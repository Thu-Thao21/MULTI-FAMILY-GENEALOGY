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PROMPT FIX AUTH CÒN LẠI</w:t>
        <w:br/>
        <w:t>BỎ QUA FACEBOOK</w:t>
      </w:r>
    </w:p>
    <w:p>
      <w:pPr>
        <w:jc w:val="center"/>
      </w:pPr>
      <w:r>
        <w:rPr>
          <w:b/>
          <w:color w:val="2F5597"/>
          <w:sz w:val="19"/>
        </w:rPr>
        <w:t>Branch: feature/da-hoan-thanh-phan-quyen-dang-nhap-dang-ky-quen-mat-khau-fb-gmail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</w:tcPr>
          <w:p>
            <w:r>
              <w:rPr>
                <w:b/>
                <w:color w:val="17365D"/>
              </w:rPr>
              <w:t xml:space="preserve">Phạm vi: </w:t>
            </w:r>
            <w:r>
              <w:rPr>
                <w:color w:val="232323"/>
              </w:rPr>
              <w:t>Chỉ xử lý các lỗi Auth còn lại: Admin role, account linking, email reset, Phone OTP, verified status, CORS, startup, role routing, tài liệu và test. Không sửa Facebook Login.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color w:val="232323"/>
          <w:sz w:val="21"/>
        </w:rPr>
        <w:t>Cách dùng: copy Master Context, sau đó chạy lần lượt Prompt 01 đến Prompt 13.</w:t>
      </w:r>
    </w:p>
    <w:p>
      <w:r>
        <w:br w:type="page"/>
      </w:r>
    </w:p>
    <w:p>
      <w:pPr>
        <w:pStyle w:val="Heading1"/>
      </w:pPr>
      <w:r>
        <w:t>1. Các lỗi còn lại cần xử lý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Mức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Lỗi</w:t>
            </w:r>
          </w:p>
        </w:tc>
      </w:tr>
      <w:tr>
        <w:tc>
          <w:tcPr>
            <w:tcW w:type="dxa" w:w="5083"/>
            <w:vAlign w:val="top"/>
          </w:tcPr>
          <w:p>
            <w:r>
              <w:t>P0</w:t>
            </w:r>
          </w:p>
        </w:tc>
        <w:tc>
          <w:tcPr>
            <w:tcW w:type="dxa" w:w="5083"/>
            <w:vAlign w:val="top"/>
          </w:tcPr>
          <w:p>
            <w:r>
              <w:t>Hard-coded email tự động nhận quyền Admin</w:t>
            </w:r>
          </w:p>
        </w:tc>
      </w:tr>
      <w:tr>
        <w:tc>
          <w:tcPr>
            <w:tcW w:type="dxa" w:w="5083"/>
            <w:vAlign w:val="top"/>
          </w:tcPr>
          <w:p>
            <w:r>
              <w:t>P0</w:t>
            </w:r>
          </w:p>
        </w:tc>
        <w:tc>
          <w:tcPr>
            <w:tcW w:type="dxa" w:w="5083"/>
            <w:vAlign w:val="top"/>
          </w:tcPr>
          <w:p>
            <w:r>
              <w:t>Firebase UID mới có thể liên kết nhầm account theo email chưa xác minh</w:t>
            </w:r>
          </w:p>
        </w:tc>
      </w:tr>
      <w:tr>
        <w:tc>
          <w:tcPr>
            <w:tcW w:type="dxa" w:w="5083"/>
            <w:vAlign w:val="top"/>
          </w:tcPr>
          <w:p>
            <w:r>
              <w:t>P0</w:t>
            </w:r>
          </w:p>
        </w:tc>
        <w:tc>
          <w:tcPr>
            <w:tcW w:type="dxa" w:w="5083"/>
            <w:vAlign w:val="top"/>
          </w:tcPr>
          <w:p>
            <w:r>
              <w:t>Quên mật khẩu email chỉ đổi password_hash PostgreSQL, không đổi Firebase password</w:t>
            </w:r>
          </w:p>
        </w:tc>
      </w:tr>
      <w:tr>
        <w:tc>
          <w:tcPr>
            <w:tcW w:type="dxa" w:w="5083"/>
            <w:vAlign w:val="top"/>
          </w:tcPr>
          <w:p>
            <w:r>
              <w:t>P0</w:t>
            </w:r>
          </w:p>
        </w:tc>
        <w:tc>
          <w:tcPr>
            <w:tcW w:type="dxa" w:w="5083"/>
            <w:vAlign w:val="top"/>
          </w:tcPr>
          <w:p>
            <w:r>
              <w:t>Phone OTP và backend OTP đang bị trộn lẫn</w:t>
            </w:r>
          </w:p>
        </w:tc>
      </w:tr>
      <w:tr>
        <w:tc>
          <w:tcPr>
            <w:tcW w:type="dxa" w:w="5083"/>
            <w:vAlign w:val="top"/>
          </w:tcPr>
          <w:p>
            <w:r>
              <w:t>P0</w:t>
            </w:r>
          </w:p>
        </w:tc>
        <w:tc>
          <w:tcPr>
            <w:tcW w:type="dxa" w:w="5083"/>
            <w:vAlign w:val="top"/>
          </w:tcPr>
          <w:p>
            <w:r>
              <w:t>Form ghi Email/SĐT nhưng service email/password chỉ hỗ trợ email</w:t>
            </w:r>
          </w:p>
        </w:tc>
      </w:tr>
      <w:tr>
        <w:tc>
          <w:tcPr>
            <w:tcW w:type="dxa" w:w="5083"/>
            <w:vAlign w:val="top"/>
          </w:tcPr>
          <w:p>
            <w:r>
              <w:t>P1</w:t>
            </w:r>
          </w:p>
        </w:tc>
        <w:tc>
          <w:tcPr>
            <w:tcW w:type="dxa" w:w="5083"/>
            <w:vAlign w:val="top"/>
          </w:tcPr>
          <w:p>
            <w:r>
              <w:t>email_verified/phone_verified chưa được quản lý chặt</w:t>
            </w:r>
          </w:p>
        </w:tc>
      </w:tr>
      <w:tr>
        <w:tc>
          <w:tcPr>
            <w:tcW w:type="dxa" w:w="5083"/>
            <w:vAlign w:val="top"/>
          </w:tcPr>
          <w:p>
            <w:r>
              <w:t>P1</w:t>
            </w:r>
          </w:p>
        </w:tc>
        <w:tc>
          <w:tcPr>
            <w:tcW w:type="dxa" w:w="5083"/>
            <w:vAlign w:val="top"/>
          </w:tcPr>
          <w:p>
            <w:r>
              <w:t>CORS vẫn wildcard với credentials</w:t>
            </w:r>
          </w:p>
        </w:tc>
      </w:tr>
      <w:tr>
        <w:tc>
          <w:tcPr>
            <w:tcW w:type="dxa" w:w="5083"/>
            <w:vAlign w:val="top"/>
          </w:tcPr>
          <w:p>
            <w:r>
              <w:t>P1</w:t>
            </w:r>
          </w:p>
        </w:tc>
        <w:tc>
          <w:tcPr>
            <w:tcW w:type="dxa" w:w="5083"/>
            <w:vAlign w:val="top"/>
          </w:tcPr>
          <w:p>
            <w:r>
              <w:t>Firebase Admin chưa fail-fast ngay startup</w:t>
            </w:r>
          </w:p>
        </w:tc>
      </w:tr>
      <w:tr>
        <w:tc>
          <w:tcPr>
            <w:tcW w:type="dxa" w:w="5083"/>
            <w:vAlign w:val="top"/>
          </w:tcPr>
          <w:p>
            <w:r>
              <w:t>P1</w:t>
            </w:r>
          </w:p>
        </w:tc>
        <w:tc>
          <w:tcPr>
            <w:tcW w:type="dxa" w:w="5083"/>
            <w:vAlign w:val="top"/>
          </w:tcPr>
          <w:p>
            <w:r>
              <w:t>Chưa có route riêng Admin/Trưởng họ/Member</w:t>
            </w:r>
          </w:p>
        </w:tc>
      </w:tr>
      <w:tr>
        <w:tc>
          <w:tcPr>
            <w:tcW w:type="dxa" w:w="5083"/>
            <w:vAlign w:val="top"/>
          </w:tcPr>
          <w:p>
            <w:r>
              <w:t>P1</w:t>
            </w:r>
          </w:p>
        </w:tc>
        <w:tc>
          <w:tcPr>
            <w:tcW w:type="dxa" w:w="5083"/>
            <w:vAlign w:val="top"/>
          </w:tcPr>
          <w:p>
            <w:r>
              <w:t>Auth redirect/loading có thể navigate trước khi bootstrap hoàn tất</w:t>
            </w:r>
          </w:p>
        </w:tc>
      </w:tr>
      <w:tr>
        <w:tc>
          <w:tcPr>
            <w:tcW w:type="dxa" w:w="5083"/>
            <w:vAlign w:val="top"/>
          </w:tcPr>
          <w:p>
            <w:r>
              <w:t>P2</w:t>
            </w:r>
          </w:p>
        </w:tc>
        <w:tc>
          <w:tcPr>
            <w:tcW w:type="dxa" w:w="5083"/>
            <w:vAlign w:val="top"/>
          </w:tcPr>
          <w:p>
            <w:r>
              <w:t>README có nguy cơ sai đường dẫn service account</w:t>
            </w:r>
          </w:p>
        </w:tc>
      </w:tr>
      <w:tr>
        <w:tc>
          <w:tcPr>
            <w:tcW w:type="dxa" w:w="5083"/>
            <w:vAlign w:val="top"/>
          </w:tcPr>
          <w:p>
            <w:r>
              <w:t>P2</w:t>
            </w:r>
          </w:p>
        </w:tc>
        <w:tc>
          <w:tcPr>
            <w:tcW w:type="dxa" w:w="5083"/>
            <w:vAlign w:val="top"/>
          </w:tcPr>
          <w:p>
            <w:r>
              <w:t>Test Auth còn quá ít</w:t>
            </w:r>
          </w:p>
        </w:tc>
      </w:tr>
    </w:tbl>
    <w:p>
      <w:pPr>
        <w:pStyle w:val="Heading1"/>
      </w:pPr>
      <w:r>
        <w:t>2. Master Context</w:t>
      </w:r>
    </w:p>
    <w:p>
      <w:pPr>
        <w:pStyle w:val="PromptCode"/>
        <w:shd w:fill="F2F2F2"/>
        <w:pBdr>
          <w:left w:val="single" w:sz="10" w:space="5" w:color="2F5597"/>
        </w:pBdr>
      </w:pPr>
      <w:r>
        <w:rPr>
          <w:rFonts w:ascii="Liberation Mono" w:hAnsi="Liberation Mono"/>
          <w:sz w:val="16"/>
        </w:rPr>
        <w:t>Bạn là Senior Full-stack Security Engineer phụ trách hoàn thiện Authentication cho dự án gia phả.</w:t>
        <w:br/>
        <w:br/>
        <w:t>Repository: https://github.com/Thu-Thao21/MULTI-FAMILY-GENEALOGY</w:t>
        <w:br/>
        <w:t>Branch bắt buộc: feature/da-hoan-thanh-phan-quyen-dang-nhap-dang-ky-quen-mat-khau-fb-gmail</w:t>
        <w:br/>
        <w:br/>
        <w:t>MỤC TIÊU:</w:t>
        <w:br/>
        <w:t>Hoàn thiện các lỗi Auth còn lại sau lần sửa Firebase gần nhất, gồm:</w:t>
        <w:br/>
        <w:t>- loại bỏ cấp Admin bằng email hard-code;</w:t>
        <w:br/>
        <w:t>- ngăn liên kết account theo email chưa xác minh;</w:t>
        <w:br/>
        <w:t>- sửa quên mật khẩu Email theo Firebase;</w:t>
        <w:br/>
        <w:t>- tách rõ Email và Phone OTP;</w:t>
        <w:br/>
        <w:t>- chuẩn hóa trạng thái verified;</w:t>
        <w:br/>
        <w:t>- áp dụng CORS theo môi trường;</w:t>
        <w:br/>
        <w:t>- Firebase Admin fail-fast;</w:t>
        <w:br/>
        <w:t>- route đúng theo Admin / Family Head / Member;</w:t>
        <w:br/>
        <w:t>- sửa race/loading của AuthContext;</w:t>
        <w:br/>
        <w:t>- sửa tài liệu setup;</w:t>
        <w:br/>
        <w:t>- bổ sung test bảo mật và build.</w:t>
        <w:br/>
        <w:br/>
        <w:t>NGOÀI PHẠM VI:</w:t>
        <w:br/>
        <w:t>- Không audit, sửa hoặc mở rộng Facebook Login.</w:t>
        <w:br/>
        <w:t>- Không thay đổi Meta App, Facebook Provider, Facebook OAuth hoặc Facebook account linking.</w:t>
        <w:br/>
        <w:t>- Chỉ sửa phần Facebook khi lỗi TypeScript của nó ngăn toàn bộ project build; trong trường hợp đó chỉ sửa tối thiểu và ghi rõ.</w:t>
        <w:br/>
        <w:br/>
        <w:t>NGUYÊN TẮC:</w:t>
        <w:br/>
        <w:t>- Firebase xác thực danh tính.</w:t>
        <w:br/>
        <w:t>- PostgreSQL quản lý account, role và status.</w:t>
        <w:br/>
        <w:t>- Tài khoản mới luôn là member.</w:t>
        <w:br/>
        <w:t>- family_head qua phê duyệt.</w:t>
        <w:br/>
        <w:t>- admin không được tự đăng ký.</w:t>
        <w:br/>
        <w:t>- Backend chỉ nhận Firebase ID token đã xác minh chữ ký.</w:t>
        <w:br/>
        <w:t>- Không dùng token tự tạo.</w:t>
        <w:br/>
        <w:t>- Không lưu password trong trình duyệt.</w:t>
        <w:br/>
        <w:t>- Không commit secret.</w:t>
        <w:br/>
        <w:t>- Không commit, push hoặc tạo PR khi chưa được yêu cầu.</w:t>
        <w:br/>
        <w:br/>
        <w:t>Hãy thực hiện lần lượt các Prompt 01 đến Prompt 13 trong tài liệu này. Sau mỗi prompt:</w:t>
        <w:br/>
        <w:t>1. Nêu file sẽ sửa.</w:t>
        <w:br/>
        <w:t>2. Thực hiện thay đổi nhỏ, có kiểm soát.</w:t>
        <w:br/>
        <w:t>3. Chạy test/build liên quan.</w:t>
        <w:br/>
        <w:t>4. Báo kết quả và lỗi còn lại.</w:t>
        <w:br/>
        <w:t>5. Không chuyển bước nếu còn lỗi P0 của bước hiện tại.</w:t>
      </w:r>
    </w:p>
    <w:p>
      <w:r>
        <w:br w:type="page"/>
      </w:r>
    </w:p>
    <w:p>
      <w:pPr>
        <w:pStyle w:val="Heading1"/>
      </w:pPr>
      <w:r>
        <w:t>3. Prompt 01 - Audit lại phạm vi trước khi sửa</w:t>
      </w:r>
    </w:p>
    <w:p>
      <w:r>
        <w:rPr>
          <w:b/>
          <w:color w:val="2F5597"/>
        </w:rPr>
        <w:t xml:space="preserve">Mục tiêu: </w:t>
      </w:r>
      <w:r>
        <w:t>Xác nhận chính xác những lỗi còn tồn tại và tránh chỉnh sửa phần Facebook.</w:t>
      </w:r>
    </w:p>
    <w:p>
      <w:pPr>
        <w:pStyle w:val="PromptCode"/>
        <w:shd w:fill="F2F2F2"/>
        <w:pBdr>
          <w:left w:val="single" w:sz="10" w:space="5" w:color="2F5597"/>
        </w:pBdr>
      </w:pPr>
      <w:r>
        <w:rPr>
          <w:rFonts w:ascii="Liberation Mono" w:hAnsi="Liberation Mono"/>
          <w:sz w:val="16"/>
        </w:rPr>
        <w:t>Bạn là Senior Full-stack Security Engineer. Hãy audit nhánh sau trước khi chỉnh sửa:</w:t>
        <w:br/>
        <w:br/>
        <w:t>Repository: https://github.com/Thu-Thao21/MULTI-FAMILY-GENEALOGY</w:t>
        <w:br/>
        <w:t>Branch: feature/da-hoan-thanh-phan-quyen-dang-nhap-dang-ky-quen-mat-khau-fb-gmail</w:t>
        <w:br/>
        <w:br/>
        <w:t>PHẠM VI:</w:t>
        <w:br/>
        <w:t>- Chỉ kiểm tra và sửa các lỗi Auth còn lại ngoài Facebook.</w:t>
        <w:br/>
        <w:t>- Bỏ qua toàn bộ Facebook Login, Facebook Provider, Meta App, Facebook OAuth và account linking của Facebook.</w:t>
        <w:br/>
        <w:t>- Không xóa hoặc refactor phần Facebook nếu nó không làm hỏng build.</w:t>
        <w:br/>
        <w:t>- Không commit, push hoặc tạo Pull Request khi chưa được yêu cầu rõ ràng.</w:t>
        <w:br/>
        <w:br/>
        <w:t>Hãy đọc tối thiểu:</w:t>
        <w:br/>
        <w:t>- FE/src/config/firebase.ts</w:t>
        <w:br/>
        <w:t>- FE/src/services/auth.service.ts</w:t>
        <w:br/>
        <w:t>- FE/src/context/AuthContext.tsx</w:t>
        <w:br/>
        <w:t>- FE/src/api/axios.ts</w:t>
        <w:br/>
        <w:t>- FE/src/components/auth/LoginForm/LoginForm.tsx</w:t>
        <w:br/>
        <w:t>- FE/src/components/auth/RegisterForm/RegisterForm.tsx</w:t>
        <w:br/>
        <w:t>- FE/src/components/auth/ForgotPasswordForm/ForgotPasswordForm.tsx</w:t>
        <w:br/>
        <w:t>- FE/src/routes/AppRoutes.tsx</w:t>
        <w:br/>
        <w:t>- FE/src/App.tsx</w:t>
        <w:br/>
        <w:t>- BE/app/core/firebase.py</w:t>
        <w:br/>
        <w:t>- BE/app/core/config.py</w:t>
        <w:br/>
        <w:t>- BE/app/dependencies/auth.py</w:t>
        <w:br/>
        <w:t>- BE/app/routers/auth.py</w:t>
        <w:br/>
        <w:t>- BE/app/services/auth_service.py</w:t>
        <w:br/>
        <w:t>- BE/app/routers/role_requests.py</w:t>
        <w:br/>
        <w:t>- BE/app/main.py</w:t>
        <w:br/>
        <w:t>- BE/.env.example</w:t>
        <w:br/>
        <w:t>- FE/.env.example</w:t>
        <w:br/>
        <w:t>- docker-compose.yml</w:t>
        <w:br/>
        <w:t>- README_AUTH_SETUP.md</w:t>
        <w:br/>
        <w:t>- BE/tests/test_auth.py</w:t>
        <w:br/>
        <w:br/>
        <w:t>Trước khi sửa, hãy trả về:</w:t>
        <w:br/>
        <w:t>1. Danh sách lỗi còn tồn tại theo P0/P1/P2.</w:t>
        <w:br/>
        <w:t>2. File và hàm liên quan.</w:t>
        <w:br/>
        <w:t>3. Kế hoạch sửa theo thứ tự an toàn.</w:t>
        <w:br/>
        <w:t>4. Những phần Facebook được xác nhận là ngoài phạm vi.</w:t>
      </w:r>
    </w:p>
    <w:p>
      <w:r>
        <w:br w:type="page"/>
      </w:r>
    </w:p>
    <w:p>
      <w:pPr>
        <w:pStyle w:val="Heading1"/>
      </w:pPr>
      <w:r>
        <w:t>4. Prompt 02 - Xóa cấp quyền Admin bằng email hard-code</w:t>
      </w:r>
    </w:p>
    <w:p>
      <w:r>
        <w:rPr>
          <w:b/>
          <w:color w:val="2F5597"/>
        </w:rPr>
        <w:t xml:space="preserve">Mục tiêu: </w:t>
      </w:r>
      <w:r>
        <w:t>Mọi tài khoản mới luôn là Member; Admin chỉ được tạo qua cơ chế quản trị có kiểm soát.</w:t>
      </w:r>
    </w:p>
    <w:p>
      <w:pPr>
        <w:pStyle w:val="PromptCode"/>
        <w:shd w:fill="F2F2F2"/>
        <w:pBdr>
          <w:left w:val="single" w:sz="10" w:space="5" w:color="2F5597"/>
        </w:pBdr>
      </w:pPr>
      <w:r>
        <w:rPr>
          <w:rFonts w:ascii="Liberation Mono" w:hAnsi="Liberation Mono"/>
          <w:sz w:val="16"/>
        </w:rPr>
        <w:t>Hãy sửa cơ chế bootstrap account để loại bỏ hoàn toàn việc tự động cấp Admin dựa trên email hard-code.</w:t>
        <w:br/>
        <w:br/>
        <w:t>YÊU CẦU:</w:t>
        <w:br/>
        <w:t>- Tìm và xóa mọi logic dạng:</w:t>
        <w:br/>
        <w:t xml:space="preserve">  email == "..."</w:t>
        <w:br/>
        <w:t xml:space="preserve">  default_role = "admin" if ...</w:t>
        <w:br/>
        <w:t>- Mọi tài khoản Firebase mới phải nhận role mặc định duy nhất là "member".</w:t>
        <w:br/>
        <w:t>- Tài khoản không có role cũng chỉ được bổ sung role "member".</w:t>
        <w:br/>
        <w:t>- Không cho frontend truyền role để tự gán quyền.</w:t>
        <w:br/>
        <w:t>- Không cho người dùng tự đăng ký admin hoặc family_head.</w:t>
        <w:br/>
        <w:t>- family_head chỉ được cấp qua RoleRequest đã được Admin duyệt.</w:t>
        <w:br/>
        <w:t>- Admin phải được tạo qua một trong các cơ chế an toàn:</w:t>
        <w:br/>
        <w:t xml:space="preserve">  1. seed/migration nội bộ;</w:t>
        <w:br/>
        <w:t xml:space="preserve">  2. CLI command một lần;</w:t>
        <w:br/>
        <w:t xml:space="preserve">  3. Admin hiện tại cấp quyền;</w:t>
        <w:br/>
        <w:t xml:space="preserve">  4. biến cấu hình chỉ dùng trong bootstrap deployment và phải xác minh Firebase UID.</w:t>
        <w:br/>
        <w:t>- Không dùng email chưa xác minh làm căn cứ cấp quyền.</w:t>
        <w:br/>
        <w:t>- Viết audit log khi cấp hoặc thu hồi role quản trị.</w:t>
        <w:br/>
        <w:br/>
        <w:t>ĐẦU RA:</w:t>
        <w:br/>
        <w:t>- Danh sách file đã sửa.</w:t>
        <w:br/>
        <w:t>- Mô tả cơ chế tạo Admin ban đầu.</w:t>
        <w:br/>
        <w:t>- Test chứng minh account mới luôn là member.</w:t>
        <w:br/>
        <w:t>- Test chứng minh email đặc biệt không tự động trở thành admin.</w:t>
      </w:r>
    </w:p>
    <w:p>
      <w:r>
        <w:br w:type="page"/>
      </w:r>
    </w:p>
    <w:p>
      <w:pPr>
        <w:pStyle w:val="Heading1"/>
      </w:pPr>
      <w:r>
        <w:t>5. Prompt 03 - Ngăn liên kết nhầm tài khoản theo email chưa xác minh</w:t>
      </w:r>
    </w:p>
    <w:p>
      <w:r>
        <w:rPr>
          <w:b/>
          <w:color w:val="2F5597"/>
        </w:rPr>
        <w:t xml:space="preserve">Mục tiêu: </w:t>
      </w:r>
      <w:r>
        <w:t>Không cho Firebase UID mới chiếm account PostgreSQL cũ chỉ vì trùng email.</w:t>
      </w:r>
    </w:p>
    <w:p>
      <w:pPr>
        <w:pStyle w:val="PromptCode"/>
        <w:shd w:fill="F2F2F2"/>
        <w:pBdr>
          <w:left w:val="single" w:sz="10" w:space="5" w:color="2F5597"/>
        </w:pBdr>
      </w:pPr>
      <w:r>
        <w:rPr>
          <w:rFonts w:ascii="Liberation Mono" w:hAnsi="Liberation Mono"/>
          <w:sz w:val="16"/>
        </w:rPr>
        <w:t>Hãy sửa logic tìm và liên kết account trong BE/app/services/auth_service.py.</w:t>
        <w:br/>
        <w:br/>
        <w:t>VẤN ĐỀ CẦN LOẠI BỎ:</w:t>
        <w:br/>
        <w:t>- Bootstrap hiện có thể tìm Account bằng firebase_uid OR email.</w:t>
        <w:br/>
        <w:t>- Sau đó có thể thay firebase_uid của account cũ bằng UID mới.</w:t>
        <w:br/>
        <w:t>- Email chưa xác minh không được phép dùng để tự động liên kết tài khoản.</w:t>
        <w:br/>
        <w:br/>
        <w:t>THIẾT KẾ BẮT BUỘC:</w:t>
        <w:br/>
        <w:t>1. Luồng bình thường chỉ tìm account bằng firebase_uid.</w:t>
        <w:br/>
        <w:t>2. Nếu không có account theo firebase_uid:</w:t>
        <w:br/>
        <w:t xml:space="preserve">   - Tạo account mới với role member.</w:t>
        <w:br/>
        <w:t>3. Chỉ hỗ trợ liên kết account legacy theo email trong một luồng migration riêng khi:</w:t>
        <w:br/>
        <w:t xml:space="preserve">   - decoded_token.email_verified == true;</w:t>
        <w:br/>
        <w:t xml:space="preserve">   - account legacy chưa có firebase_uid;</w:t>
        <w:br/>
        <w:t xml:space="preserve">   - email khớp chính xác sau normalize;</w:t>
        <w:br/>
        <w:t xml:space="preserve">   - thao tác có audit log;</w:t>
        <w:br/>
        <w:t xml:space="preserve">   - không tự động thay UID của account đã có firebase_uid.</w:t>
        <w:br/>
        <w:t>4. Tạo hàm riêng, tên rõ như:</w:t>
        <w:br/>
        <w:t xml:space="preserve">   link_verified_firebase_identity_to_legacy_account(...)</w:t>
        <w:br/>
        <w:t>5. Xử lý race condition và unique constraint.</w:t>
        <w:br/>
        <w:t>6. Không cập nhật email của account đang tồn tại nếu token email chưa xác minh.</w:t>
        <w:br/>
        <w:t>7. Không log ID token.</w:t>
        <w:br/>
        <w:br/>
        <w:t>TEST:</w:t>
        <w:br/>
        <w:t>- UID mới + email trùng nhưng email_verified=false không được chiếm account cũ.</w:t>
        <w:br/>
        <w:t>- UID mới + email_verified=true vẫn không được thay UID nếu account đã có firebase_uid.</w:t>
        <w:br/>
        <w:t>- Account Firebase mới được tạo với role member.</w:t>
        <w:br/>
        <w:t>- Luồng migration hợp lệ liên kết đúng account legacy.</w:t>
      </w:r>
    </w:p>
    <w:p>
      <w:r>
        <w:br w:type="page"/>
      </w:r>
    </w:p>
    <w:p>
      <w:pPr>
        <w:pStyle w:val="Heading1"/>
      </w:pPr>
      <w:r>
        <w:t>6. Prompt 04 - Sửa quên mật khẩu Email theo Firebase</w:t>
      </w:r>
    </w:p>
    <w:p>
      <w:r>
        <w:rPr>
          <w:b/>
          <w:color w:val="2F5597"/>
        </w:rPr>
        <w:t xml:space="preserve">Mục tiêu: </w:t>
      </w:r>
      <w:r>
        <w:t>Mật khẩu mới phải thật sự thay đổi trong Firebase Authentication.</w:t>
      </w:r>
    </w:p>
    <w:p>
      <w:pPr>
        <w:pStyle w:val="PromptCode"/>
        <w:shd w:fill="F2F2F2"/>
        <w:pBdr>
          <w:left w:val="single" w:sz="10" w:space="5" w:color="2F5597"/>
        </w:pBdr>
      </w:pPr>
      <w:r>
        <w:rPr>
          <w:rFonts w:ascii="Liberation Mono" w:hAnsi="Liberation Mono"/>
          <w:sz w:val="16"/>
        </w:rPr>
        <w:t>Hãy sửa toàn bộ luồng quên mật khẩu dành cho tài khoản Email/Password.</w:t>
        <w:br/>
        <w:br/>
        <w:t>NGUYÊN TẮC:</w:t>
        <w:br/>
        <w:t>- Email/password đang được xác thực bởi Firebase.</w:t>
        <w:br/>
        <w:t>- Vì vậy backend không được chỉ sửa account.password_hash rồi báo thành công.</w:t>
        <w:br/>
        <w:t>- Dùng Firebase sendPasswordResetEmail(auth, email).</w:t>
        <w:br/>
        <w:t>- Không gửi OTP backend cho email Firebase.</w:t>
        <w:br/>
        <w:t>- Không lưu OTP email rõ trong database.</w:t>
        <w:br/>
        <w:t>- Không in OTP ra console/log.</w:t>
        <w:br/>
        <w:t>- Không dùng /auth/reset-password để đổi mật khẩu Firebase.</w:t>
        <w:br/>
        <w:br/>
        <w:t>FRONTEND:</w:t>
        <w:br/>
        <w:t>1. ForgotPasswordForm cho email chỉ cần:</w:t>
        <w:br/>
        <w:t xml:space="preserve">   - nhập email;</w:t>
        <w:br/>
        <w:t xml:space="preserve">   - gọi sendPasswordResetLink(email);</w:t>
        <w:br/>
        <w:t xml:space="preserve">   - hiển thị thông báo trung tính:</w:t>
        <w:br/>
        <w:t xml:space="preserve">     "Nếu email tồn tại, liên kết đặt lại mật khẩu đã được gửi."</w:t>
        <w:br/>
        <w:t>2. Không hỏi OTP và mật khẩu mới ngay trong website đối với email Firebase.</w:t>
        <w:br/>
        <w:t>3. Sau khi gửi, có nút quay lại đăng nhập.</w:t>
        <w:br/>
        <w:t>4. Xử lý lỗi mạng, invalid-email và too-many-requests.</w:t>
        <w:br/>
        <w:t>5. Không tiết lộ email có tồn tại hay không.</w:t>
        <w:br/>
        <w:br/>
        <w:t>BACKEND:</w:t>
        <w:br/>
        <w:t>- Đánh dấu endpoint /auth/request-otp và /auth/reset-password là legacy nếu vẫn cần cho account cũ.</w:t>
        <w:br/>
        <w:t>- Đổi route thành /auth/legacy/... hoặc bảo vệ bằng feature flag.</w:t>
        <w:br/>
        <w:t>- Tài khoản Firebase không được đi qua legacy password reset.</w:t>
        <w:br/>
        <w:t>- Xóa việc cập nhật password_hash đối với Account Firebase.</w:t>
        <w:br/>
        <w:t>- Xóa mọi print OTP.</w:t>
        <w:br/>
        <w:br/>
        <w:t>TEST:</w:t>
        <w:br/>
        <w:t>- Forgot password email gọi Firebase reset link.</w:t>
        <w:br/>
        <w:t>- Không gọi backend OTP.</w:t>
        <w:br/>
        <w:t>- Password mới sau reset có thể đăng nhập bằng Firebase.</w:t>
        <w:br/>
        <w:t>- API không tiết lộ account tồn tại.</w:t>
      </w:r>
    </w:p>
    <w:p>
      <w:r>
        <w:br w:type="page"/>
      </w:r>
    </w:p>
    <w:p>
      <w:pPr>
        <w:pStyle w:val="Heading1"/>
      </w:pPr>
      <w:r>
        <w:t>7. Prompt 05 - Tách Email và SĐT thành hai luồng rõ ràng</w:t>
      </w:r>
    </w:p>
    <w:p>
      <w:r>
        <w:rPr>
          <w:b/>
          <w:color w:val="2F5597"/>
        </w:rPr>
        <w:t xml:space="preserve">Mục tiêu: </w:t>
      </w:r>
      <w:r>
        <w:t>Không còn form ghi Email/SĐT nhưng lại gọi API email/password cho cả hai.</w:t>
      </w:r>
    </w:p>
    <w:p>
      <w:pPr>
        <w:pStyle w:val="PromptCode"/>
        <w:shd w:fill="F2F2F2"/>
        <w:pBdr>
          <w:left w:val="single" w:sz="10" w:space="5" w:color="2F5597"/>
        </w:pBdr>
      </w:pPr>
      <w:r>
        <w:rPr>
          <w:rFonts w:ascii="Liberation Mono" w:hAnsi="Liberation Mono"/>
          <w:sz w:val="16"/>
        </w:rPr>
        <w:t>Hãy refactor giao diện và service để Email và SĐT là hai phương thức xác thực riêng biệt.</w:t>
        <w:br/>
        <w:br/>
        <w:t>LOGIN:</w:t>
        <w:br/>
        <w:t>- Tab 1: "Đăng nhập bằng Email"</w:t>
        <w:br/>
        <w:t xml:space="preserve">  - input type=email;</w:t>
        <w:br/>
        <w:t xml:space="preserve">  - signInWithEmailAndPassword;</w:t>
        <w:br/>
        <w:t xml:space="preserve">  - bootstrap account.</w:t>
        <w:br/>
        <w:t>- Tab 2: "Đăng nhập bằng SĐT"</w:t>
        <w:br/>
        <w:t xml:space="preserve">  - normalize E.164;</w:t>
        <w:br/>
        <w:t xml:space="preserve">  - Firebase Phone Auth;</w:t>
        <w:br/>
        <w:t xml:space="preserve">  - RecaptchaVerifier;</w:t>
        <w:br/>
        <w:t xml:space="preserve">  - signInWithPhoneNumber;</w:t>
        <w:br/>
        <w:t xml:space="preserve">  - nhập OTP;</w:t>
        <w:br/>
        <w:t xml:space="preserve">  - confirmationResult.confirm;</w:t>
        <w:br/>
        <w:t xml:space="preserve">  - bootstrap account.</w:t>
        <w:br/>
        <w:br/>
        <w:t>REGISTER:</w:t>
        <w:br/>
        <w:t>- Tab 1: "Đăng ký bằng Email"</w:t>
        <w:br/>
        <w:t xml:space="preserve">  - createUserWithEmailAndPassword;</w:t>
        <w:br/>
        <w:t xml:space="preserve">  - sendEmailVerification;</w:t>
        <w:br/>
        <w:t xml:space="preserve">  - bootstrap member.</w:t>
        <w:br/>
        <w:t>- Tab 2: "Đăng ký/tiếp tục bằng SĐT"</w:t>
        <w:br/>
        <w:t xml:space="preserve">  - Phone OTP thực chất vừa xác minh vừa đăng nhập;</w:t>
        <w:br/>
        <w:t xml:space="preserve">  - sau OTP, yêu cầu bổ sung display name/username nếu chưa có;</w:t>
        <w:br/>
        <w:t xml:space="preserve">  - bootstrap member.</w:t>
        <w:br/>
        <w:br/>
        <w:t>YÊU CẦU:</w:t>
        <w:br/>
        <w:t>- Không truyền số điện thoại vào createUserWithEmailAndPassword.</w:t>
        <w:br/>
        <w:t>- Không truyền số điện thoại vào signInWithEmailAndPassword.</w:t>
        <w:br/>
        <w:t>- Không ghi nhãn "Email hoặc SĐT" cho input chỉ hỗ trợ email.</w:t>
        <w:br/>
        <w:t>- Dọn RecaptchaVerifier khi component unmount hoặc gửi lại OTP.</w:t>
        <w:br/>
        <w:t>- Có countdown resend OTP và chặn spam ở UI.</w:t>
        <w:br/>
        <w:t>- Backend vẫn kiểm tra rate limit.</w:t>
        <w:br/>
        <w:t>- Mọi tài khoản Phone mới là member.</w:t>
        <w:br/>
        <w:t>- Không dùng phone OTP để tự động đổi mật khẩu email.</w:t>
        <w:br/>
        <w:t>- Bỏ qua Facebook trong toàn bộ thay đổi này.</w:t>
        <w:br/>
        <w:br/>
        <w:t>TEST:</w:t>
        <w:br/>
        <w:t>- Email login không chấp nhận chuỗi số điện thoại.</w:t>
        <w:br/>
        <w:t>- Phone OTP không gọi email/password API.</w:t>
        <w:br/>
        <w:t>- OTP đúng bootstrap account.</w:t>
        <w:br/>
        <w:t>- OTP sai/hết hạn hiển thị lỗi đúng.</w:t>
      </w:r>
    </w:p>
    <w:p>
      <w:r>
        <w:br w:type="page"/>
      </w:r>
    </w:p>
    <w:p>
      <w:pPr>
        <w:pStyle w:val="Heading1"/>
      </w:pPr>
      <w:r>
        <w:t>8. Prompt 06 - Chuẩn hóa trạng thái xác minh Email và SĐT</w:t>
      </w:r>
    </w:p>
    <w:p>
      <w:r>
        <w:rPr>
          <w:b/>
          <w:color w:val="2F5597"/>
        </w:rPr>
        <w:t xml:space="preserve">Mục tiêu: </w:t>
      </w:r>
      <w:r>
        <w:t>Không đánh dấu đã xác minh chỉ vì đã gửi email hoặc có dữ liệu nhập vào.</w:t>
      </w:r>
    </w:p>
    <w:p>
      <w:pPr>
        <w:pStyle w:val="PromptCode"/>
        <w:shd w:fill="F2F2F2"/>
        <w:pBdr>
          <w:left w:val="single" w:sz="10" w:space="5" w:color="2F5597"/>
        </w:pBdr>
      </w:pPr>
      <w:r>
        <w:rPr>
          <w:rFonts w:ascii="Liberation Mono" w:hAnsi="Liberation Mono"/>
          <w:sz w:val="16"/>
        </w:rPr>
        <w:t>Hãy rà soát và sửa email_verified/phone_verified trong frontend, backend và database.</w:t>
        <w:br/>
        <w:br/>
        <w:t>QUY TẮC:</w:t>
        <w:br/>
        <w:t>- email_verified chỉ lấy từ Firebase verified token claim.</w:t>
        <w:br/>
        <w:t>- Gửi sendEmailVerification không đồng nghĩa email đã verified.</w:t>
        <w:br/>
        <w:t>- phone_verified chỉ true khi token Firebase có phone_number từ Phone Auth.</w:t>
        <w:br/>
        <w:t>- Không tin boolean do frontend gửi.</w:t>
        <w:br/>
        <w:t>- Khi Firebase user reload hoặc đăng nhập lại, /auth/me phải phản ánh trạng thái mới.</w:t>
        <w:br/>
        <w:t>- Có action "Gửi lại email xác minh".</w:t>
        <w:br/>
        <w:t>- Có action reload Firebase user trước khi kiểm tra trạng thái.</w:t>
        <w:br/>
        <w:t>- Một số chức năng nhạy cảm có thể yêu cầu verified email hoặc verified phone.</w:t>
        <w:br/>
        <w:t>- Không tự động cấp role cao hơn khi chưa xác minh.</w:t>
        <w:br/>
        <w:br/>
        <w:t>TEST:</w:t>
        <w:br/>
        <w:t>- User mới đăng ký email có email_verified=false.</w:t>
        <w:br/>
        <w:t>- Sau khi xác minh và refresh token, backend cập nhật thành true.</w:t>
        <w:br/>
        <w:t>- Phone account hợp lệ có phone_verified=true.</w:t>
      </w:r>
    </w:p>
    <w:p>
      <w:r>
        <w:br w:type="page"/>
      </w:r>
    </w:p>
    <w:p>
      <w:pPr>
        <w:pStyle w:val="Heading1"/>
      </w:pPr>
      <w:r>
        <w:t>9. Prompt 07 - Áp dụng CORS theo biến môi trường</w:t>
      </w:r>
    </w:p>
    <w:p>
      <w:r>
        <w:rPr>
          <w:b/>
          <w:color w:val="2F5597"/>
        </w:rPr>
        <w:t xml:space="preserve">Mục tiêu: </w:t>
      </w:r>
      <w:r>
        <w:t>Không dùng wildcard cùng credentials.</w:t>
      </w:r>
    </w:p>
    <w:p>
      <w:pPr>
        <w:pStyle w:val="PromptCode"/>
        <w:shd w:fill="F2F2F2"/>
        <w:pBdr>
          <w:left w:val="single" w:sz="10" w:space="5" w:color="2F5597"/>
        </w:pBdr>
      </w:pPr>
      <w:r>
        <w:rPr>
          <w:rFonts w:ascii="Liberation Mono" w:hAnsi="Liberation Mono"/>
          <w:sz w:val="16"/>
        </w:rPr>
        <w:t>Hãy sửa cấu hình CORS FastAPI.</w:t>
        <w:br/>
        <w:br/>
        <w:t>HIỆN TRẠNG CẦN LOẠI BỎ:</w:t>
        <w:br/>
        <w:t>allow_origins=["*"]</w:t>
        <w:br/>
        <w:t>allow_credentials=True</w:t>
        <w:br/>
        <w:br/>
        <w:t>YÊU CẦU:</w:t>
        <w:br/>
        <w:t>- Parse settings.CORS_ORIGINS từ chuỗi phân tách bằng dấu phẩy.</w:t>
        <w:br/>
        <w:t>- Trim khoảng trắng và bỏ phần tử rỗng.</w:t>
        <w:br/>
        <w:t>- Development cho phép:</w:t>
        <w:br/>
        <w:t xml:space="preserve">  http://localhost:5173</w:t>
        <w:br/>
        <w:t xml:space="preserve">  http://127.0.0.1:5173</w:t>
        <w:br/>
        <w:t xml:space="preserve">  http://localhost:3000</w:t>
        <w:br/>
        <w:t>- Production chỉ cho domain thật.</w:t>
        <w:br/>
        <w:t>- Không dùng wildcard khi allow_credentials=True.</w:t>
        <w:br/>
        <w:t>- CORS_ORIGINS phải có trong BE/.env.example.</w:t>
        <w:br/>
        <w:t>- Startup log chỉ in danh sách origin, không in secret.</w:t>
        <w:br/>
        <w:t>- Thêm test OPTIONS/preflight nếu có thể.</w:t>
        <w:br/>
        <w:br/>
        <w:t>ĐẦU RA:</w:t>
        <w:br/>
        <w:t>- Code main.py/config.py đã sửa.</w:t>
        <w:br/>
        <w:t>- Ví dụ cấu hình development và production.</w:t>
      </w:r>
    </w:p>
    <w:p>
      <w:r>
        <w:br w:type="page"/>
      </w:r>
    </w:p>
    <w:p>
      <w:pPr>
        <w:pStyle w:val="Heading1"/>
      </w:pPr>
      <w:r>
        <w:t>10. Prompt 08 - Firebase Admin fail-fast và sửa đường dẫn credential</w:t>
      </w:r>
    </w:p>
    <w:p>
      <w:r>
        <w:rPr>
          <w:b/>
          <w:color w:val="2F5597"/>
        </w:rPr>
        <w:t xml:space="preserve">Mục tiêu: </w:t>
      </w:r>
      <w:r>
        <w:t>Backend không được khởi động giả thành công rồi lỗi ở request đầu tiên.</w:t>
      </w:r>
    </w:p>
    <w:p>
      <w:pPr>
        <w:pStyle w:val="PromptCode"/>
        <w:shd w:fill="F2F2F2"/>
        <w:pBdr>
          <w:left w:val="single" w:sz="10" w:space="5" w:color="2F5597"/>
        </w:pBdr>
      </w:pPr>
      <w:r>
        <w:rPr>
          <w:rFonts w:ascii="Liberation Mono" w:hAnsi="Liberation Mono"/>
          <w:sz w:val="16"/>
        </w:rPr>
        <w:t>Hãy hoàn thiện khởi tạo Firebase Admin SDK.</w:t>
        <w:br/>
        <w:br/>
        <w:t>YÊU CẦU:</w:t>
        <w:br/>
        <w:t>1. Trong startup:</w:t>
        <w:br/>
        <w:t xml:space="preserve">   - gọi get_firebase_app();</w:t>
        <w:br/>
        <w:t xml:space="preserve">   - nếu không có credential, ADC hoặc emulator thì startup phải thất bại rõ ràng.</w:t>
        <w:br/>
        <w:t>2. Không bắt exception Firebase rồi tiếp tục chạy.</w:t>
        <w:br/>
        <w:t>3. Hỗ trợ:</w:t>
        <w:br/>
        <w:t xml:space="preserve">   - FIREBASE_CREDENTIALS_PATH;</w:t>
        <w:br/>
        <w:t xml:space="preserve">   - GOOGLE_APPLICATION_CREDENTIALS;</w:t>
        <w:br/>
        <w:t xml:space="preserve">   - Application Default Credentials;</w:t>
        <w:br/>
        <w:t xml:space="preserve">   - FIREBASE_AUTH_EMULATOR_HOST.</w:t>
        <w:br/>
        <w:t>4. Chuẩn hóa đường dẫn:</w:t>
        <w:br/>
        <w:t xml:space="preserve">   - nếu chạy uvicorn từ thư mục BE, README dùng:</w:t>
        <w:br/>
        <w:t xml:space="preserve">     FIREBASE_CREDENTIALS_PATH=secrets/firebase-service-account.json</w:t>
        <w:br/>
        <w:t xml:space="preserve">   - hoặc dùng đường dẫn tuyệt đối.</w:t>
        <w:br/>
        <w:t>5. Không log private key hoặc nội dung JSON.</w:t>
        <w:br/>
        <w:t>6. Docker mount đúng:</w:t>
        <w:br/>
        <w:t xml:space="preserve">   /run/secrets/firebase-service-account.json</w:t>
        <w:br/>
        <w:t>7. docker-compose không được dùng fallback project ID giả.</w:t>
        <w:br/>
        <w:t>8. Thêm health/readiness phản ánh Firebase Admin đã khởi tạo hay chưa.</w:t>
        <w:br/>
        <w:br/>
        <w:t>TEST:</w:t>
        <w:br/>
        <w:t>- Không credential và không emulator -&gt; startup fail.</w:t>
        <w:br/>
        <w:t>- Credential hợp lệ -&gt; startup thành công.</w:t>
        <w:br/>
        <w:t>- Token sai chữ ký -&gt; 401.</w:t>
        <w:br/>
        <w:t>- Token hết hạn/revoked -&gt; 401.</w:t>
      </w:r>
    </w:p>
    <w:p>
      <w:r>
        <w:br w:type="page"/>
      </w:r>
    </w:p>
    <w:p>
      <w:pPr>
        <w:pStyle w:val="Heading1"/>
      </w:pPr>
      <w:r>
        <w:t>11. Prompt 09 - Hoàn thiện route theo vai trò</w:t>
      </w:r>
    </w:p>
    <w:p>
      <w:r>
        <w:rPr>
          <w:b/>
          <w:color w:val="2F5597"/>
        </w:rPr>
        <w:t xml:space="preserve">Mục tiêu: </w:t>
      </w:r>
      <w:r>
        <w:t>Admin, Trưởng họ và Member được chuyển đến khu vực đúng sau đăng nhập.</w:t>
      </w:r>
    </w:p>
    <w:p>
      <w:pPr>
        <w:pStyle w:val="PromptCode"/>
        <w:shd w:fill="F2F2F2"/>
        <w:pBdr>
          <w:left w:val="single" w:sz="10" w:space="5" w:color="2F5597"/>
        </w:pBdr>
      </w:pPr>
      <w:r>
        <w:rPr>
          <w:rFonts w:ascii="Liberation Mono" w:hAnsi="Liberation Mono"/>
          <w:sz w:val="16"/>
        </w:rPr>
        <w:t>Hãy thay state-based pseudo routing bằng react-router-dom.</w:t>
        <w:br/>
        <w:br/>
        <w:t>ROUTE BẮT BUỘC:</w:t>
        <w:br/>
        <w:t>- /login</w:t>
        <w:br/>
        <w:t>- /register</w:t>
        <w:br/>
        <w:t>- /forgot-password</w:t>
        <w:br/>
        <w:t>- /member/*</w:t>
        <w:br/>
        <w:t>- /family-head/*</w:t>
        <w:br/>
        <w:t>- /admin/*</w:t>
        <w:br/>
        <w:t>- /403</w:t>
        <w:br/>
        <w:t>- route fallback 404</w:t>
        <w:br/>
        <w:br/>
        <w:t>AUTH GUARD:</w:t>
        <w:br/>
        <w:t>- Chờ AuthContext loading hoàn tất.</w:t>
        <w:br/>
        <w:t>- Chưa đăng nhập -&gt; /login.</w:t>
        <w:br/>
        <w:t>- Đã đăng nhập nhưng không đủ role -&gt; /403.</w:t>
        <w:br/>
        <w:t>- Không tin role từ localStorage.</w:t>
        <w:br/>
        <w:t>- Role lấy từ account.primary_role do backend trả.</w:t>
        <w:br/>
        <w:t>- Admin có thể truy cập khu vực phù hợp theo rule đã định.</w:t>
        <w:br/>
        <w:t>- Backend vẫn enforce require_roles.</w:t>
        <w:br/>
        <w:br/>
        <w:t>SAU ĐĂNG NHẬP:</w:t>
        <w:br/>
        <w:t>- admin -&gt; /admin</w:t>
        <w:br/>
        <w:t>- family_head -&gt; /family-head</w:t>
        <w:br/>
        <w:t>- member -&gt; /member</w:t>
        <w:br/>
        <w:br/>
        <w:t>YÊU CẦU:</w:t>
        <w:br/>
        <w:t>- Refresh route không mất trạng thái.</w:t>
        <w:br/>
        <w:t>- Back/forward hoạt động.</w:t>
        <w:br/>
        <w:t>- Redirect social/email hoàn tất rồi mới điều hướng.</w:t>
        <w:br/>
        <w:t>- Không gọi onSuccess ngay nếu loginWithGoogle hoặc redirect trả null.</w:t>
        <w:br/>
        <w:t>- Tạo các placeholder layout riêng nếu dashboard chưa hoàn thiện:</w:t>
        <w:br/>
        <w:t xml:space="preserve">  AdminDashboard</w:t>
        <w:br/>
        <w:t xml:space="preserve">  FamilyHeadDashboard</w:t>
        <w:br/>
        <w:t xml:space="preserve">  MemberDashboard</w:t>
        <w:br/>
        <w:br/>
        <w:t>Bỏ qua mọi thay đổi Facebook-specific.</w:t>
      </w:r>
    </w:p>
    <w:p>
      <w:r>
        <w:br w:type="page"/>
      </w:r>
    </w:p>
    <w:p>
      <w:pPr>
        <w:pStyle w:val="Heading1"/>
      </w:pPr>
      <w:r>
        <w:t>12. Prompt 10 - Sửa trạng thái loading và lỗi redirect</w:t>
      </w:r>
    </w:p>
    <w:p>
      <w:r>
        <w:rPr>
          <w:b/>
          <w:color w:val="2F5597"/>
        </w:rPr>
        <w:t xml:space="preserve">Mục tiêu: </w:t>
      </w:r>
      <w:r>
        <w:t>Không chuyển dashboard trước khi account bootstrap hoàn tất.</w:t>
      </w:r>
    </w:p>
    <w:p>
      <w:pPr>
        <w:pStyle w:val="PromptCode"/>
        <w:shd w:fill="F2F2F2"/>
        <w:pBdr>
          <w:left w:val="single" w:sz="10" w:space="5" w:color="2F5597"/>
        </w:pBdr>
      </w:pPr>
      <w:r>
        <w:rPr>
          <w:rFonts w:ascii="Liberation Mono" w:hAnsi="Liberation Mono"/>
          <w:sz w:val="16"/>
        </w:rPr>
        <w:t>Hãy rà soát AuthContext, LoginForm, RegisterForm và redirect flow.</w:t>
        <w:br/>
        <w:br/>
        <w:t>YÊU CẦU:</w:t>
        <w:br/>
        <w:t>- processAuthRedirectResult chỉ chạy một lần.</w:t>
        <w:br/>
        <w:t>- Kết quả redirect nếu có phải cập nhật account state.</w:t>
        <w:br/>
        <w:t>- Tránh race giữa getRedirectResult và onAuthStateChanged.</w:t>
        <w:br/>
        <w:t>- loginWithGoogle có thể trả null khi chuyển redirect:</w:t>
        <w:br/>
        <w:t xml:space="preserve">  - LoginForm không được gọi onSuccess ngay khi kết quả là null.</w:t>
        <w:br/>
        <w:t>- Email login/register sau bootstrap phải cập nhật AuthContext nhất quán.</w:t>
        <w:br/>
        <w:t>- loading chỉ false sau khi:</w:t>
        <w:br/>
        <w:t xml:space="preserve">  1. Firebase auth state đã xác định;</w:t>
        <w:br/>
        <w:t xml:space="preserve">  2. account đã fetch/bootstrap hoặc xác nhận lỗi.</w:t>
        <w:br/>
        <w:t>- Nếu backend không chạy, không được coi người dùng đã đăng nhập đầy đủ.</w:t>
        <w:br/>
        <w:t>- Có trạng thái:</w:t>
        <w:br/>
        <w:t xml:space="preserve">  loading</w:t>
        <w:br/>
        <w:t xml:space="preserve">  authenticated</w:t>
        <w:br/>
        <w:t xml:space="preserve">  unauthenticated</w:t>
        <w:br/>
        <w:t xml:space="preserve">  backendUnavailable</w:t>
        <w:br/>
        <w:t xml:space="preserve">  forbidden</w:t>
        <w:br/>
        <w:t>- Không nuốt lỗi bootstrap.</w:t>
        <w:br/>
        <w:br/>
        <w:t>TEST:</w:t>
        <w:br/>
        <w:t>- Popup success -&gt; account được set rồi mới navigate.</w:t>
        <w:br/>
        <w:t>- Redirect -&gt; quay lại app, account được set rồi navigate.</w:t>
        <w:br/>
        <w:t>- Backend 500 -&gt; không vào dashboard.</w:t>
      </w:r>
    </w:p>
    <w:p>
      <w:r>
        <w:br w:type="page"/>
      </w:r>
    </w:p>
    <w:p>
      <w:pPr>
        <w:pStyle w:val="Heading1"/>
      </w:pPr>
      <w:r>
        <w:t>13. Prompt 11 - Hoàn thiện tài liệu cho thành viên nhóm</w:t>
      </w:r>
    </w:p>
    <w:p>
      <w:r>
        <w:rPr>
          <w:b/>
          <w:color w:val="2F5597"/>
        </w:rPr>
        <w:t xml:space="preserve">Mục tiêu: </w:t>
      </w:r>
      <w:r>
        <w:t>Máy mới có thể cài đặt đúng mà không cần đoán.</w:t>
      </w:r>
    </w:p>
    <w:p>
      <w:pPr>
        <w:pStyle w:val="PromptCode"/>
        <w:shd w:fill="F2F2F2"/>
        <w:pBdr>
          <w:left w:val="single" w:sz="10" w:space="5" w:color="2F5597"/>
        </w:pBdr>
      </w:pPr>
      <w:r>
        <w:rPr>
          <w:rFonts w:ascii="Liberation Mono" w:hAnsi="Liberation Mono"/>
          <w:sz w:val="16"/>
        </w:rPr>
        <w:t>Hãy sửa README_AUTH_SETUP.md và README.md cho repository:</w:t>
        <w:br/>
        <w:br/>
        <w:t>https://github.com/Thu-Thao21/MULTI-FAMILY-GENEALOGY</w:t>
        <w:br/>
        <w:t>Branch: feature/da-hoan-thanh-phan-quyen-dang-nhap-dang-ky-quen-mat-khau-fb-gmail</w:t>
        <w:br/>
        <w:br/>
        <w:t>BỎ QUA:</w:t>
        <w:br/>
        <w:t>- Không thêm hướng dẫn Facebook/Meta trong lần sửa này.</w:t>
        <w:br/>
        <w:t>- Có thể giữ một dòng nói Facebook ngoài phạm vi, nhưng không mô tả cấu hình.</w:t>
        <w:br/>
        <w:br/>
        <w:t>README PHẢI CÓ:</w:t>
        <w:br/>
        <w:t>1. Clone và checkout đúng branch.</w:t>
        <w:br/>
        <w:t>2. Cài Node/Python/Docker phù hợp.</w:t>
        <w:br/>
        <w:t>3. Copy FE/.env.example -&gt; FE/.env.</w:t>
        <w:br/>
        <w:t>4. Cách nhận cùng Firebase DEV Web Config.</w:t>
        <w:br/>
        <w:t>5. Copy BE/.env.example -&gt; BE/.env.</w:t>
        <w:br/>
        <w:t>6. Đường dẫn credential đúng khi chạy từ thư mục BE:</w:t>
        <w:br/>
        <w:t xml:space="preserve">   FIREBASE_CREDENTIALS_PATH=secrets/firebase-service-account.json</w:t>
        <w:br/>
        <w:t>7. Cách chạy frontend local.</w:t>
        <w:br/>
        <w:t>8. Cách chạy backend local.</w:t>
        <w:br/>
        <w:t>9. Cách chạy docker compose.</w:t>
        <w:br/>
        <w:t>10. Firebase Authorized Domains:</w:t>
        <w:br/>
        <w:t xml:space="preserve">    localhost</w:t>
        <w:br/>
        <w:t xml:space="preserve">    127.0.0.1 nếu thực sự dùng.</w:t>
        <w:br/>
        <w:t>11. Google provider được bật.</w:t>
        <w:br/>
        <w:t>12. Email/password provider được bật.</w:t>
        <w:br/>
        <w:t>13. Phone provider, SMS region policy, billing/quota và test phone numbers.</w:t>
        <w:br/>
        <w:t>14. Không commit:</w:t>
        <w:br/>
        <w:t xml:space="preserve">    .env</w:t>
        <w:br/>
        <w:t xml:space="preserve">    service account JSON</w:t>
        <w:br/>
        <w:t xml:space="preserve">    private key</w:t>
        <w:br/>
        <w:t xml:space="preserve">    SMTP password</w:t>
        <w:br/>
        <w:t>15. Bảng lỗi:</w:t>
        <w:br/>
        <w:t xml:space="preserve">    invalid-api-key</w:t>
        <w:br/>
        <w:t xml:space="preserve">    unauthorized-domain</w:t>
        <w:br/>
        <w:t xml:space="preserve">    operation-not-allowed</w:t>
        <w:br/>
        <w:t xml:space="preserve">    network-request-failed</w:t>
        <w:br/>
        <w:t xml:space="preserve">    backend 401</w:t>
        <w:br/>
        <w:t xml:space="preserve">    backend startup thiếu credential</w:t>
        <w:br/>
        <w:t xml:space="preserve">    SMS quota/billing</w:t>
        <w:br/>
        <w:t>16. Quy trình kiểm thử trên hai máy sạch.</w:t>
        <w:br/>
        <w:br/>
        <w:t>Đảm bảo mọi lệnh Windows/macOS/Linux chính xác.</w:t>
      </w:r>
    </w:p>
    <w:p>
      <w:r>
        <w:br w:type="page"/>
      </w:r>
    </w:p>
    <w:p>
      <w:pPr>
        <w:pStyle w:val="Heading1"/>
      </w:pPr>
      <w:r>
        <w:t>14. Prompt 12 - Bổ sung test bảo mật và test build</w:t>
      </w:r>
    </w:p>
    <w:p>
      <w:r>
        <w:rPr>
          <w:b/>
          <w:color w:val="2F5597"/>
        </w:rPr>
        <w:t xml:space="preserve">Mục tiêu: </w:t>
      </w:r>
      <w:r>
        <w:t>Chứng minh các lỗi đã được sửa, không chỉ nhìn code.</w:t>
      </w:r>
    </w:p>
    <w:p>
      <w:pPr>
        <w:pStyle w:val="PromptCode"/>
        <w:shd w:fill="F2F2F2"/>
        <w:pBdr>
          <w:left w:val="single" w:sz="10" w:space="5" w:color="2F5597"/>
        </w:pBdr>
      </w:pPr>
      <w:r>
        <w:rPr>
          <w:rFonts w:ascii="Liberation Mono" w:hAnsi="Liberation Mono"/>
          <w:sz w:val="16"/>
        </w:rPr>
        <w:t>Hãy bổ sung test và script kiểm tra cho Auth, bỏ qua Facebook.</w:t>
        <w:br/>
        <w:br/>
        <w:t>BACKEND:</w:t>
        <w:br/>
        <w:t>- Thêm pytest và pytest-asyncio vào requirements-dev.txt hoặc dependency phù hợp.</w:t>
        <w:br/>
        <w:t>- Test:</w:t>
        <w:br/>
        <w:t xml:space="preserve">  1. thiếu Authorization -&gt; 401;</w:t>
        <w:br/>
        <w:t xml:space="preserve">  2. token_admin_fake -&gt; 401;</w:t>
        <w:br/>
        <w:t xml:space="preserve">  3. token sai chữ ký -&gt; 401;</w:t>
        <w:br/>
        <w:t xml:space="preserve">  4. token hết hạn/revoked -&gt; 401;</w:t>
        <w:br/>
        <w:t xml:space="preserve">  5. token hợp lệ account mới -&gt; role member;</w:t>
        <w:br/>
        <w:t xml:space="preserve">  6. email hard-code không thành admin;</w:t>
        <w:br/>
        <w:t xml:space="preserve">  7. email chưa xác minh không link account legacy;</w:t>
        <w:br/>
        <w:t xml:space="preserve">  8. account locked -&gt; 403;</w:t>
        <w:br/>
        <w:t xml:space="preserve">  9. member gọi admin endpoint -&gt; 403;</w:t>
        <w:br/>
        <w:t xml:space="preserve">  10. role request family_head hoạt động;</w:t>
        <w:br/>
        <w:t xml:space="preserve">  11. request admin role bị từ chối;</w:t>
        <w:br/>
        <w:t xml:space="preserve">  12. CORS preflight chỉ cho origin được cấu hình.</w:t>
        <w:br/>
        <w:br/>
        <w:t>FRONTEND:</w:t>
        <w:br/>
        <w:t>- Thêm Vitest và React Testing Library nếu phù hợp.</w:t>
        <w:br/>
        <w:t>- Thêm scripts:</w:t>
        <w:br/>
        <w:t xml:space="preserve">  npm run typecheck</w:t>
        <w:br/>
        <w:t xml:space="preserve">  npm run test</w:t>
        <w:br/>
        <w:t>- Test:</w:t>
        <w:br/>
        <w:t xml:space="preserve">  1. thiếu Firebase env -&gt; lỗi rõ;</w:t>
        <w:br/>
        <w:t xml:space="preserve">  2. email register gửi verification và bootstrap;</w:t>
        <w:br/>
        <w:t xml:space="preserve">  3. email password reset gọi sendPasswordResetEmail;</w:t>
        <w:br/>
        <w:t xml:space="preserve">  4. phone login không gọi signInWithEmailAndPassword;</w:t>
        <w:br/>
        <w:t xml:space="preserve">  5. AuthContext không dùng localStorage role;</w:t>
        <w:br/>
        <w:t xml:space="preserve">  6. backend lỗi không navigate dashboard;</w:t>
        <w:br/>
        <w:t xml:space="preserve">  7. RoleGuard redirect đúng;</w:t>
        <w:br/>
        <w:t xml:space="preserve">  8. không có password/auth_token giả trong storage.</w:t>
        <w:br/>
        <w:br/>
        <w:t>BUILD:</w:t>
        <w:br/>
        <w:t>- npm run typecheck</w:t>
        <w:br/>
        <w:t>- npm run test</w:t>
        <w:br/>
        <w:t>- npm run build</w:t>
        <w:br/>
        <w:t>- pytest</w:t>
        <w:br/>
        <w:t>- docker compose config</w:t>
        <w:br/>
        <w:t>- docker compose build nếu môi trường hỗ trợ</w:t>
        <w:br/>
        <w:br/>
        <w:t>Báo cáo chính xác lệnh nào đã chạy và kết quả; không tuyên bố thành công nếu chưa chạy.</w:t>
      </w:r>
    </w:p>
    <w:p>
      <w:r>
        <w:br w:type="page"/>
      </w:r>
    </w:p>
    <w:p>
      <w:pPr>
        <w:pStyle w:val="Heading1"/>
      </w:pPr>
      <w:r>
        <w:t>15. Prompt 13 - Kiểm tra cuối trước khi merge</w:t>
      </w:r>
    </w:p>
    <w:p>
      <w:r>
        <w:rPr>
          <w:b/>
          <w:color w:val="2F5597"/>
        </w:rPr>
        <w:t xml:space="preserve">Mục tiêu: </w:t>
      </w:r>
      <w:r>
        <w:t>Đánh giá toàn bộ branch theo checklist nghiệm thu.</w:t>
      </w:r>
    </w:p>
    <w:p>
      <w:pPr>
        <w:pStyle w:val="PromptCode"/>
        <w:shd w:fill="F2F2F2"/>
        <w:pBdr>
          <w:left w:val="single" w:sz="10" w:space="5" w:color="2F5597"/>
        </w:pBdr>
      </w:pPr>
      <w:r>
        <w:rPr>
          <w:rFonts w:ascii="Liberation Mono" w:hAnsi="Liberation Mono"/>
          <w:sz w:val="16"/>
        </w:rPr>
        <w:t>Hãy thực hiện final security and release review cho toàn bộ Auth, bỏ qua Facebook.</w:t>
        <w:br/>
        <w:br/>
        <w:t>CHECKLIST BẮT BUỘC:</w:t>
        <w:br/>
        <w:t>- Không còn hard-coded Admin email.</w:t>
        <w:br/>
        <w:t>- Account mới luôn là member.</w:t>
        <w:br/>
        <w:t>- Không tự động link theo email chưa xác minh.</w:t>
        <w:br/>
        <w:t>- Email reset dùng Firebase reset link.</w:t>
        <w:br/>
        <w:t>- Backend OTP legacy không ảnh hưởng account Firebase.</w:t>
        <w:br/>
        <w:t>- Email và Phone là hai luồng riêng.</w:t>
        <w:br/>
        <w:t>- Không dùng token_ tự tạo.</w:t>
        <w:br/>
        <w:t>- Không decode JWT với verify_signature=False.</w:t>
        <w:br/>
        <w:t>- CORS không wildcard với credentials.</w:t>
        <w:br/>
        <w:t>- Firebase Admin fail-fast.</w:t>
        <w:br/>
        <w:t>- Route /admin, /family-head, /member hoạt động.</w:t>
        <w:br/>
        <w:t>- Role lấy từ backend.</w:t>
        <w:br/>
        <w:t>- Không lưu password/role đáng tin cậy trong localStorage.</w:t>
        <w:br/>
        <w:t>- Docker nhận đúng Firebase build args.</w:t>
        <w:br/>
        <w:t>- README có đường dẫn credential đúng.</w:t>
        <w:br/>
        <w:t>- Test auth security đã có và chạy được.</w:t>
        <w:br/>
        <w:t>- Không có secret trong git status hoặc tracked files.</w:t>
        <w:br/>
        <w:br/>
        <w:t>Hãy trả:</w:t>
        <w:br/>
        <w:t>1. PASS/FAIL từng mục.</w:t>
        <w:br/>
        <w:t>2. Lỗi P0/P1 còn lại.</w:t>
        <w:br/>
        <w:t>3. Danh sách file thay đổi.</w:t>
        <w:br/>
        <w:t>4. Kết quả build/test.</w:t>
        <w:br/>
        <w:t>5. Rủi ro chưa kiểm chứng.</w:t>
        <w:br/>
        <w:t>6. Kết luận rõ: có thể merge hay chưa.</w:t>
        <w:br/>
        <w:t>7. Không commit/push/PR.</w:t>
      </w:r>
    </w:p>
    <w:p>
      <w:r>
        <w:br w:type="page"/>
      </w:r>
    </w:p>
    <w:p>
      <w:pPr>
        <w:pStyle w:val="Heading1"/>
      </w:pPr>
      <w:r>
        <w:t>16. Checklist nghiệm thu cuối</w:t>
      </w:r>
    </w:p>
    <w:p>
      <w:pPr>
        <w:ind w:left="216"/>
      </w:pPr>
      <w:r>
        <w:rPr>
          <w:b/>
        </w:rPr>
        <w:t xml:space="preserve">☐ </w:t>
      </w:r>
      <w:r>
        <w:t>Không còn hard-coded email cấp Admin.</w:t>
      </w:r>
    </w:p>
    <w:p>
      <w:pPr>
        <w:ind w:left="216"/>
      </w:pPr>
      <w:r>
        <w:rPr>
          <w:b/>
        </w:rPr>
        <w:t xml:space="preserve">☐ </w:t>
      </w:r>
      <w:r>
        <w:t>Account Firebase mới luôn nhận role Member.</w:t>
      </w:r>
    </w:p>
    <w:p>
      <w:pPr>
        <w:ind w:left="216"/>
      </w:pPr>
      <w:r>
        <w:rPr>
          <w:b/>
        </w:rPr>
        <w:t xml:space="preserve">☐ </w:t>
      </w:r>
      <w:r>
        <w:t>Không link account theo email chưa xác minh.</w:t>
      </w:r>
    </w:p>
    <w:p>
      <w:pPr>
        <w:ind w:left="216"/>
      </w:pPr>
      <w:r>
        <w:rPr>
          <w:b/>
        </w:rPr>
        <w:t xml:space="preserve">☐ </w:t>
      </w:r>
      <w:r>
        <w:t>Email reset dùng Firebase sendPasswordResetEmail.</w:t>
      </w:r>
    </w:p>
    <w:p>
      <w:pPr>
        <w:ind w:left="216"/>
      </w:pPr>
      <w:r>
        <w:rPr>
          <w:b/>
        </w:rPr>
        <w:t xml:space="preserve">☐ </w:t>
      </w:r>
      <w:r>
        <w:t>Backend OTP legacy không thay đổi mật khẩu Firebase.</w:t>
      </w:r>
    </w:p>
    <w:p>
      <w:pPr>
        <w:ind w:left="216"/>
      </w:pPr>
      <w:r>
        <w:rPr>
          <w:b/>
        </w:rPr>
        <w:t xml:space="preserve">☐ </w:t>
      </w:r>
      <w:r>
        <w:t>Email và SĐT là hai luồng giao diện và service riêng.</w:t>
      </w:r>
    </w:p>
    <w:p>
      <w:pPr>
        <w:ind w:left="216"/>
      </w:pPr>
      <w:r>
        <w:rPr>
          <w:b/>
        </w:rPr>
        <w:t xml:space="preserve">☐ </w:t>
      </w:r>
      <w:r>
        <w:t>email_verified/phone_verified lấy từ Firebase claims.</w:t>
      </w:r>
    </w:p>
    <w:p>
      <w:pPr>
        <w:ind w:left="216"/>
      </w:pPr>
      <w:r>
        <w:rPr>
          <w:b/>
        </w:rPr>
        <w:t xml:space="preserve">☐ </w:t>
      </w:r>
      <w:r>
        <w:t>CORS dùng danh sách origin cấu hình.</w:t>
      </w:r>
    </w:p>
    <w:p>
      <w:pPr>
        <w:ind w:left="216"/>
      </w:pPr>
      <w:r>
        <w:rPr>
          <w:b/>
        </w:rPr>
        <w:t xml:space="preserve">☐ </w:t>
      </w:r>
      <w:r>
        <w:t>Firebase Admin fail-fast khi thiếu credential.</w:t>
      </w:r>
    </w:p>
    <w:p>
      <w:pPr>
        <w:ind w:left="216"/>
      </w:pPr>
      <w:r>
        <w:rPr>
          <w:b/>
        </w:rPr>
        <w:t xml:space="preserve">☐ </w:t>
      </w:r>
      <w:r>
        <w:t>Route /admin, /family-head và /member hoạt động.</w:t>
      </w:r>
    </w:p>
    <w:p>
      <w:pPr>
        <w:ind w:left="216"/>
      </w:pPr>
      <w:r>
        <w:rPr>
          <w:b/>
        </w:rPr>
        <w:t xml:space="preserve">☐ </w:t>
      </w:r>
      <w:r>
        <w:t>Không navigate dashboard trước khi account bootstrap thành công.</w:t>
      </w:r>
    </w:p>
    <w:p>
      <w:pPr>
        <w:ind w:left="216"/>
      </w:pPr>
      <w:r>
        <w:rPr>
          <w:b/>
        </w:rPr>
        <w:t xml:space="preserve">☐ </w:t>
      </w:r>
      <w:r>
        <w:t>Không lưu password, role đáng tin cậy hoặc token giả trong localStorage.</w:t>
      </w:r>
    </w:p>
    <w:p>
      <w:pPr>
        <w:ind w:left="216"/>
      </w:pPr>
      <w:r>
        <w:rPr>
          <w:b/>
        </w:rPr>
        <w:t xml:space="preserve">☐ </w:t>
      </w:r>
      <w:r>
        <w:t>README có đường dẫn credential đúng.</w:t>
      </w:r>
    </w:p>
    <w:p>
      <w:pPr>
        <w:ind w:left="216"/>
      </w:pPr>
      <w:r>
        <w:rPr>
          <w:b/>
        </w:rPr>
        <w:t xml:space="preserve">☐ </w:t>
      </w:r>
      <w:r>
        <w:t>Test token giả, token sai, role, locked account và bootstrap chạy thành công.</w:t>
      </w:r>
    </w:p>
    <w:p>
      <w:pPr>
        <w:ind w:left="216"/>
      </w:pPr>
      <w:r>
        <w:rPr>
          <w:b/>
        </w:rPr>
        <w:t xml:space="preserve">☐ </w:t>
      </w:r>
      <w:r>
        <w:t>Facebook không bị sửa ngoài thay đổi tối thiểu cần thiết để build.</w:t>
      </w:r>
    </w:p>
    <w:p>
      <w:pPr>
        <w:pStyle w:val="Heading1"/>
      </w:pPr>
      <w:r>
        <w:t>17. Điều kiện được phép merge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r>
              <w:rPr>
                <w:b/>
                <w:color w:val="17365D"/>
              </w:rPr>
              <w:t xml:space="preserve">Chỉ merge khi: </w:t>
            </w:r>
            <w:r>
              <w:rPr>
                <w:color w:val="232323"/>
              </w:rPr>
              <w:t>Toàn bộ mục P0 đã PASS; npm build/typecheck/test và pytest PASS; hai máy sạch có thể đăng nhập Google, Email và Phone OTP theo tài liệu; backend từ chối token giả; không có secret trong Git.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Plan Prompt - Bỏ qua Facebook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MULTI-FAMILY-GENEALOGY | Auth Fix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before="60" w:after="100" w:line="240" w:lineRule="auto"/>
      <w:ind w:left="259" w:right="115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Prompt Fix Auth Con Lai Bo Qua Facebook</dc:title>
  <dc:subject>Prompt sửa các lỗi Authentication còn lại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