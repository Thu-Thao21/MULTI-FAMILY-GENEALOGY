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E3A8A"/>
          <w:sz w:val="40"/>
        </w:rPr>
        <w:t>BÁO CÁO KỸ THUẬT CHI TIẾT</w:t>
      </w:r>
    </w:p>
    <w:p>
      <w:pPr>
        <w:spacing w:before="0" w:after="320"/>
        <w:jc w:val="center"/>
      </w:pPr>
      <w:r>
        <w:rPr>
          <w:rFonts w:ascii="Arial" w:hAnsi="Arial"/>
          <w:i/>
          <w:color w:val="64748B"/>
          <w:sz w:val="22"/>
        </w:rPr>
        <w:t>Liệt Kê Toàn Bộ Các File Đã Thêm, Sửa, Mục Đích &amp; Nội Dung Thay Đổi Chi Tiết</w:t>
        <w:br/>
        <w:t>Hệ Thống Gia Phả Đa Dòng Tộc (Multi-Family Genealogy)</w:t>
      </w:r>
    </w:p>
    <w:tbl>
      <w:tblPr>
        <w:tblW w:type="auto" w:w="0"/>
        <w:jc w:val="center"/>
        <w:tblLook w:firstColumn="1" w:firstRow="1" w:lastColumn="0" w:lastRow="0" w:noHBand="0" w:noVBand="1" w:val="04A0"/>
      </w:tblPr>
      <w:tblGrid>
        <w:gridCol w:w="9936"/>
      </w:tblGrid>
      <w:tr>
        <w:tc>
          <w:tcPr>
            <w:tcW w:type="dxa" w:w="9792"/>
            <w:shd w:fill="F0FDF4"/>
            <w:tcMar>
              <w:top w:w="140" w:type="dxa"/>
              <w:bottom w:w="140" w:type="dxa"/>
              <w:left w:w="200" w:type="dxa"/>
              <w:right w:w="200" w:type="dxa"/>
            </w:tcMar>
          </w:tcPr>
          <w:p>
            <w:pPr>
              <w:spacing w:before="40" w:after="80"/>
            </w:pPr>
            <w:r>
              <w:rPr>
                <w:b/>
                <w:color w:val="1E3A8A"/>
                <w:sz w:val="21"/>
              </w:rPr>
              <w:t>MỤC ĐÍCH TÀI LIỆU</w:t>
              <w:br/>
            </w:r>
            <w:r>
              <w:rPr>
                <w:color w:val="334155"/>
                <w:sz w:val="19"/>
              </w:rPr>
              <w:t>Tài liệu này tổng hợp toàn bộ các thay đổi trong mã nguồn (Backend &amp; Frontend) từ đầu đến thời điểm hiện tại: từ cơ chế một tài khoản thuộc đồng thời 2 dòng họ (Nội/Ngoại), chọn dòng tộc độc lập, rời dòng họ an toàn, hiển thị trạng thái chưa nối phả hệ trong cây, dọn dẹp các emoji/icon thừa, đến tính năng mới nhất: phân loại chính xác Dòng họ Nội &amp; Dòng họ Ngoại, truy vấn thông tin phả hệ và hiển thị danh sách thành viên chi tiết.</w:t>
            </w:r>
          </w:p>
        </w:tc>
      </w:tr>
    </w:tbl>
    <w:p>
      <w:pPr>
        <w:spacing w:after="80"/>
      </w:pPr>
    </w:p>
    <w:p>
      <w:pPr>
        <w:pStyle w:val="Heading1"/>
        <w:spacing w:before="280" w:after="120"/>
      </w:pPr>
      <w:r>
        <w:rPr>
          <w:rFonts w:ascii="Arial" w:hAnsi="Arial"/>
          <w:b/>
          <w:color w:val="1E3A8A"/>
          <w:sz w:val="30"/>
        </w:rPr>
        <w:t>1. TỔNG QUAN CÁC HẠNG MỤC ĐÃ THỰC HIỆN</w:t>
      </w:r>
    </w:p>
    <w:p>
      <w:pPr>
        <w:spacing w:before="40" w:after="60"/>
        <w:ind w:left="288"/>
      </w:pPr>
      <w:r>
        <w:rPr>
          <w:b/>
          <w:sz w:val="19"/>
        </w:rPr>
        <w:t xml:space="preserve">• Tính năng Đa Dòng Tộc (Multi-Clan Membership): </w:t>
      </w:r>
      <w:r>
        <w:rPr>
          <w:sz w:val="19"/>
        </w:rPr>
        <w:t>Cho phép 1 tài khoản tham gia đồng thời cả 2 dòng tộc (Bên Nội và Bên Ngoại), độc lập vai trò (Family Admin ở họ A, Member ở họ B), không yêu cầu đăng xuất để đổi tài khoản.</w:t>
      </w:r>
    </w:p>
    <w:p>
      <w:pPr>
        <w:spacing w:before="40" w:after="60"/>
        <w:ind w:left="288"/>
      </w:pPr>
      <w:r>
        <w:rPr>
          <w:b/>
          <w:sz w:val="19"/>
        </w:rPr>
        <w:t xml:space="preserve">• Quy trình Gia nhập Dòng họ mới (Join Clan Workflow): </w:t>
      </w:r>
      <w:r>
        <w:rPr>
          <w:sz w:val="19"/>
        </w:rPr>
        <w:t>Cung cấp giao diện gửi yêu cầu (ClanJoinRequest) có khai báo quan hệ, ghi chú xác minh; quy trình phê duyệt hồ sơ cho Family Admin kèm liên kết hồ sơ Person.</w:t>
      </w:r>
    </w:p>
    <w:p>
      <w:pPr>
        <w:spacing w:before="40" w:after="60"/>
        <w:ind w:left="288"/>
      </w:pPr>
      <w:r>
        <w:rPr>
          <w:b/>
          <w:sz w:val="19"/>
        </w:rPr>
        <w:t xml:space="preserve">• Tính năng Rời Dòng Họ (Leave Clan): </w:t>
      </w:r>
      <w:r>
        <w:rPr>
          <w:sz w:val="19"/>
        </w:rPr>
        <w:t>Cho phép người dùng chủ động rời khỏi dòng họ khi vào nhầm; modal xác nhận bảo mật và cập nhật cơ sở dữ liệu an toàn.</w:t>
      </w:r>
    </w:p>
    <w:p>
      <w:pPr>
        <w:spacing w:before="40" w:after="60"/>
        <w:ind w:left="288"/>
      </w:pPr>
      <w:r>
        <w:rPr>
          <w:b/>
          <w:sz w:val="19"/>
        </w:rPr>
        <w:t xml:space="preserve">• Hiển thị Thành Viên Chưa Nối Phả Hệ Trên Cây Gia Phả: </w:t>
      </w:r>
      <w:r>
        <w:rPr>
          <w:sz w:val="19"/>
        </w:rPr>
        <w:t>Khi gia nhập thành công nhưng chưa xác nhận quan hệ, thành viên xuất hiện trên cây gia phả dưới dạng node chưa nối dây; khi xác nhận quan hệ, hệ thống tự động vẽ đường nối.</w:t>
      </w:r>
    </w:p>
    <w:p>
      <w:pPr>
        <w:spacing w:before="40" w:after="60"/>
        <w:ind w:left="288"/>
      </w:pPr>
      <w:r>
        <w:rPr>
          <w:b/>
          <w:sz w:val="19"/>
        </w:rPr>
        <w:t xml:space="preserve">• Dọn Dẹp &amp; Chuẩn Hóa Giao Diện (Xoá icon thừa): </w:t>
      </w:r>
      <w:r>
        <w:rPr>
          <w:sz w:val="19"/>
        </w:rPr>
        <w:t>Xoá các emoji không cần thiết (🏛️, 🔄, 🌳, 📩, ℹ️, 📋) trên trang 'Dòng tộc của tôi' và các modal quản trị; sửa lỗi tràn và chèn lấn giữa ClanSelector và thanh tìm kiếm TopBar.</w:t>
      </w:r>
    </w:p>
    <w:p>
      <w:pPr>
        <w:spacing w:before="40" w:after="60"/>
        <w:ind w:left="288"/>
      </w:pPr>
      <w:r>
        <w:rPr>
          <w:b/>
          <w:sz w:val="19"/>
        </w:rPr>
        <w:t xml:space="preserve">• Mạng Lưới Liên Họ - Phân Loại &amp; Hiển Thị Thành Viên Dòng Họ Nội / Ngoại: </w:t>
      </w:r>
      <w:r>
        <w:rPr>
          <w:sz w:val="19"/>
        </w:rPr>
        <w:t>Cập nhật API GET /networks/families: phân loại dòng tộc chính xác theo quan hệ lineage_type; truy vấn đầy đủ thông tin Thủy tổ, Quê quán, Lịch sử và danh sách thành viên thực tế (Person: họ tên, đời, giới tính, ngày sinh, trạng thái sống/mất); hiển thị thẻ FamilyClanCard chuyên nghiệp kèm bảng danh sách thành viên và ô tìm kiếm.</w:t>
      </w:r>
    </w:p>
    <w:p>
      <w:pPr>
        <w:pStyle w:val="Heading1"/>
        <w:spacing w:before="280" w:after="120"/>
      </w:pPr>
      <w:r>
        <w:rPr>
          <w:rFonts w:ascii="Arial" w:hAnsi="Arial"/>
          <w:b/>
          <w:color w:val="1E3A8A"/>
          <w:sz w:val="30"/>
        </w:rPr>
        <w:t>2. BẢNG TỔNG HỢP TOÀN BỘ CÁC FILE ĐÃ THÊM MỚI VÀ SỬA ĐỔI</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720"/>
            <w:shd w:fill="1E3A8A"/>
            <w:tcMar>
              <w:top w:w="140" w:type="dxa"/>
              <w:bottom w:w="140" w:type="dxa"/>
              <w:left w:w="160" w:type="dxa"/>
              <w:right w:w="160" w:type="dxa"/>
            </w:tcMar>
          </w:tcPr>
          <w:p>
            <w:pPr>
              <w:spacing w:before="80" w:after="80"/>
            </w:pPr>
            <w:r>
              <w:rPr>
                <w:b/>
                <w:color w:val="FFFFFF"/>
                <w:sz w:val="19"/>
              </w:rPr>
              <w:t>STT</w:t>
            </w:r>
          </w:p>
        </w:tc>
        <w:tc>
          <w:tcPr>
            <w:tcW w:type="dxa" w:w="3744"/>
            <w:shd w:fill="1E3A8A"/>
            <w:tcMar>
              <w:top w:w="140" w:type="dxa"/>
              <w:bottom w:w="140" w:type="dxa"/>
              <w:left w:w="160" w:type="dxa"/>
              <w:right w:w="160" w:type="dxa"/>
            </w:tcMar>
          </w:tcPr>
          <w:p>
            <w:pPr>
              <w:spacing w:before="80" w:after="80"/>
            </w:pPr>
            <w:r>
              <w:rPr>
                <w:b/>
                <w:color w:val="FFFFFF"/>
                <w:sz w:val="19"/>
              </w:rPr>
              <w:t>Đường dẫn File</w:t>
            </w:r>
          </w:p>
        </w:tc>
        <w:tc>
          <w:tcPr>
            <w:tcW w:type="dxa" w:w="1296"/>
            <w:shd w:fill="1E3A8A"/>
            <w:tcMar>
              <w:top w:w="140" w:type="dxa"/>
              <w:bottom w:w="140" w:type="dxa"/>
              <w:left w:w="160" w:type="dxa"/>
              <w:right w:w="160" w:type="dxa"/>
            </w:tcMar>
          </w:tcPr>
          <w:p>
            <w:pPr>
              <w:spacing w:before="80" w:after="80"/>
            </w:pPr>
            <w:r>
              <w:rPr>
                <w:b/>
                <w:color w:val="FFFFFF"/>
                <w:sz w:val="19"/>
              </w:rPr>
              <w:t>Loại</w:t>
            </w:r>
          </w:p>
        </w:tc>
        <w:tc>
          <w:tcPr>
            <w:tcW w:type="dxa" w:w="4032"/>
            <w:shd w:fill="1E3A8A"/>
            <w:tcMar>
              <w:top w:w="140" w:type="dxa"/>
              <w:bottom w:w="140" w:type="dxa"/>
              <w:left w:w="160" w:type="dxa"/>
              <w:right w:w="160" w:type="dxa"/>
            </w:tcMar>
          </w:tcPr>
          <w:p>
            <w:pPr>
              <w:spacing w:before="80" w:after="80"/>
            </w:pPr>
            <w:r>
              <w:rPr>
                <w:b/>
                <w:color w:val="FFFFFF"/>
                <w:sz w:val="19"/>
              </w:rPr>
              <w:t>Mô tả trách nhiệm &amp; Chức năng chính</w:t>
            </w:r>
          </w:p>
        </w:tc>
      </w:tr>
      <w:tr>
        <w:trPr>
          <w:cantSplit/>
        </w:trPr>
        <w:tc>
          <w:tcPr>
            <w:tcW w:type="dxa" w:w="720"/>
            <w:shd w:fill="F8FAFC"/>
            <w:tcMar>
              <w:top w:w="100" w:type="dxa"/>
              <w:bottom w:w="100" w:type="dxa"/>
              <w:left w:w="140" w:type="dxa"/>
              <w:right w:w="140" w:type="dxa"/>
            </w:tcMar>
          </w:tcPr>
          <w:p>
            <w:pPr>
              <w:spacing w:before="60" w:after="60"/>
            </w:pPr>
            <w:r>
              <w:rPr>
                <w:color w:val="1E293B"/>
                <w:sz w:val="18"/>
              </w:rPr>
              <w:t>1</w:t>
            </w:r>
          </w:p>
        </w:tc>
        <w:tc>
          <w:tcPr>
            <w:tcW w:type="dxa" w:w="3744"/>
            <w:shd w:fill="F8FAFC"/>
            <w:tcMar>
              <w:top w:w="100" w:type="dxa"/>
              <w:bottom w:w="100" w:type="dxa"/>
              <w:left w:w="140" w:type="dxa"/>
              <w:right w:w="140" w:type="dxa"/>
            </w:tcMar>
          </w:tcPr>
          <w:p>
            <w:pPr>
              <w:spacing w:before="60" w:after="60"/>
            </w:pPr>
            <w:r>
              <w:rPr>
                <w:color w:val="1E293B"/>
                <w:sz w:val="18"/>
              </w:rPr>
              <w:t>BE/alembic/versions/0005_clan_join_requests.py</w:t>
            </w:r>
          </w:p>
        </w:tc>
        <w:tc>
          <w:tcPr>
            <w:tcW w:type="dxa" w:w="1296"/>
            <w:shd w:fill="F8FAFC"/>
            <w:tcMar>
              <w:top w:w="100" w:type="dxa"/>
              <w:bottom w:w="100" w:type="dxa"/>
              <w:left w:w="140" w:type="dxa"/>
              <w:right w:w="140" w:type="dxa"/>
            </w:tcMar>
          </w:tcPr>
          <w:p>
            <w:pPr>
              <w:spacing w:before="60" w:after="60"/>
            </w:pPr>
            <w:r>
              <w:rPr>
                <w:color w:val="1E293B"/>
                <w:sz w:val="18"/>
              </w:rPr>
              <w:t>Thêm mới</w:t>
            </w:r>
          </w:p>
        </w:tc>
        <w:tc>
          <w:tcPr>
            <w:tcW w:type="dxa" w:w="4032"/>
            <w:shd w:fill="F8FAFC"/>
            <w:tcMar>
              <w:top w:w="100" w:type="dxa"/>
              <w:bottom w:w="100" w:type="dxa"/>
              <w:left w:w="140" w:type="dxa"/>
              <w:right w:w="140" w:type="dxa"/>
            </w:tcMar>
          </w:tcPr>
          <w:p>
            <w:pPr>
              <w:spacing w:before="60" w:after="60"/>
            </w:pPr>
            <w:r>
              <w:rPr>
                <w:color w:val="1E293B"/>
                <w:sz w:val="18"/>
              </w:rPr>
              <w:t>Migration tạo bảng clan_join_requests và thêm cột lineage_type vào clan_memberships.</w:t>
            </w:r>
          </w:p>
        </w:tc>
      </w:tr>
      <w:tr>
        <w:trPr>
          <w:cantSplit/>
        </w:trPr>
        <w:tc>
          <w:tcPr>
            <w:tcW w:type="dxa" w:w="720"/>
            <w:shd w:fill="FFFFFF"/>
            <w:tcMar>
              <w:top w:w="100" w:type="dxa"/>
              <w:bottom w:w="100" w:type="dxa"/>
              <w:left w:w="140" w:type="dxa"/>
              <w:right w:w="140" w:type="dxa"/>
            </w:tcMar>
          </w:tcPr>
          <w:p>
            <w:pPr>
              <w:spacing w:before="60" w:after="60"/>
            </w:pPr>
            <w:r>
              <w:rPr>
                <w:color w:val="1E293B"/>
                <w:sz w:val="18"/>
              </w:rPr>
              <w:t>2</w:t>
            </w:r>
          </w:p>
        </w:tc>
        <w:tc>
          <w:tcPr>
            <w:tcW w:type="dxa" w:w="3744"/>
            <w:shd w:fill="FFFFFF"/>
            <w:tcMar>
              <w:top w:w="100" w:type="dxa"/>
              <w:bottom w:w="100" w:type="dxa"/>
              <w:left w:w="140" w:type="dxa"/>
              <w:right w:w="140" w:type="dxa"/>
            </w:tcMar>
          </w:tcPr>
          <w:p>
            <w:pPr>
              <w:spacing w:before="60" w:after="60"/>
            </w:pPr>
            <w:r>
              <w:rPr>
                <w:color w:val="1E293B"/>
                <w:sz w:val="18"/>
              </w:rPr>
              <w:t>BE/app/models/family/entities.py</w:t>
            </w:r>
          </w:p>
        </w:tc>
        <w:tc>
          <w:tcPr>
            <w:tcW w:type="dxa" w:w="1296"/>
            <w:shd w:fill="FFFFFF"/>
            <w:tcMar>
              <w:top w:w="100" w:type="dxa"/>
              <w:bottom w:w="100" w:type="dxa"/>
              <w:left w:w="140" w:type="dxa"/>
              <w:right w:w="140" w:type="dxa"/>
            </w:tcMar>
          </w:tcPr>
          <w:p>
            <w:pPr>
              <w:spacing w:before="60" w:after="60"/>
            </w:pPr>
            <w:r>
              <w:rPr>
                <w:color w:val="1E293B"/>
                <w:sz w:val="18"/>
              </w:rPr>
              <w:t>Sửa đổi</w:t>
            </w:r>
          </w:p>
        </w:tc>
        <w:tc>
          <w:tcPr>
            <w:tcW w:type="dxa" w:w="4032"/>
            <w:shd w:fill="FFFFFF"/>
            <w:tcMar>
              <w:top w:w="100" w:type="dxa"/>
              <w:bottom w:w="100" w:type="dxa"/>
              <w:left w:w="140" w:type="dxa"/>
              <w:right w:w="140" w:type="dxa"/>
            </w:tcMar>
          </w:tcPr>
          <w:p>
            <w:pPr>
              <w:spacing w:before="60" w:after="60"/>
            </w:pPr>
            <w:r>
              <w:rPr>
                <w:color w:val="1E293B"/>
                <w:sz w:val="18"/>
              </w:rPr>
              <w:t>Thêm model ClanJoinRequest và thuộc tính lineage_type vào ClanMembership.</w:t>
            </w:r>
          </w:p>
        </w:tc>
      </w:tr>
      <w:tr>
        <w:trPr>
          <w:cantSplit/>
        </w:trPr>
        <w:tc>
          <w:tcPr>
            <w:tcW w:type="dxa" w:w="720"/>
            <w:shd w:fill="F8FAFC"/>
            <w:tcMar>
              <w:top w:w="100" w:type="dxa"/>
              <w:bottom w:w="100" w:type="dxa"/>
              <w:left w:w="140" w:type="dxa"/>
              <w:right w:w="140" w:type="dxa"/>
            </w:tcMar>
          </w:tcPr>
          <w:p>
            <w:pPr>
              <w:spacing w:before="60" w:after="60"/>
            </w:pPr>
            <w:r>
              <w:rPr>
                <w:color w:val="1E293B"/>
                <w:sz w:val="18"/>
              </w:rPr>
              <w:t>3</w:t>
            </w:r>
          </w:p>
        </w:tc>
        <w:tc>
          <w:tcPr>
            <w:tcW w:type="dxa" w:w="3744"/>
            <w:shd w:fill="F8FAFC"/>
            <w:tcMar>
              <w:top w:w="100" w:type="dxa"/>
              <w:bottom w:w="100" w:type="dxa"/>
              <w:left w:w="140" w:type="dxa"/>
              <w:right w:w="140" w:type="dxa"/>
            </w:tcMar>
          </w:tcPr>
          <w:p>
            <w:pPr>
              <w:spacing w:before="60" w:after="60"/>
            </w:pPr>
            <w:r>
              <w:rPr>
                <w:color w:val="1E293B"/>
                <w:sz w:val="18"/>
              </w:rPr>
              <w:t>BE/app/models/family/__init__.py</w:t>
            </w:r>
          </w:p>
        </w:tc>
        <w:tc>
          <w:tcPr>
            <w:tcW w:type="dxa" w:w="1296"/>
            <w:shd w:fill="F8FAFC"/>
            <w:tcMar>
              <w:top w:w="100" w:type="dxa"/>
              <w:bottom w:w="100" w:type="dxa"/>
              <w:left w:w="140" w:type="dxa"/>
              <w:right w:w="140" w:type="dxa"/>
            </w:tcMar>
          </w:tcPr>
          <w:p>
            <w:pPr>
              <w:spacing w:before="60" w:after="60"/>
            </w:pPr>
            <w:r>
              <w:rPr>
                <w:color w:val="1E293B"/>
                <w:sz w:val="18"/>
              </w:rPr>
              <w:t>Sửa đổi</w:t>
            </w:r>
          </w:p>
        </w:tc>
        <w:tc>
          <w:tcPr>
            <w:tcW w:type="dxa" w:w="4032"/>
            <w:shd w:fill="F8FAFC"/>
            <w:tcMar>
              <w:top w:w="100" w:type="dxa"/>
              <w:bottom w:w="100" w:type="dxa"/>
              <w:left w:w="140" w:type="dxa"/>
              <w:right w:w="140" w:type="dxa"/>
            </w:tcMar>
          </w:tcPr>
          <w:p>
            <w:pPr>
              <w:spacing w:before="60" w:after="60"/>
            </w:pPr>
            <w:r>
              <w:rPr>
                <w:color w:val="1E293B"/>
                <w:sz w:val="18"/>
              </w:rPr>
              <w:t>Export ClanJoinRequest ra namespace của module family.</w:t>
            </w:r>
          </w:p>
        </w:tc>
      </w:tr>
      <w:tr>
        <w:trPr>
          <w:cantSplit/>
        </w:trPr>
        <w:tc>
          <w:tcPr>
            <w:tcW w:type="dxa" w:w="720"/>
            <w:shd w:fill="FFFFFF"/>
            <w:tcMar>
              <w:top w:w="100" w:type="dxa"/>
              <w:bottom w:w="100" w:type="dxa"/>
              <w:left w:w="140" w:type="dxa"/>
              <w:right w:w="140" w:type="dxa"/>
            </w:tcMar>
          </w:tcPr>
          <w:p>
            <w:pPr>
              <w:spacing w:before="60" w:after="60"/>
            </w:pPr>
            <w:r>
              <w:rPr>
                <w:color w:val="1E293B"/>
                <w:sz w:val="18"/>
              </w:rPr>
              <w:t>4</w:t>
            </w:r>
          </w:p>
        </w:tc>
        <w:tc>
          <w:tcPr>
            <w:tcW w:type="dxa" w:w="3744"/>
            <w:shd w:fill="FFFFFF"/>
            <w:tcMar>
              <w:top w:w="100" w:type="dxa"/>
              <w:bottom w:w="100" w:type="dxa"/>
              <w:left w:w="140" w:type="dxa"/>
              <w:right w:w="140" w:type="dxa"/>
            </w:tcMar>
          </w:tcPr>
          <w:p>
            <w:pPr>
              <w:spacing w:before="60" w:after="60"/>
            </w:pPr>
            <w:r>
              <w:rPr>
                <w:color w:val="1E293B"/>
                <w:sz w:val="18"/>
              </w:rPr>
              <w:t>BE/app/models/registry.py</w:t>
            </w:r>
          </w:p>
        </w:tc>
        <w:tc>
          <w:tcPr>
            <w:tcW w:type="dxa" w:w="1296"/>
            <w:shd w:fill="FFFFFF"/>
            <w:tcMar>
              <w:top w:w="100" w:type="dxa"/>
              <w:bottom w:w="100" w:type="dxa"/>
              <w:left w:w="140" w:type="dxa"/>
              <w:right w:w="140" w:type="dxa"/>
            </w:tcMar>
          </w:tcPr>
          <w:p>
            <w:pPr>
              <w:spacing w:before="60" w:after="60"/>
            </w:pPr>
            <w:r>
              <w:rPr>
                <w:color w:val="1E293B"/>
                <w:sz w:val="18"/>
              </w:rPr>
              <w:t>Sửa đổi</w:t>
            </w:r>
          </w:p>
        </w:tc>
        <w:tc>
          <w:tcPr>
            <w:tcW w:type="dxa" w:w="4032"/>
            <w:shd w:fill="FFFFFF"/>
            <w:tcMar>
              <w:top w:w="100" w:type="dxa"/>
              <w:bottom w:w="100" w:type="dxa"/>
              <w:left w:w="140" w:type="dxa"/>
              <w:right w:w="140" w:type="dxa"/>
            </w:tcMar>
          </w:tcPr>
          <w:p>
            <w:pPr>
              <w:spacing w:before="60" w:after="60"/>
            </w:pPr>
            <w:r>
              <w:rPr>
                <w:color w:val="1E293B"/>
                <w:sz w:val="18"/>
              </w:rPr>
              <w:t>Đăng ký ClanJoinRequest vào registry ORM SQLAlchemy toàn cục.</w:t>
            </w:r>
          </w:p>
        </w:tc>
      </w:tr>
      <w:tr>
        <w:trPr>
          <w:cantSplit/>
        </w:trPr>
        <w:tc>
          <w:tcPr>
            <w:tcW w:type="dxa" w:w="720"/>
            <w:shd w:fill="F8FAFC"/>
            <w:tcMar>
              <w:top w:w="100" w:type="dxa"/>
              <w:bottom w:w="100" w:type="dxa"/>
              <w:left w:w="140" w:type="dxa"/>
              <w:right w:w="140" w:type="dxa"/>
            </w:tcMar>
          </w:tcPr>
          <w:p>
            <w:pPr>
              <w:spacing w:before="60" w:after="60"/>
            </w:pPr>
            <w:r>
              <w:rPr>
                <w:color w:val="1E293B"/>
                <w:sz w:val="18"/>
              </w:rPr>
              <w:t>5</w:t>
            </w:r>
          </w:p>
        </w:tc>
        <w:tc>
          <w:tcPr>
            <w:tcW w:type="dxa" w:w="3744"/>
            <w:shd w:fill="F8FAFC"/>
            <w:tcMar>
              <w:top w:w="100" w:type="dxa"/>
              <w:bottom w:w="100" w:type="dxa"/>
              <w:left w:w="140" w:type="dxa"/>
              <w:right w:w="140" w:type="dxa"/>
            </w:tcMar>
          </w:tcPr>
          <w:p>
            <w:pPr>
              <w:spacing w:before="60" w:after="60"/>
            </w:pPr>
            <w:r>
              <w:rPr>
                <w:color w:val="1E293B"/>
                <w:sz w:val="18"/>
              </w:rPr>
              <w:t>BE/app/schemas/clan_join.py</w:t>
            </w:r>
          </w:p>
        </w:tc>
        <w:tc>
          <w:tcPr>
            <w:tcW w:type="dxa" w:w="1296"/>
            <w:shd w:fill="F8FAFC"/>
            <w:tcMar>
              <w:top w:w="100" w:type="dxa"/>
              <w:bottom w:w="100" w:type="dxa"/>
              <w:left w:w="140" w:type="dxa"/>
              <w:right w:w="140" w:type="dxa"/>
            </w:tcMar>
          </w:tcPr>
          <w:p>
            <w:pPr>
              <w:spacing w:before="60" w:after="60"/>
            </w:pPr>
            <w:r>
              <w:rPr>
                <w:color w:val="1E293B"/>
                <w:sz w:val="18"/>
              </w:rPr>
              <w:t>Thêm mới</w:t>
            </w:r>
          </w:p>
        </w:tc>
        <w:tc>
          <w:tcPr>
            <w:tcW w:type="dxa" w:w="4032"/>
            <w:shd w:fill="F8FAFC"/>
            <w:tcMar>
              <w:top w:w="100" w:type="dxa"/>
              <w:bottom w:w="100" w:type="dxa"/>
              <w:left w:w="140" w:type="dxa"/>
              <w:right w:w="140" w:type="dxa"/>
            </w:tcMar>
          </w:tcPr>
          <w:p>
            <w:pPr>
              <w:spacing w:before="60" w:after="60"/>
            </w:pPr>
            <w:r>
              <w:rPr>
                <w:color w:val="1E293B"/>
                <w:sz w:val="18"/>
              </w:rPr>
              <w:t>Khai báo Pydantic schemas cho API xin gia nhập, phê duyệt, danh sách dòng họ.</w:t>
            </w:r>
          </w:p>
        </w:tc>
      </w:tr>
      <w:tr>
        <w:trPr>
          <w:cantSplit/>
        </w:trPr>
        <w:tc>
          <w:tcPr>
            <w:tcW w:type="dxa" w:w="720"/>
            <w:shd w:fill="FFFFFF"/>
            <w:tcMar>
              <w:top w:w="100" w:type="dxa"/>
              <w:bottom w:w="100" w:type="dxa"/>
              <w:left w:w="140" w:type="dxa"/>
              <w:right w:w="140" w:type="dxa"/>
            </w:tcMar>
          </w:tcPr>
          <w:p>
            <w:pPr>
              <w:spacing w:before="60" w:after="60"/>
            </w:pPr>
            <w:r>
              <w:rPr>
                <w:color w:val="1E293B"/>
                <w:sz w:val="18"/>
              </w:rPr>
              <w:t>6</w:t>
            </w:r>
          </w:p>
        </w:tc>
        <w:tc>
          <w:tcPr>
            <w:tcW w:type="dxa" w:w="3744"/>
            <w:shd w:fill="FFFFFF"/>
            <w:tcMar>
              <w:top w:w="100" w:type="dxa"/>
              <w:bottom w:w="100" w:type="dxa"/>
              <w:left w:w="140" w:type="dxa"/>
              <w:right w:w="140" w:type="dxa"/>
            </w:tcMar>
          </w:tcPr>
          <w:p>
            <w:pPr>
              <w:spacing w:before="60" w:after="60"/>
            </w:pPr>
            <w:r>
              <w:rPr>
                <w:color w:val="1E293B"/>
                <w:sz w:val="18"/>
              </w:rPr>
              <w:t>BE/app/schemas/auth.py</w:t>
            </w:r>
          </w:p>
        </w:tc>
        <w:tc>
          <w:tcPr>
            <w:tcW w:type="dxa" w:w="1296"/>
            <w:shd w:fill="FFFFFF"/>
            <w:tcMar>
              <w:top w:w="100" w:type="dxa"/>
              <w:bottom w:w="100" w:type="dxa"/>
              <w:left w:w="140" w:type="dxa"/>
              <w:right w:w="140" w:type="dxa"/>
            </w:tcMar>
          </w:tcPr>
          <w:p>
            <w:pPr>
              <w:spacing w:before="60" w:after="60"/>
            </w:pPr>
            <w:r>
              <w:rPr>
                <w:color w:val="1E293B"/>
                <w:sz w:val="18"/>
              </w:rPr>
              <w:t>Sửa đổi</w:t>
            </w:r>
          </w:p>
        </w:tc>
        <w:tc>
          <w:tcPr>
            <w:tcW w:type="dxa" w:w="4032"/>
            <w:shd w:fill="FFFFFF"/>
            <w:tcMar>
              <w:top w:w="100" w:type="dxa"/>
              <w:bottom w:w="100" w:type="dxa"/>
              <w:left w:w="140" w:type="dxa"/>
              <w:right w:w="140" w:type="dxa"/>
            </w:tcMar>
          </w:tcPr>
          <w:p>
            <w:pPr>
              <w:spacing w:before="60" w:after="60"/>
            </w:pPr>
            <w:r>
              <w:rPr>
                <w:color w:val="1E293B"/>
                <w:sz w:val="18"/>
              </w:rPr>
              <w:t>Thêm danh sách joined_clans và active_clan_id vào schema phiên đăng nhập.</w:t>
            </w:r>
          </w:p>
        </w:tc>
      </w:tr>
      <w:tr>
        <w:trPr>
          <w:cantSplit/>
        </w:trPr>
        <w:tc>
          <w:tcPr>
            <w:tcW w:type="dxa" w:w="720"/>
            <w:shd w:fill="F8FAFC"/>
            <w:tcMar>
              <w:top w:w="100" w:type="dxa"/>
              <w:bottom w:w="100" w:type="dxa"/>
              <w:left w:w="140" w:type="dxa"/>
              <w:right w:w="140" w:type="dxa"/>
            </w:tcMar>
          </w:tcPr>
          <w:p>
            <w:pPr>
              <w:spacing w:before="60" w:after="60"/>
            </w:pPr>
            <w:r>
              <w:rPr>
                <w:color w:val="1E293B"/>
                <w:sz w:val="18"/>
              </w:rPr>
              <w:t>7</w:t>
            </w:r>
          </w:p>
        </w:tc>
        <w:tc>
          <w:tcPr>
            <w:tcW w:type="dxa" w:w="3744"/>
            <w:shd w:fill="F8FAFC"/>
            <w:tcMar>
              <w:top w:w="100" w:type="dxa"/>
              <w:bottom w:w="100" w:type="dxa"/>
              <w:left w:w="140" w:type="dxa"/>
              <w:right w:w="140" w:type="dxa"/>
            </w:tcMar>
          </w:tcPr>
          <w:p>
            <w:pPr>
              <w:spacing w:before="60" w:after="60"/>
            </w:pPr>
            <w:r>
              <w:rPr>
                <w:color w:val="1E293B"/>
                <w:sz w:val="18"/>
              </w:rPr>
              <w:t>BE/app/controllers/family_management/clan_join_router.py</w:t>
            </w:r>
          </w:p>
        </w:tc>
        <w:tc>
          <w:tcPr>
            <w:tcW w:type="dxa" w:w="1296"/>
            <w:shd w:fill="F8FAFC"/>
            <w:tcMar>
              <w:top w:w="100" w:type="dxa"/>
              <w:bottom w:w="100" w:type="dxa"/>
              <w:left w:w="140" w:type="dxa"/>
              <w:right w:w="140" w:type="dxa"/>
            </w:tcMar>
          </w:tcPr>
          <w:p>
            <w:pPr>
              <w:spacing w:before="60" w:after="60"/>
            </w:pPr>
            <w:r>
              <w:rPr>
                <w:color w:val="1E293B"/>
                <w:sz w:val="18"/>
              </w:rPr>
              <w:t>Thêm mới</w:t>
            </w:r>
          </w:p>
        </w:tc>
        <w:tc>
          <w:tcPr>
            <w:tcW w:type="dxa" w:w="4032"/>
            <w:shd w:fill="F8FAFC"/>
            <w:tcMar>
              <w:top w:w="100" w:type="dxa"/>
              <w:bottom w:w="100" w:type="dxa"/>
              <w:left w:w="140" w:type="dxa"/>
              <w:right w:w="140" w:type="dxa"/>
            </w:tcMar>
          </w:tcPr>
          <w:p>
            <w:pPr>
              <w:spacing w:before="60" w:after="60"/>
            </w:pPr>
            <w:r>
              <w:rPr>
                <w:color w:val="1E293B"/>
                <w:sz w:val="18"/>
              </w:rPr>
              <w:t>Router API REST cho gia nhập, rời dòng họ, danh sách dòng họ, phê duyệt hồ sơ.</w:t>
            </w:r>
          </w:p>
        </w:tc>
      </w:tr>
      <w:tr>
        <w:trPr>
          <w:cantSplit/>
        </w:trPr>
        <w:tc>
          <w:tcPr>
            <w:tcW w:type="dxa" w:w="720"/>
            <w:shd w:fill="FFFFFF"/>
            <w:tcMar>
              <w:top w:w="100" w:type="dxa"/>
              <w:bottom w:w="100" w:type="dxa"/>
              <w:left w:w="140" w:type="dxa"/>
              <w:right w:w="140" w:type="dxa"/>
            </w:tcMar>
          </w:tcPr>
          <w:p>
            <w:pPr>
              <w:spacing w:before="60" w:after="60"/>
            </w:pPr>
            <w:r>
              <w:rPr>
                <w:color w:val="1E293B"/>
                <w:sz w:val="18"/>
              </w:rPr>
              <w:t>8</w:t>
            </w:r>
          </w:p>
        </w:tc>
        <w:tc>
          <w:tcPr>
            <w:tcW w:type="dxa" w:w="3744"/>
            <w:shd w:fill="FFFFFF"/>
            <w:tcMar>
              <w:top w:w="100" w:type="dxa"/>
              <w:bottom w:w="100" w:type="dxa"/>
              <w:left w:w="140" w:type="dxa"/>
              <w:right w:w="140" w:type="dxa"/>
            </w:tcMar>
          </w:tcPr>
          <w:p>
            <w:pPr>
              <w:spacing w:before="60" w:after="60"/>
            </w:pPr>
            <w:r>
              <w:rPr>
                <w:color w:val="1E293B"/>
                <w:sz w:val="18"/>
              </w:rPr>
              <w:t>BE/app/controllers/family_management/clan_join_use_cases.py</w:t>
            </w:r>
          </w:p>
        </w:tc>
        <w:tc>
          <w:tcPr>
            <w:tcW w:type="dxa" w:w="1296"/>
            <w:shd w:fill="FFFFFF"/>
            <w:tcMar>
              <w:top w:w="100" w:type="dxa"/>
              <w:bottom w:w="100" w:type="dxa"/>
              <w:left w:w="140" w:type="dxa"/>
              <w:right w:w="140" w:type="dxa"/>
            </w:tcMar>
          </w:tcPr>
          <w:p>
            <w:pPr>
              <w:spacing w:before="60" w:after="60"/>
            </w:pPr>
            <w:r>
              <w:rPr>
                <w:color w:val="1E293B"/>
                <w:sz w:val="18"/>
              </w:rPr>
              <w:t>Thêm mới</w:t>
            </w:r>
          </w:p>
        </w:tc>
        <w:tc>
          <w:tcPr>
            <w:tcW w:type="dxa" w:w="4032"/>
            <w:shd w:fill="FFFFFF"/>
            <w:tcMar>
              <w:top w:w="100" w:type="dxa"/>
              <w:bottom w:w="100" w:type="dxa"/>
              <w:left w:w="140" w:type="dxa"/>
              <w:right w:w="140" w:type="dxa"/>
            </w:tcMar>
          </w:tcPr>
          <w:p>
            <w:pPr>
              <w:spacing w:before="60" w:after="60"/>
            </w:pPr>
            <w:r>
              <w:rPr>
                <w:color w:val="1E293B"/>
                <w:sz w:val="18"/>
              </w:rPr>
              <w:t>Xử lý nghiệp vụ logic kiểm tra, cấp membership, liên kết Person, rời dòng họ.</w:t>
            </w:r>
          </w:p>
        </w:tc>
      </w:tr>
      <w:tr>
        <w:trPr>
          <w:cantSplit/>
        </w:trPr>
        <w:tc>
          <w:tcPr>
            <w:tcW w:type="dxa" w:w="720"/>
            <w:shd w:fill="F8FAFC"/>
            <w:tcMar>
              <w:top w:w="100" w:type="dxa"/>
              <w:bottom w:w="100" w:type="dxa"/>
              <w:left w:w="140" w:type="dxa"/>
              <w:right w:w="140" w:type="dxa"/>
            </w:tcMar>
          </w:tcPr>
          <w:p>
            <w:pPr>
              <w:spacing w:before="60" w:after="60"/>
            </w:pPr>
            <w:r>
              <w:rPr>
                <w:color w:val="1E293B"/>
                <w:sz w:val="18"/>
              </w:rPr>
              <w:t>9</w:t>
            </w:r>
          </w:p>
        </w:tc>
        <w:tc>
          <w:tcPr>
            <w:tcW w:type="dxa" w:w="3744"/>
            <w:shd w:fill="F8FAFC"/>
            <w:tcMar>
              <w:top w:w="100" w:type="dxa"/>
              <w:bottom w:w="100" w:type="dxa"/>
              <w:left w:w="140" w:type="dxa"/>
              <w:right w:w="140" w:type="dxa"/>
            </w:tcMar>
          </w:tcPr>
          <w:p>
            <w:pPr>
              <w:spacing w:before="60" w:after="60"/>
            </w:pPr>
            <w:r>
              <w:rPr>
                <w:color w:val="1E293B"/>
                <w:sz w:val="18"/>
              </w:rPr>
              <w:t>BE/app/controllers/auth_access/use_cases.py</w:t>
            </w:r>
          </w:p>
        </w:tc>
        <w:tc>
          <w:tcPr>
            <w:tcW w:type="dxa" w:w="1296"/>
            <w:shd w:fill="F8FAFC"/>
            <w:tcMar>
              <w:top w:w="100" w:type="dxa"/>
              <w:bottom w:w="100" w:type="dxa"/>
              <w:left w:w="140" w:type="dxa"/>
              <w:right w:w="140" w:type="dxa"/>
            </w:tcMar>
          </w:tcPr>
          <w:p>
            <w:pPr>
              <w:spacing w:before="60" w:after="60"/>
            </w:pPr>
            <w:r>
              <w:rPr>
                <w:color w:val="1E293B"/>
                <w:sz w:val="18"/>
              </w:rPr>
              <w:t>Sửa đổi</w:t>
            </w:r>
          </w:p>
        </w:tc>
        <w:tc>
          <w:tcPr>
            <w:tcW w:type="dxa" w:w="4032"/>
            <w:shd w:fill="F8FAFC"/>
            <w:tcMar>
              <w:top w:w="100" w:type="dxa"/>
              <w:bottom w:w="100" w:type="dxa"/>
              <w:left w:w="140" w:type="dxa"/>
              <w:right w:w="140" w:type="dxa"/>
            </w:tcMar>
          </w:tcPr>
          <w:p>
            <w:pPr>
              <w:spacing w:before="60" w:after="60"/>
            </w:pPr>
            <w:r>
              <w:rPr>
                <w:color w:val="1E293B"/>
                <w:sz w:val="18"/>
              </w:rPr>
              <w:t>Bổ sung thông tin đa dòng họ kèm lineage_type khi cấp session và đăng nhập.</w:t>
            </w:r>
          </w:p>
        </w:tc>
      </w:tr>
      <w:tr>
        <w:trPr>
          <w:cantSplit/>
        </w:trPr>
        <w:tc>
          <w:tcPr>
            <w:tcW w:type="dxa" w:w="720"/>
            <w:shd w:fill="FFFFFF"/>
            <w:tcMar>
              <w:top w:w="100" w:type="dxa"/>
              <w:bottom w:w="100" w:type="dxa"/>
              <w:left w:w="140" w:type="dxa"/>
              <w:right w:w="140" w:type="dxa"/>
            </w:tcMar>
          </w:tcPr>
          <w:p>
            <w:pPr>
              <w:spacing w:before="60" w:after="60"/>
            </w:pPr>
            <w:r>
              <w:rPr>
                <w:color w:val="1E293B"/>
                <w:sz w:val="18"/>
              </w:rPr>
              <w:t>10</w:t>
            </w:r>
          </w:p>
        </w:tc>
        <w:tc>
          <w:tcPr>
            <w:tcW w:type="dxa" w:w="3744"/>
            <w:shd w:fill="FFFFFF"/>
            <w:tcMar>
              <w:top w:w="100" w:type="dxa"/>
              <w:bottom w:w="100" w:type="dxa"/>
              <w:left w:w="140" w:type="dxa"/>
              <w:right w:w="140" w:type="dxa"/>
            </w:tcMar>
          </w:tcPr>
          <w:p>
            <w:pPr>
              <w:spacing w:before="60" w:after="60"/>
            </w:pPr>
            <w:r>
              <w:rPr>
                <w:color w:val="1E293B"/>
                <w:sz w:val="18"/>
              </w:rPr>
              <w:t>BE/app/dependencies/permissions.py</w:t>
            </w:r>
          </w:p>
        </w:tc>
        <w:tc>
          <w:tcPr>
            <w:tcW w:type="dxa" w:w="1296"/>
            <w:shd w:fill="FFFFFF"/>
            <w:tcMar>
              <w:top w:w="100" w:type="dxa"/>
              <w:bottom w:w="100" w:type="dxa"/>
              <w:left w:w="140" w:type="dxa"/>
              <w:right w:w="140" w:type="dxa"/>
            </w:tcMar>
          </w:tcPr>
          <w:p>
            <w:pPr>
              <w:spacing w:before="60" w:after="60"/>
            </w:pPr>
            <w:r>
              <w:rPr>
                <w:color w:val="1E293B"/>
                <w:sz w:val="18"/>
              </w:rPr>
              <w:t>Sửa đổi</w:t>
            </w:r>
          </w:p>
        </w:tc>
        <w:tc>
          <w:tcPr>
            <w:tcW w:type="dxa" w:w="4032"/>
            <w:shd w:fill="FFFFFF"/>
            <w:tcMar>
              <w:top w:w="100" w:type="dxa"/>
              <w:bottom w:w="100" w:type="dxa"/>
              <w:left w:w="140" w:type="dxa"/>
              <w:right w:w="140" w:type="dxa"/>
            </w:tcMar>
          </w:tcPr>
          <w:p>
            <w:pPr>
              <w:spacing w:before="60" w:after="60"/>
            </w:pPr>
            <w:r>
              <w:rPr>
                <w:color w:val="1E293B"/>
                <w:sz w:val="18"/>
              </w:rPr>
              <w:t>Xác thực quyền hạn độc lập từng dòng họ; hỗ trợ vai trò BUSINESS_OWNER.</w:t>
            </w:r>
          </w:p>
        </w:tc>
      </w:tr>
      <w:tr>
        <w:trPr>
          <w:cantSplit/>
        </w:trPr>
        <w:tc>
          <w:tcPr>
            <w:tcW w:type="dxa" w:w="720"/>
            <w:shd w:fill="F8FAFC"/>
            <w:tcMar>
              <w:top w:w="100" w:type="dxa"/>
              <w:bottom w:w="100" w:type="dxa"/>
              <w:left w:w="140" w:type="dxa"/>
              <w:right w:w="140" w:type="dxa"/>
            </w:tcMar>
          </w:tcPr>
          <w:p>
            <w:pPr>
              <w:spacing w:before="60" w:after="60"/>
            </w:pPr>
            <w:r>
              <w:rPr>
                <w:color w:val="1E293B"/>
                <w:sz w:val="18"/>
              </w:rPr>
              <w:t>11</w:t>
            </w:r>
          </w:p>
        </w:tc>
        <w:tc>
          <w:tcPr>
            <w:tcW w:type="dxa" w:w="3744"/>
            <w:shd w:fill="F8FAFC"/>
            <w:tcMar>
              <w:top w:w="100" w:type="dxa"/>
              <w:bottom w:w="100" w:type="dxa"/>
              <w:left w:w="140" w:type="dxa"/>
              <w:right w:w="140" w:type="dxa"/>
            </w:tcMar>
          </w:tcPr>
          <w:p>
            <w:pPr>
              <w:spacing w:before="60" w:after="60"/>
            </w:pPr>
            <w:r>
              <w:rPr>
                <w:color w:val="1E293B"/>
                <w:sz w:val="18"/>
              </w:rPr>
              <w:t>BE/app/controllers/inter_family/router.py</w:t>
            </w:r>
          </w:p>
        </w:tc>
        <w:tc>
          <w:tcPr>
            <w:tcW w:type="dxa" w:w="1296"/>
            <w:shd w:fill="F8FAFC"/>
            <w:tcMar>
              <w:top w:w="100" w:type="dxa"/>
              <w:bottom w:w="100" w:type="dxa"/>
              <w:left w:w="140" w:type="dxa"/>
              <w:right w:w="140" w:type="dxa"/>
            </w:tcMar>
          </w:tcPr>
          <w:p>
            <w:pPr>
              <w:spacing w:before="60" w:after="60"/>
            </w:pPr>
            <w:r>
              <w:rPr>
                <w:color w:val="1E293B"/>
                <w:sz w:val="18"/>
              </w:rPr>
              <w:t>Sửa đổi</w:t>
            </w:r>
          </w:p>
        </w:tc>
        <w:tc>
          <w:tcPr>
            <w:tcW w:type="dxa" w:w="4032"/>
            <w:shd w:fill="F8FAFC"/>
            <w:tcMar>
              <w:top w:w="100" w:type="dxa"/>
              <w:bottom w:w="100" w:type="dxa"/>
              <w:left w:w="140" w:type="dxa"/>
              <w:right w:w="140" w:type="dxa"/>
            </w:tcMar>
          </w:tcPr>
          <w:p>
            <w:pPr>
              <w:spacing w:before="60" w:after="60"/>
            </w:pPr>
            <w:r>
              <w:rPr>
                <w:color w:val="1E293B"/>
                <w:sz w:val="18"/>
              </w:rPr>
              <w:t>Phân loại dòng họ nội/ngoại, truy vấn profile &amp; danh sách thành viên Person thực tế.</w:t>
            </w:r>
          </w:p>
        </w:tc>
      </w:tr>
      <w:tr>
        <w:trPr>
          <w:cantSplit/>
        </w:trPr>
        <w:tc>
          <w:tcPr>
            <w:tcW w:type="dxa" w:w="720"/>
            <w:shd w:fill="FFFFFF"/>
            <w:tcMar>
              <w:top w:w="100" w:type="dxa"/>
              <w:bottom w:w="100" w:type="dxa"/>
              <w:left w:w="140" w:type="dxa"/>
              <w:right w:w="140" w:type="dxa"/>
            </w:tcMar>
          </w:tcPr>
          <w:p>
            <w:pPr>
              <w:spacing w:before="60" w:after="60"/>
            </w:pPr>
            <w:r>
              <w:rPr>
                <w:color w:val="1E293B"/>
                <w:sz w:val="18"/>
              </w:rPr>
              <w:t>12</w:t>
            </w:r>
          </w:p>
        </w:tc>
        <w:tc>
          <w:tcPr>
            <w:tcW w:type="dxa" w:w="3744"/>
            <w:shd w:fill="FFFFFF"/>
            <w:tcMar>
              <w:top w:w="100" w:type="dxa"/>
              <w:bottom w:w="100" w:type="dxa"/>
              <w:left w:w="140" w:type="dxa"/>
              <w:right w:w="140" w:type="dxa"/>
            </w:tcMar>
          </w:tcPr>
          <w:p>
            <w:pPr>
              <w:spacing w:before="60" w:after="60"/>
            </w:pPr>
            <w:r>
              <w:rPr>
                <w:color w:val="1E293B"/>
                <w:sz w:val="18"/>
              </w:rPr>
              <w:t>BE/app/main.py</w:t>
            </w:r>
          </w:p>
        </w:tc>
        <w:tc>
          <w:tcPr>
            <w:tcW w:type="dxa" w:w="1296"/>
            <w:shd w:fill="FFFFFF"/>
            <w:tcMar>
              <w:top w:w="100" w:type="dxa"/>
              <w:bottom w:w="100" w:type="dxa"/>
              <w:left w:w="140" w:type="dxa"/>
              <w:right w:w="140" w:type="dxa"/>
            </w:tcMar>
          </w:tcPr>
          <w:p>
            <w:pPr>
              <w:spacing w:before="60" w:after="60"/>
            </w:pPr>
            <w:r>
              <w:rPr>
                <w:color w:val="1E293B"/>
                <w:sz w:val="18"/>
              </w:rPr>
              <w:t>Sửa đổi</w:t>
            </w:r>
          </w:p>
        </w:tc>
        <w:tc>
          <w:tcPr>
            <w:tcW w:type="dxa" w:w="4032"/>
            <w:shd w:fill="FFFFFF"/>
            <w:tcMar>
              <w:top w:w="100" w:type="dxa"/>
              <w:bottom w:w="100" w:type="dxa"/>
              <w:left w:w="140" w:type="dxa"/>
              <w:right w:w="140" w:type="dxa"/>
            </w:tcMar>
          </w:tcPr>
          <w:p>
            <w:pPr>
              <w:spacing w:before="60" w:after="60"/>
            </w:pPr>
            <w:r>
              <w:rPr>
                <w:color w:val="1E293B"/>
                <w:sz w:val="18"/>
              </w:rPr>
              <w:t>Đăng ký router clan_join_router vào ứng dụng FastAPI chính.</w:t>
            </w:r>
          </w:p>
        </w:tc>
      </w:tr>
      <w:tr>
        <w:trPr>
          <w:cantSplit/>
        </w:trPr>
        <w:tc>
          <w:tcPr>
            <w:tcW w:type="dxa" w:w="720"/>
            <w:shd w:fill="F8FAFC"/>
            <w:tcMar>
              <w:top w:w="100" w:type="dxa"/>
              <w:bottom w:w="100" w:type="dxa"/>
              <w:left w:w="140" w:type="dxa"/>
              <w:right w:w="140" w:type="dxa"/>
            </w:tcMar>
          </w:tcPr>
          <w:p>
            <w:pPr>
              <w:spacing w:before="60" w:after="60"/>
            </w:pPr>
            <w:r>
              <w:rPr>
                <w:color w:val="1E293B"/>
                <w:sz w:val="18"/>
              </w:rPr>
              <w:t>13</w:t>
            </w:r>
          </w:p>
        </w:tc>
        <w:tc>
          <w:tcPr>
            <w:tcW w:type="dxa" w:w="3744"/>
            <w:shd w:fill="F8FAFC"/>
            <w:tcMar>
              <w:top w:w="100" w:type="dxa"/>
              <w:bottom w:w="100" w:type="dxa"/>
              <w:left w:w="140" w:type="dxa"/>
              <w:right w:w="140" w:type="dxa"/>
            </w:tcMar>
          </w:tcPr>
          <w:p>
            <w:pPr>
              <w:spacing w:before="60" w:after="60"/>
            </w:pPr>
            <w:r>
              <w:rPr>
                <w:color w:val="1E293B"/>
                <w:sz w:val="18"/>
              </w:rPr>
              <w:t>FE/src/types/auth.ts</w:t>
            </w:r>
          </w:p>
        </w:tc>
        <w:tc>
          <w:tcPr>
            <w:tcW w:type="dxa" w:w="1296"/>
            <w:shd w:fill="F8FAFC"/>
            <w:tcMar>
              <w:top w:w="100" w:type="dxa"/>
              <w:bottom w:w="100" w:type="dxa"/>
              <w:left w:w="140" w:type="dxa"/>
              <w:right w:w="140" w:type="dxa"/>
            </w:tcMar>
          </w:tcPr>
          <w:p>
            <w:pPr>
              <w:spacing w:before="60" w:after="60"/>
            </w:pPr>
            <w:r>
              <w:rPr>
                <w:color w:val="1E293B"/>
                <w:sz w:val="18"/>
              </w:rPr>
              <w:t>Sửa đổi</w:t>
            </w:r>
          </w:p>
        </w:tc>
        <w:tc>
          <w:tcPr>
            <w:tcW w:type="dxa" w:w="4032"/>
            <w:shd w:fill="F8FAFC"/>
            <w:tcMar>
              <w:top w:w="100" w:type="dxa"/>
              <w:bottom w:w="100" w:type="dxa"/>
              <w:left w:w="140" w:type="dxa"/>
              <w:right w:w="140" w:type="dxa"/>
            </w:tcMar>
          </w:tcPr>
          <w:p>
            <w:pPr>
              <w:spacing w:before="60" w:after="60"/>
            </w:pPr>
            <w:r>
              <w:rPr>
                <w:color w:val="1E293B"/>
                <w:sz w:val="18"/>
              </w:rPr>
              <w:t>Khai báo interface JoinedClan và kiểu quan hệ LineageType.</w:t>
            </w:r>
          </w:p>
        </w:tc>
      </w:tr>
      <w:tr>
        <w:trPr>
          <w:cantSplit/>
        </w:trPr>
        <w:tc>
          <w:tcPr>
            <w:tcW w:type="dxa" w:w="720"/>
            <w:shd w:fill="FFFFFF"/>
            <w:tcMar>
              <w:top w:w="100" w:type="dxa"/>
              <w:bottom w:w="100" w:type="dxa"/>
              <w:left w:w="140" w:type="dxa"/>
              <w:right w:w="140" w:type="dxa"/>
            </w:tcMar>
          </w:tcPr>
          <w:p>
            <w:pPr>
              <w:spacing w:before="60" w:after="60"/>
            </w:pPr>
            <w:r>
              <w:rPr>
                <w:color w:val="1E293B"/>
                <w:sz w:val="18"/>
              </w:rPr>
              <w:t>14</w:t>
            </w:r>
          </w:p>
        </w:tc>
        <w:tc>
          <w:tcPr>
            <w:tcW w:type="dxa" w:w="3744"/>
            <w:shd w:fill="FFFFFF"/>
            <w:tcMar>
              <w:top w:w="100" w:type="dxa"/>
              <w:bottom w:w="100" w:type="dxa"/>
              <w:left w:w="140" w:type="dxa"/>
              <w:right w:w="140" w:type="dxa"/>
            </w:tcMar>
          </w:tcPr>
          <w:p>
            <w:pPr>
              <w:spacing w:before="60" w:after="60"/>
            </w:pPr>
            <w:r>
              <w:rPr>
                <w:color w:val="1E293B"/>
                <w:sz w:val="18"/>
              </w:rPr>
              <w:t>FE/src/types/network.ts</w:t>
            </w:r>
          </w:p>
        </w:tc>
        <w:tc>
          <w:tcPr>
            <w:tcW w:type="dxa" w:w="1296"/>
            <w:shd w:fill="FFFFFF"/>
            <w:tcMar>
              <w:top w:w="100" w:type="dxa"/>
              <w:bottom w:w="100" w:type="dxa"/>
              <w:left w:w="140" w:type="dxa"/>
              <w:right w:w="140" w:type="dxa"/>
            </w:tcMar>
          </w:tcPr>
          <w:p>
            <w:pPr>
              <w:spacing w:before="60" w:after="60"/>
            </w:pPr>
            <w:r>
              <w:rPr>
                <w:color w:val="1E293B"/>
                <w:sz w:val="18"/>
              </w:rPr>
              <w:t>Sửa đổi</w:t>
            </w:r>
          </w:p>
        </w:tc>
        <w:tc>
          <w:tcPr>
            <w:tcW w:type="dxa" w:w="4032"/>
            <w:shd w:fill="FFFFFF"/>
            <w:tcMar>
              <w:top w:w="100" w:type="dxa"/>
              <w:bottom w:w="100" w:type="dxa"/>
              <w:left w:w="140" w:type="dxa"/>
              <w:right w:w="140" w:type="dxa"/>
            </w:tcMar>
          </w:tcPr>
          <w:p>
            <w:pPr>
              <w:spacing w:before="60" w:after="60"/>
            </w:pPr>
            <w:r>
              <w:rPr>
                <w:color w:val="1E293B"/>
                <w:sz w:val="18"/>
              </w:rPr>
              <w:t>Khai báo NetworkMemberItem, mở rộng FamilyNetwork chứa danh sách members.</w:t>
            </w:r>
          </w:p>
        </w:tc>
      </w:tr>
      <w:tr>
        <w:trPr>
          <w:cantSplit/>
        </w:trPr>
        <w:tc>
          <w:tcPr>
            <w:tcW w:type="dxa" w:w="720"/>
            <w:shd w:fill="F8FAFC"/>
            <w:tcMar>
              <w:top w:w="100" w:type="dxa"/>
              <w:bottom w:w="100" w:type="dxa"/>
              <w:left w:w="140" w:type="dxa"/>
              <w:right w:w="140" w:type="dxa"/>
            </w:tcMar>
          </w:tcPr>
          <w:p>
            <w:pPr>
              <w:spacing w:before="60" w:after="60"/>
            </w:pPr>
            <w:r>
              <w:rPr>
                <w:color w:val="1E293B"/>
                <w:sz w:val="18"/>
              </w:rPr>
              <w:t>15</w:t>
            </w:r>
          </w:p>
        </w:tc>
        <w:tc>
          <w:tcPr>
            <w:tcW w:type="dxa" w:w="3744"/>
            <w:shd w:fill="F8FAFC"/>
            <w:tcMar>
              <w:top w:w="100" w:type="dxa"/>
              <w:bottom w:w="100" w:type="dxa"/>
              <w:left w:w="140" w:type="dxa"/>
              <w:right w:w="140" w:type="dxa"/>
            </w:tcMar>
          </w:tcPr>
          <w:p>
            <w:pPr>
              <w:spacing w:before="60" w:after="60"/>
            </w:pPr>
            <w:r>
              <w:rPr>
                <w:color w:val="1E293B"/>
                <w:sz w:val="18"/>
              </w:rPr>
              <w:t>FE/src/types/tree.ts</w:t>
            </w:r>
          </w:p>
        </w:tc>
        <w:tc>
          <w:tcPr>
            <w:tcW w:type="dxa" w:w="1296"/>
            <w:shd w:fill="F8FAFC"/>
            <w:tcMar>
              <w:top w:w="100" w:type="dxa"/>
              <w:bottom w:w="100" w:type="dxa"/>
              <w:left w:w="140" w:type="dxa"/>
              <w:right w:w="140" w:type="dxa"/>
            </w:tcMar>
          </w:tcPr>
          <w:p>
            <w:pPr>
              <w:spacing w:before="60" w:after="60"/>
            </w:pPr>
            <w:r>
              <w:rPr>
                <w:color w:val="1E293B"/>
                <w:sz w:val="18"/>
              </w:rPr>
              <w:t>Sửa đổi</w:t>
            </w:r>
          </w:p>
        </w:tc>
        <w:tc>
          <w:tcPr>
            <w:tcW w:type="dxa" w:w="4032"/>
            <w:shd w:fill="F8FAFC"/>
            <w:tcMar>
              <w:top w:w="100" w:type="dxa"/>
              <w:bottom w:w="100" w:type="dxa"/>
              <w:left w:w="140" w:type="dxa"/>
              <w:right w:w="140" w:type="dxa"/>
            </w:tcMar>
          </w:tcPr>
          <w:p>
            <w:pPr>
              <w:spacing w:before="60" w:after="60"/>
            </w:pPr>
            <w:r>
              <w:rPr>
                <w:color w:val="1E293B"/>
                <w:sz w:val="18"/>
              </w:rPr>
              <w:t>Bổ sung cờ isUnlinked và unlinkedReason cho node trên cây gia phả.</w:t>
            </w:r>
          </w:p>
        </w:tc>
      </w:tr>
      <w:tr>
        <w:trPr>
          <w:cantSplit/>
        </w:trPr>
        <w:tc>
          <w:tcPr>
            <w:tcW w:type="dxa" w:w="720"/>
            <w:shd w:fill="FFFFFF"/>
            <w:tcMar>
              <w:top w:w="100" w:type="dxa"/>
              <w:bottom w:w="100" w:type="dxa"/>
              <w:left w:w="140" w:type="dxa"/>
              <w:right w:w="140" w:type="dxa"/>
            </w:tcMar>
          </w:tcPr>
          <w:p>
            <w:pPr>
              <w:spacing w:before="60" w:after="60"/>
            </w:pPr>
            <w:r>
              <w:rPr>
                <w:color w:val="1E293B"/>
                <w:sz w:val="18"/>
              </w:rPr>
              <w:t>16</w:t>
            </w:r>
          </w:p>
        </w:tc>
        <w:tc>
          <w:tcPr>
            <w:tcW w:type="dxa" w:w="3744"/>
            <w:shd w:fill="FFFFFF"/>
            <w:tcMar>
              <w:top w:w="100" w:type="dxa"/>
              <w:bottom w:w="100" w:type="dxa"/>
              <w:left w:w="140" w:type="dxa"/>
              <w:right w:w="140" w:type="dxa"/>
            </w:tcMar>
          </w:tcPr>
          <w:p>
            <w:pPr>
              <w:spacing w:before="60" w:after="60"/>
            </w:pPr>
            <w:r>
              <w:rPr>
                <w:color w:val="1E293B"/>
                <w:sz w:val="18"/>
              </w:rPr>
              <w:t>FE/src/services/clanJoin.service.ts</w:t>
            </w:r>
          </w:p>
        </w:tc>
        <w:tc>
          <w:tcPr>
            <w:tcW w:type="dxa" w:w="1296"/>
            <w:shd w:fill="FFFFFF"/>
            <w:tcMar>
              <w:top w:w="100" w:type="dxa"/>
              <w:bottom w:w="100" w:type="dxa"/>
              <w:left w:w="140" w:type="dxa"/>
              <w:right w:w="140" w:type="dxa"/>
            </w:tcMar>
          </w:tcPr>
          <w:p>
            <w:pPr>
              <w:spacing w:before="60" w:after="60"/>
            </w:pPr>
            <w:r>
              <w:rPr>
                <w:color w:val="1E293B"/>
                <w:sz w:val="18"/>
              </w:rPr>
              <w:t>Thêm mới</w:t>
            </w:r>
          </w:p>
        </w:tc>
        <w:tc>
          <w:tcPr>
            <w:tcW w:type="dxa" w:w="4032"/>
            <w:shd w:fill="FFFFFF"/>
            <w:tcMar>
              <w:top w:w="100" w:type="dxa"/>
              <w:bottom w:w="100" w:type="dxa"/>
              <w:left w:w="140" w:type="dxa"/>
              <w:right w:w="140" w:type="dxa"/>
            </w:tcMar>
          </w:tcPr>
          <w:p>
            <w:pPr>
              <w:spacing w:before="60" w:after="60"/>
            </w:pPr>
            <w:r>
              <w:rPr>
                <w:color w:val="1E293B"/>
                <w:sz w:val="18"/>
              </w:rPr>
              <w:t>Tầng client service gọi các API gia nhập, rời họ, danh sách dòng họ.</w:t>
            </w:r>
          </w:p>
        </w:tc>
      </w:tr>
      <w:tr>
        <w:trPr>
          <w:cantSplit/>
        </w:trPr>
        <w:tc>
          <w:tcPr>
            <w:tcW w:type="dxa" w:w="720"/>
            <w:shd w:fill="F8FAFC"/>
            <w:tcMar>
              <w:top w:w="100" w:type="dxa"/>
              <w:bottom w:w="100" w:type="dxa"/>
              <w:left w:w="140" w:type="dxa"/>
              <w:right w:w="140" w:type="dxa"/>
            </w:tcMar>
          </w:tcPr>
          <w:p>
            <w:pPr>
              <w:spacing w:before="60" w:after="60"/>
            </w:pPr>
            <w:r>
              <w:rPr>
                <w:color w:val="1E293B"/>
                <w:sz w:val="18"/>
              </w:rPr>
              <w:t>17</w:t>
            </w:r>
          </w:p>
        </w:tc>
        <w:tc>
          <w:tcPr>
            <w:tcW w:type="dxa" w:w="3744"/>
            <w:shd w:fill="F8FAFC"/>
            <w:tcMar>
              <w:top w:w="100" w:type="dxa"/>
              <w:bottom w:w="100" w:type="dxa"/>
              <w:left w:w="140" w:type="dxa"/>
              <w:right w:w="140" w:type="dxa"/>
            </w:tcMar>
          </w:tcPr>
          <w:p>
            <w:pPr>
              <w:spacing w:before="60" w:after="60"/>
            </w:pPr>
            <w:r>
              <w:rPr>
                <w:color w:val="1E293B"/>
                <w:sz w:val="18"/>
              </w:rPr>
              <w:t>FE/src/context/ClanContext.tsx</w:t>
            </w:r>
          </w:p>
        </w:tc>
        <w:tc>
          <w:tcPr>
            <w:tcW w:type="dxa" w:w="1296"/>
            <w:shd w:fill="F8FAFC"/>
            <w:tcMar>
              <w:top w:w="100" w:type="dxa"/>
              <w:bottom w:w="100" w:type="dxa"/>
              <w:left w:w="140" w:type="dxa"/>
              <w:right w:w="140" w:type="dxa"/>
            </w:tcMar>
          </w:tcPr>
          <w:p>
            <w:pPr>
              <w:spacing w:before="60" w:after="60"/>
            </w:pPr>
            <w:r>
              <w:rPr>
                <w:color w:val="1E293B"/>
                <w:sz w:val="18"/>
              </w:rPr>
              <w:t>Thêm mới</w:t>
            </w:r>
          </w:p>
        </w:tc>
        <w:tc>
          <w:tcPr>
            <w:tcW w:type="dxa" w:w="4032"/>
            <w:shd w:fill="F8FAFC"/>
            <w:tcMar>
              <w:top w:w="100" w:type="dxa"/>
              <w:bottom w:w="100" w:type="dxa"/>
              <w:left w:w="140" w:type="dxa"/>
              <w:right w:w="140" w:type="dxa"/>
            </w:tcMar>
          </w:tcPr>
          <w:p>
            <w:pPr>
              <w:spacing w:before="60" w:after="60"/>
            </w:pPr>
            <w:r>
              <w:rPr>
                <w:color w:val="1E293B"/>
                <w:sz w:val="18"/>
              </w:rPr>
              <w:t>React Context lưu trữ activeClanId, danh sách dòng họ, chuyển đổi cây đang xem.</w:t>
            </w:r>
          </w:p>
        </w:tc>
      </w:tr>
      <w:tr>
        <w:trPr>
          <w:cantSplit/>
        </w:trPr>
        <w:tc>
          <w:tcPr>
            <w:tcW w:type="dxa" w:w="720"/>
            <w:shd w:fill="FFFFFF"/>
            <w:tcMar>
              <w:top w:w="100" w:type="dxa"/>
              <w:bottom w:w="100" w:type="dxa"/>
              <w:left w:w="140" w:type="dxa"/>
              <w:right w:w="140" w:type="dxa"/>
            </w:tcMar>
          </w:tcPr>
          <w:p>
            <w:pPr>
              <w:spacing w:before="60" w:after="60"/>
            </w:pPr>
            <w:r>
              <w:rPr>
                <w:color w:val="1E293B"/>
                <w:sz w:val="18"/>
              </w:rPr>
              <w:t>18</w:t>
            </w:r>
          </w:p>
        </w:tc>
        <w:tc>
          <w:tcPr>
            <w:tcW w:type="dxa" w:w="3744"/>
            <w:shd w:fill="FFFFFF"/>
            <w:tcMar>
              <w:top w:w="100" w:type="dxa"/>
              <w:bottom w:w="100" w:type="dxa"/>
              <w:left w:w="140" w:type="dxa"/>
              <w:right w:w="140" w:type="dxa"/>
            </w:tcMar>
          </w:tcPr>
          <w:p>
            <w:pPr>
              <w:spacing w:before="60" w:after="60"/>
            </w:pPr>
            <w:r>
              <w:rPr>
                <w:color w:val="1E293B"/>
                <w:sz w:val="18"/>
              </w:rPr>
              <w:t>FE/src/components/dashboard/TopBar/ClanSelector.tsx</w:t>
            </w:r>
          </w:p>
        </w:tc>
        <w:tc>
          <w:tcPr>
            <w:tcW w:type="dxa" w:w="1296"/>
            <w:shd w:fill="FFFFFF"/>
            <w:tcMar>
              <w:top w:w="100" w:type="dxa"/>
              <w:bottom w:w="100" w:type="dxa"/>
              <w:left w:w="140" w:type="dxa"/>
              <w:right w:w="140" w:type="dxa"/>
            </w:tcMar>
          </w:tcPr>
          <w:p>
            <w:pPr>
              <w:spacing w:before="60" w:after="60"/>
            </w:pPr>
            <w:r>
              <w:rPr>
                <w:color w:val="1E293B"/>
                <w:sz w:val="18"/>
              </w:rPr>
              <w:t>Thêm mới</w:t>
            </w:r>
          </w:p>
        </w:tc>
        <w:tc>
          <w:tcPr>
            <w:tcW w:type="dxa" w:w="4032"/>
            <w:shd w:fill="FFFFFF"/>
            <w:tcMar>
              <w:top w:w="100" w:type="dxa"/>
              <w:bottom w:w="100" w:type="dxa"/>
              <w:left w:w="140" w:type="dxa"/>
              <w:right w:w="140" w:type="dxa"/>
            </w:tcMar>
          </w:tcPr>
          <w:p>
            <w:pPr>
              <w:spacing w:before="60" w:after="60"/>
            </w:pPr>
            <w:r>
              <w:rPr>
                <w:color w:val="1E293B"/>
                <w:sz w:val="18"/>
              </w:rPr>
              <w:t>Dropdown chọn dòng họ trên TopBar, hiển thị badge Nội/Ngoại, chống tràn text.</w:t>
            </w:r>
          </w:p>
        </w:tc>
      </w:tr>
      <w:tr>
        <w:trPr>
          <w:cantSplit/>
        </w:trPr>
        <w:tc>
          <w:tcPr>
            <w:tcW w:type="dxa" w:w="720"/>
            <w:shd w:fill="F8FAFC"/>
            <w:tcMar>
              <w:top w:w="100" w:type="dxa"/>
              <w:bottom w:w="100" w:type="dxa"/>
              <w:left w:w="140" w:type="dxa"/>
              <w:right w:w="140" w:type="dxa"/>
            </w:tcMar>
          </w:tcPr>
          <w:p>
            <w:pPr>
              <w:spacing w:before="60" w:after="60"/>
            </w:pPr>
            <w:r>
              <w:rPr>
                <w:color w:val="1E293B"/>
                <w:sz w:val="18"/>
              </w:rPr>
              <w:t>19</w:t>
            </w:r>
          </w:p>
        </w:tc>
        <w:tc>
          <w:tcPr>
            <w:tcW w:type="dxa" w:w="3744"/>
            <w:shd w:fill="F8FAFC"/>
            <w:tcMar>
              <w:top w:w="100" w:type="dxa"/>
              <w:bottom w:w="100" w:type="dxa"/>
              <w:left w:w="140" w:type="dxa"/>
              <w:right w:w="140" w:type="dxa"/>
            </w:tcMar>
          </w:tcPr>
          <w:p>
            <w:pPr>
              <w:spacing w:before="60" w:after="60"/>
            </w:pPr>
            <w:r>
              <w:rPr>
                <w:color w:val="1E293B"/>
                <w:sz w:val="18"/>
              </w:rPr>
              <w:t>FE/src/components/dashboard/TopBar/ClanSelector.css</w:t>
            </w:r>
          </w:p>
        </w:tc>
        <w:tc>
          <w:tcPr>
            <w:tcW w:type="dxa" w:w="1296"/>
            <w:shd w:fill="F8FAFC"/>
            <w:tcMar>
              <w:top w:w="100" w:type="dxa"/>
              <w:bottom w:w="100" w:type="dxa"/>
              <w:left w:w="140" w:type="dxa"/>
              <w:right w:w="140" w:type="dxa"/>
            </w:tcMar>
          </w:tcPr>
          <w:p>
            <w:pPr>
              <w:spacing w:before="60" w:after="60"/>
            </w:pPr>
            <w:r>
              <w:rPr>
                <w:color w:val="1E293B"/>
                <w:sz w:val="18"/>
              </w:rPr>
              <w:t>Thêm mới</w:t>
            </w:r>
          </w:p>
        </w:tc>
        <w:tc>
          <w:tcPr>
            <w:tcW w:type="dxa" w:w="4032"/>
            <w:shd w:fill="F8FAFC"/>
            <w:tcMar>
              <w:top w:w="100" w:type="dxa"/>
              <w:bottom w:w="100" w:type="dxa"/>
              <w:left w:w="140" w:type="dxa"/>
              <w:right w:w="140" w:type="dxa"/>
            </w:tcMar>
          </w:tcPr>
          <w:p>
            <w:pPr>
              <w:spacing w:before="60" w:after="60"/>
            </w:pPr>
            <w:r>
              <w:rPr>
                <w:color w:val="1E293B"/>
                <w:sz w:val="18"/>
              </w:rPr>
              <w:t>CSS chuyên biệt cho ClanSelector, hiệu ứng hover, badge màu sắc rõ ràng.</w:t>
            </w:r>
          </w:p>
        </w:tc>
      </w:tr>
      <w:tr>
        <w:trPr>
          <w:cantSplit/>
        </w:trPr>
        <w:tc>
          <w:tcPr>
            <w:tcW w:type="dxa" w:w="720"/>
            <w:shd w:fill="FFFFFF"/>
            <w:tcMar>
              <w:top w:w="100" w:type="dxa"/>
              <w:bottom w:w="100" w:type="dxa"/>
              <w:left w:w="140" w:type="dxa"/>
              <w:right w:w="140" w:type="dxa"/>
            </w:tcMar>
          </w:tcPr>
          <w:p>
            <w:pPr>
              <w:spacing w:before="60" w:after="60"/>
            </w:pPr>
            <w:r>
              <w:rPr>
                <w:color w:val="1E293B"/>
                <w:sz w:val="18"/>
              </w:rPr>
              <w:t>20</w:t>
            </w:r>
          </w:p>
        </w:tc>
        <w:tc>
          <w:tcPr>
            <w:tcW w:type="dxa" w:w="3744"/>
            <w:shd w:fill="FFFFFF"/>
            <w:tcMar>
              <w:top w:w="100" w:type="dxa"/>
              <w:bottom w:w="100" w:type="dxa"/>
              <w:left w:w="140" w:type="dxa"/>
              <w:right w:w="140" w:type="dxa"/>
            </w:tcMar>
          </w:tcPr>
          <w:p>
            <w:pPr>
              <w:spacing w:before="60" w:after="60"/>
            </w:pPr>
            <w:r>
              <w:rPr>
                <w:color w:val="1E293B"/>
                <w:sz w:val="18"/>
              </w:rPr>
              <w:t>FE/src/components/dashboard/TopBar/TopBar.tsx</w:t>
            </w:r>
          </w:p>
        </w:tc>
        <w:tc>
          <w:tcPr>
            <w:tcW w:type="dxa" w:w="1296"/>
            <w:shd w:fill="FFFFFF"/>
            <w:tcMar>
              <w:top w:w="100" w:type="dxa"/>
              <w:bottom w:w="100" w:type="dxa"/>
              <w:left w:w="140" w:type="dxa"/>
              <w:right w:w="140" w:type="dxa"/>
            </w:tcMar>
          </w:tcPr>
          <w:p>
            <w:pPr>
              <w:spacing w:before="60" w:after="60"/>
            </w:pPr>
            <w:r>
              <w:rPr>
                <w:color w:val="1E293B"/>
                <w:sz w:val="18"/>
              </w:rPr>
              <w:t>Sửa đổi</w:t>
            </w:r>
          </w:p>
        </w:tc>
        <w:tc>
          <w:tcPr>
            <w:tcW w:type="dxa" w:w="4032"/>
            <w:shd w:fill="FFFFFF"/>
            <w:tcMar>
              <w:top w:w="100" w:type="dxa"/>
              <w:bottom w:w="100" w:type="dxa"/>
              <w:left w:w="140" w:type="dxa"/>
              <w:right w:w="140" w:type="dxa"/>
            </w:tcMar>
          </w:tcPr>
          <w:p>
            <w:pPr>
              <w:spacing w:before="60" w:after="60"/>
            </w:pPr>
            <w:r>
              <w:rPr>
                <w:color w:val="1E293B"/>
                <w:sz w:val="18"/>
              </w:rPr>
              <w:t>Tích hợp ClanSelector, điều chỉnh layout chống đè chèn với ô tìm kiếm.</w:t>
            </w:r>
          </w:p>
        </w:tc>
      </w:tr>
      <w:tr>
        <w:trPr>
          <w:cantSplit/>
        </w:trPr>
        <w:tc>
          <w:tcPr>
            <w:tcW w:type="dxa" w:w="720"/>
            <w:shd w:fill="F8FAFC"/>
            <w:tcMar>
              <w:top w:w="100" w:type="dxa"/>
              <w:bottom w:w="100" w:type="dxa"/>
              <w:left w:w="140" w:type="dxa"/>
              <w:right w:w="140" w:type="dxa"/>
            </w:tcMar>
          </w:tcPr>
          <w:p>
            <w:pPr>
              <w:spacing w:before="60" w:after="60"/>
            </w:pPr>
            <w:r>
              <w:rPr>
                <w:color w:val="1E293B"/>
                <w:sz w:val="18"/>
              </w:rPr>
              <w:t>21</w:t>
            </w:r>
          </w:p>
        </w:tc>
        <w:tc>
          <w:tcPr>
            <w:tcW w:type="dxa" w:w="3744"/>
            <w:shd w:fill="F8FAFC"/>
            <w:tcMar>
              <w:top w:w="100" w:type="dxa"/>
              <w:bottom w:w="100" w:type="dxa"/>
              <w:left w:w="140" w:type="dxa"/>
              <w:right w:w="140" w:type="dxa"/>
            </w:tcMar>
          </w:tcPr>
          <w:p>
            <w:pPr>
              <w:spacing w:before="60" w:after="60"/>
            </w:pPr>
            <w:r>
              <w:rPr>
                <w:color w:val="1E293B"/>
                <w:sz w:val="18"/>
              </w:rPr>
              <w:t>FE/src/components/dashboard/TopBar/TopBar.css</w:t>
            </w:r>
          </w:p>
        </w:tc>
        <w:tc>
          <w:tcPr>
            <w:tcW w:type="dxa" w:w="1296"/>
            <w:shd w:fill="F8FAFC"/>
            <w:tcMar>
              <w:top w:w="100" w:type="dxa"/>
              <w:bottom w:w="100" w:type="dxa"/>
              <w:left w:w="140" w:type="dxa"/>
              <w:right w:w="140" w:type="dxa"/>
            </w:tcMar>
          </w:tcPr>
          <w:p>
            <w:pPr>
              <w:spacing w:before="60" w:after="60"/>
            </w:pPr>
            <w:r>
              <w:rPr>
                <w:color w:val="1E293B"/>
                <w:sz w:val="18"/>
              </w:rPr>
              <w:t>Sửa đổi</w:t>
            </w:r>
          </w:p>
        </w:tc>
        <w:tc>
          <w:tcPr>
            <w:tcW w:type="dxa" w:w="4032"/>
            <w:shd w:fill="F8FAFC"/>
            <w:tcMar>
              <w:top w:w="100" w:type="dxa"/>
              <w:bottom w:w="100" w:type="dxa"/>
              <w:left w:w="140" w:type="dxa"/>
              <w:right w:w="140" w:type="dxa"/>
            </w:tcMar>
          </w:tcPr>
          <w:p>
            <w:pPr>
              <w:spacing w:before="60" w:after="60"/>
            </w:pPr>
            <w:r>
              <w:rPr>
                <w:color w:val="1E293B"/>
                <w:sz w:val="18"/>
              </w:rPr>
              <w:t>Căn chỉnh gap 16px, flex responsive chống đè lấn giữa các khối trên TopBar.</w:t>
            </w:r>
          </w:p>
        </w:tc>
      </w:tr>
      <w:tr>
        <w:trPr>
          <w:cantSplit/>
        </w:trPr>
        <w:tc>
          <w:tcPr>
            <w:tcW w:type="dxa" w:w="720"/>
            <w:shd w:fill="FFFFFF"/>
            <w:tcMar>
              <w:top w:w="100" w:type="dxa"/>
              <w:bottom w:w="100" w:type="dxa"/>
              <w:left w:w="140" w:type="dxa"/>
              <w:right w:w="140" w:type="dxa"/>
            </w:tcMar>
          </w:tcPr>
          <w:p>
            <w:pPr>
              <w:spacing w:before="60" w:after="60"/>
            </w:pPr>
            <w:r>
              <w:rPr>
                <w:color w:val="1E293B"/>
                <w:sz w:val="18"/>
              </w:rPr>
              <w:t>22</w:t>
            </w:r>
          </w:p>
        </w:tc>
        <w:tc>
          <w:tcPr>
            <w:tcW w:type="dxa" w:w="3744"/>
            <w:shd w:fill="FFFFFF"/>
            <w:tcMar>
              <w:top w:w="100" w:type="dxa"/>
              <w:bottom w:w="100" w:type="dxa"/>
              <w:left w:w="140" w:type="dxa"/>
              <w:right w:w="140" w:type="dxa"/>
            </w:tcMar>
          </w:tcPr>
          <w:p>
            <w:pPr>
              <w:spacing w:before="60" w:after="60"/>
            </w:pPr>
            <w:r>
              <w:rPr>
                <w:color w:val="1E293B"/>
                <w:sz w:val="18"/>
              </w:rPr>
              <w:t>FE/src/components/profile/MyClans/MyClans.tsx</w:t>
            </w:r>
          </w:p>
        </w:tc>
        <w:tc>
          <w:tcPr>
            <w:tcW w:type="dxa" w:w="1296"/>
            <w:shd w:fill="FFFFFF"/>
            <w:tcMar>
              <w:top w:w="100" w:type="dxa"/>
              <w:bottom w:w="100" w:type="dxa"/>
              <w:left w:w="140" w:type="dxa"/>
              <w:right w:w="140" w:type="dxa"/>
            </w:tcMar>
          </w:tcPr>
          <w:p>
            <w:pPr>
              <w:spacing w:before="60" w:after="60"/>
            </w:pPr>
            <w:r>
              <w:rPr>
                <w:color w:val="1E293B"/>
                <w:sz w:val="18"/>
              </w:rPr>
              <w:t>Thêm mới</w:t>
            </w:r>
          </w:p>
        </w:tc>
        <w:tc>
          <w:tcPr>
            <w:tcW w:type="dxa" w:w="4032"/>
            <w:shd w:fill="FFFFFF"/>
            <w:tcMar>
              <w:top w:w="100" w:type="dxa"/>
              <w:bottom w:w="100" w:type="dxa"/>
              <w:left w:w="140" w:type="dxa"/>
              <w:right w:w="140" w:type="dxa"/>
            </w:tcMar>
          </w:tcPr>
          <w:p>
            <w:pPr>
              <w:spacing w:before="60" w:after="60"/>
            </w:pPr>
            <w:r>
              <w:rPr>
                <w:color w:val="1E293B"/>
                <w:sz w:val="18"/>
              </w:rPr>
              <w:t>Giao diện quản lý dòng tộc đã tham gia, nút rời họ, wizard 3 bước xin gia nhập.</w:t>
            </w:r>
          </w:p>
        </w:tc>
      </w:tr>
      <w:tr>
        <w:trPr>
          <w:cantSplit/>
        </w:trPr>
        <w:tc>
          <w:tcPr>
            <w:tcW w:type="dxa" w:w="720"/>
            <w:shd w:fill="F8FAFC"/>
            <w:tcMar>
              <w:top w:w="100" w:type="dxa"/>
              <w:bottom w:w="100" w:type="dxa"/>
              <w:left w:w="140" w:type="dxa"/>
              <w:right w:w="140" w:type="dxa"/>
            </w:tcMar>
          </w:tcPr>
          <w:p>
            <w:pPr>
              <w:spacing w:before="60" w:after="60"/>
            </w:pPr>
            <w:r>
              <w:rPr>
                <w:color w:val="1E293B"/>
                <w:sz w:val="18"/>
              </w:rPr>
              <w:t>23</w:t>
            </w:r>
          </w:p>
        </w:tc>
        <w:tc>
          <w:tcPr>
            <w:tcW w:type="dxa" w:w="3744"/>
            <w:shd w:fill="F8FAFC"/>
            <w:tcMar>
              <w:top w:w="100" w:type="dxa"/>
              <w:bottom w:w="100" w:type="dxa"/>
              <w:left w:w="140" w:type="dxa"/>
              <w:right w:w="140" w:type="dxa"/>
            </w:tcMar>
          </w:tcPr>
          <w:p>
            <w:pPr>
              <w:spacing w:before="60" w:after="60"/>
            </w:pPr>
            <w:r>
              <w:rPr>
                <w:color w:val="1E293B"/>
                <w:sz w:val="18"/>
              </w:rPr>
              <w:t>FE/src/components/profile/MyClans/MyClans.css</w:t>
            </w:r>
          </w:p>
        </w:tc>
        <w:tc>
          <w:tcPr>
            <w:tcW w:type="dxa" w:w="1296"/>
            <w:shd w:fill="F8FAFC"/>
            <w:tcMar>
              <w:top w:w="100" w:type="dxa"/>
              <w:bottom w:w="100" w:type="dxa"/>
              <w:left w:w="140" w:type="dxa"/>
              <w:right w:w="140" w:type="dxa"/>
            </w:tcMar>
          </w:tcPr>
          <w:p>
            <w:pPr>
              <w:spacing w:before="60" w:after="60"/>
            </w:pPr>
            <w:r>
              <w:rPr>
                <w:color w:val="1E293B"/>
                <w:sz w:val="18"/>
              </w:rPr>
              <w:t>Thêm mới</w:t>
            </w:r>
          </w:p>
        </w:tc>
        <w:tc>
          <w:tcPr>
            <w:tcW w:type="dxa" w:w="4032"/>
            <w:shd w:fill="F8FAFC"/>
            <w:tcMar>
              <w:top w:w="100" w:type="dxa"/>
              <w:bottom w:w="100" w:type="dxa"/>
              <w:left w:w="140" w:type="dxa"/>
              <w:right w:w="140" w:type="dxa"/>
            </w:tcMar>
          </w:tcPr>
          <w:p>
            <w:pPr>
              <w:spacing w:before="60" w:after="60"/>
            </w:pPr>
            <w:r>
              <w:rPr>
                <w:color w:val="1E293B"/>
                <w:sz w:val="18"/>
              </w:rPr>
              <w:t>CSS cho trang MyClans: grid dòng họ, bảng yêu cầu, modal wizard.</w:t>
            </w:r>
          </w:p>
        </w:tc>
      </w:tr>
      <w:tr>
        <w:trPr>
          <w:cantSplit/>
        </w:trPr>
        <w:tc>
          <w:tcPr>
            <w:tcW w:type="dxa" w:w="720"/>
            <w:shd w:fill="FFFFFF"/>
            <w:tcMar>
              <w:top w:w="100" w:type="dxa"/>
              <w:bottom w:w="100" w:type="dxa"/>
              <w:left w:w="140" w:type="dxa"/>
              <w:right w:w="140" w:type="dxa"/>
            </w:tcMar>
          </w:tcPr>
          <w:p>
            <w:pPr>
              <w:spacing w:before="60" w:after="60"/>
            </w:pPr>
            <w:r>
              <w:rPr>
                <w:color w:val="1E293B"/>
                <w:sz w:val="18"/>
              </w:rPr>
              <w:t>24</w:t>
            </w:r>
          </w:p>
        </w:tc>
        <w:tc>
          <w:tcPr>
            <w:tcW w:type="dxa" w:w="3744"/>
            <w:shd w:fill="FFFFFF"/>
            <w:tcMar>
              <w:top w:w="100" w:type="dxa"/>
              <w:bottom w:w="100" w:type="dxa"/>
              <w:left w:w="140" w:type="dxa"/>
              <w:right w:w="140" w:type="dxa"/>
            </w:tcMar>
          </w:tcPr>
          <w:p>
            <w:pPr>
              <w:spacing w:before="60" w:after="60"/>
            </w:pPr>
            <w:r>
              <w:rPr>
                <w:color w:val="1E293B"/>
                <w:sz w:val="18"/>
              </w:rPr>
              <w:t>FE/src/components/network/FamilyClanCard.tsx</w:t>
            </w:r>
          </w:p>
        </w:tc>
        <w:tc>
          <w:tcPr>
            <w:tcW w:type="dxa" w:w="1296"/>
            <w:shd w:fill="FFFFFF"/>
            <w:tcMar>
              <w:top w:w="100" w:type="dxa"/>
              <w:bottom w:w="100" w:type="dxa"/>
              <w:left w:w="140" w:type="dxa"/>
              <w:right w:w="140" w:type="dxa"/>
            </w:tcMar>
          </w:tcPr>
          <w:p>
            <w:pPr>
              <w:spacing w:before="60" w:after="60"/>
            </w:pPr>
            <w:r>
              <w:rPr>
                <w:color w:val="1E293B"/>
                <w:sz w:val="18"/>
              </w:rPr>
              <w:t>Thêm mới</w:t>
            </w:r>
          </w:p>
        </w:tc>
        <w:tc>
          <w:tcPr>
            <w:tcW w:type="dxa" w:w="4032"/>
            <w:shd w:fill="FFFFFF"/>
            <w:tcMar>
              <w:top w:w="100" w:type="dxa"/>
              <w:bottom w:w="100" w:type="dxa"/>
              <w:left w:w="140" w:type="dxa"/>
              <w:right w:w="140" w:type="dxa"/>
            </w:tcMar>
          </w:tcPr>
          <w:p>
            <w:pPr>
              <w:spacing w:before="60" w:after="60"/>
            </w:pPr>
            <w:r>
              <w:rPr>
                <w:color w:val="1E293B"/>
                <w:sz w:val="18"/>
              </w:rPr>
              <w:t>Thẻ hiển thị dòng họ chuyên nghiệp, bảng thành viên thực tế, avatar, chip đời.</w:t>
            </w:r>
          </w:p>
        </w:tc>
      </w:tr>
      <w:tr>
        <w:trPr>
          <w:cantSplit/>
        </w:trPr>
        <w:tc>
          <w:tcPr>
            <w:tcW w:type="dxa" w:w="720"/>
            <w:shd w:fill="F8FAFC"/>
            <w:tcMar>
              <w:top w:w="100" w:type="dxa"/>
              <w:bottom w:w="100" w:type="dxa"/>
              <w:left w:w="140" w:type="dxa"/>
              <w:right w:w="140" w:type="dxa"/>
            </w:tcMar>
          </w:tcPr>
          <w:p>
            <w:pPr>
              <w:spacing w:before="60" w:after="60"/>
            </w:pPr>
            <w:r>
              <w:rPr>
                <w:color w:val="1E293B"/>
                <w:sz w:val="18"/>
              </w:rPr>
              <w:t>25</w:t>
            </w:r>
          </w:p>
        </w:tc>
        <w:tc>
          <w:tcPr>
            <w:tcW w:type="dxa" w:w="3744"/>
            <w:shd w:fill="F8FAFC"/>
            <w:tcMar>
              <w:top w:w="100" w:type="dxa"/>
              <w:bottom w:w="100" w:type="dxa"/>
              <w:left w:w="140" w:type="dxa"/>
              <w:right w:w="140" w:type="dxa"/>
            </w:tcMar>
          </w:tcPr>
          <w:p>
            <w:pPr>
              <w:spacing w:before="60" w:after="60"/>
            </w:pPr>
            <w:r>
              <w:rPr>
                <w:color w:val="1E293B"/>
                <w:sz w:val="18"/>
              </w:rPr>
              <w:t>FE/src/components/network/FamilyPaternalTab/FamilyPaternalTab.tsx</w:t>
            </w:r>
          </w:p>
        </w:tc>
        <w:tc>
          <w:tcPr>
            <w:tcW w:type="dxa" w:w="1296"/>
            <w:shd w:fill="F8FAFC"/>
            <w:tcMar>
              <w:top w:w="100" w:type="dxa"/>
              <w:bottom w:w="100" w:type="dxa"/>
              <w:left w:w="140" w:type="dxa"/>
              <w:right w:w="140" w:type="dxa"/>
            </w:tcMar>
          </w:tcPr>
          <w:p>
            <w:pPr>
              <w:spacing w:before="60" w:after="60"/>
            </w:pPr>
            <w:r>
              <w:rPr>
                <w:color w:val="1E293B"/>
                <w:sz w:val="18"/>
              </w:rPr>
              <w:t>Sửa đổi</w:t>
            </w:r>
          </w:p>
        </w:tc>
        <w:tc>
          <w:tcPr>
            <w:tcW w:type="dxa" w:w="4032"/>
            <w:shd w:fill="F8FAFC"/>
            <w:tcMar>
              <w:top w:w="100" w:type="dxa"/>
              <w:bottom w:w="100" w:type="dxa"/>
              <w:left w:w="140" w:type="dxa"/>
              <w:right w:w="140" w:type="dxa"/>
            </w:tcMar>
          </w:tcPr>
          <w:p>
            <w:pPr>
              <w:spacing w:before="60" w:after="60"/>
            </w:pPr>
            <w:r>
              <w:rPr>
                <w:color w:val="1E293B"/>
                <w:sz w:val="18"/>
              </w:rPr>
              <w:t>Hiển thị danh sách thẻ FamilyClanCard cho Dòng họ Nội (Bên Cha).</w:t>
            </w:r>
          </w:p>
        </w:tc>
      </w:tr>
      <w:tr>
        <w:trPr>
          <w:cantSplit/>
        </w:trPr>
        <w:tc>
          <w:tcPr>
            <w:tcW w:type="dxa" w:w="720"/>
            <w:shd w:fill="FFFFFF"/>
            <w:tcMar>
              <w:top w:w="100" w:type="dxa"/>
              <w:bottom w:w="100" w:type="dxa"/>
              <w:left w:w="140" w:type="dxa"/>
              <w:right w:w="140" w:type="dxa"/>
            </w:tcMar>
          </w:tcPr>
          <w:p>
            <w:pPr>
              <w:spacing w:before="60" w:after="60"/>
            </w:pPr>
            <w:r>
              <w:rPr>
                <w:color w:val="1E293B"/>
                <w:sz w:val="18"/>
              </w:rPr>
              <w:t>26</w:t>
            </w:r>
          </w:p>
        </w:tc>
        <w:tc>
          <w:tcPr>
            <w:tcW w:type="dxa" w:w="3744"/>
            <w:shd w:fill="FFFFFF"/>
            <w:tcMar>
              <w:top w:w="100" w:type="dxa"/>
              <w:bottom w:w="100" w:type="dxa"/>
              <w:left w:w="140" w:type="dxa"/>
              <w:right w:w="140" w:type="dxa"/>
            </w:tcMar>
          </w:tcPr>
          <w:p>
            <w:pPr>
              <w:spacing w:before="60" w:after="60"/>
            </w:pPr>
            <w:r>
              <w:rPr>
                <w:color w:val="1E293B"/>
                <w:sz w:val="18"/>
              </w:rPr>
              <w:t>FE/src/components/network/FamilyMaternalTab/FamilyMaternalTab.tsx</w:t>
            </w:r>
          </w:p>
        </w:tc>
        <w:tc>
          <w:tcPr>
            <w:tcW w:type="dxa" w:w="1296"/>
            <w:shd w:fill="FFFFFF"/>
            <w:tcMar>
              <w:top w:w="100" w:type="dxa"/>
              <w:bottom w:w="100" w:type="dxa"/>
              <w:left w:w="140" w:type="dxa"/>
              <w:right w:w="140" w:type="dxa"/>
            </w:tcMar>
          </w:tcPr>
          <w:p>
            <w:pPr>
              <w:spacing w:before="60" w:after="60"/>
            </w:pPr>
            <w:r>
              <w:rPr>
                <w:color w:val="1E293B"/>
                <w:sz w:val="18"/>
              </w:rPr>
              <w:t>Sửa đổi</w:t>
            </w:r>
          </w:p>
        </w:tc>
        <w:tc>
          <w:tcPr>
            <w:tcW w:type="dxa" w:w="4032"/>
            <w:shd w:fill="FFFFFF"/>
            <w:tcMar>
              <w:top w:w="100" w:type="dxa"/>
              <w:bottom w:w="100" w:type="dxa"/>
              <w:left w:w="140" w:type="dxa"/>
              <w:right w:w="140" w:type="dxa"/>
            </w:tcMar>
          </w:tcPr>
          <w:p>
            <w:pPr>
              <w:spacing w:before="60" w:after="60"/>
            </w:pPr>
            <w:r>
              <w:rPr>
                <w:color w:val="1E293B"/>
                <w:sz w:val="18"/>
              </w:rPr>
              <w:t>Hiển thị danh sách thẻ FamilyClanCard cho Dòng họ Ngoại (Bên Mẹ).</w:t>
            </w:r>
          </w:p>
        </w:tc>
      </w:tr>
      <w:tr>
        <w:trPr>
          <w:cantSplit/>
        </w:trPr>
        <w:tc>
          <w:tcPr>
            <w:tcW w:type="dxa" w:w="720"/>
            <w:shd w:fill="F8FAFC"/>
            <w:tcMar>
              <w:top w:w="100" w:type="dxa"/>
              <w:bottom w:w="100" w:type="dxa"/>
              <w:left w:w="140" w:type="dxa"/>
              <w:right w:w="140" w:type="dxa"/>
            </w:tcMar>
          </w:tcPr>
          <w:p>
            <w:pPr>
              <w:spacing w:before="60" w:after="60"/>
            </w:pPr>
            <w:r>
              <w:rPr>
                <w:color w:val="1E293B"/>
                <w:sz w:val="18"/>
              </w:rPr>
              <w:t>27</w:t>
            </w:r>
          </w:p>
        </w:tc>
        <w:tc>
          <w:tcPr>
            <w:tcW w:type="dxa" w:w="3744"/>
            <w:shd w:fill="F8FAFC"/>
            <w:tcMar>
              <w:top w:w="100" w:type="dxa"/>
              <w:bottom w:w="100" w:type="dxa"/>
              <w:left w:w="140" w:type="dxa"/>
              <w:right w:w="140" w:type="dxa"/>
            </w:tcMar>
          </w:tcPr>
          <w:p>
            <w:pPr>
              <w:spacing w:before="60" w:after="60"/>
            </w:pPr>
            <w:r>
              <w:rPr>
                <w:color w:val="1E293B"/>
                <w:sz w:val="18"/>
              </w:rPr>
              <w:t>FE/src/components/network/Network.css</w:t>
            </w:r>
          </w:p>
        </w:tc>
        <w:tc>
          <w:tcPr>
            <w:tcW w:type="dxa" w:w="1296"/>
            <w:shd w:fill="F8FAFC"/>
            <w:tcMar>
              <w:top w:w="100" w:type="dxa"/>
              <w:bottom w:w="100" w:type="dxa"/>
              <w:left w:w="140" w:type="dxa"/>
              <w:right w:w="140" w:type="dxa"/>
            </w:tcMar>
          </w:tcPr>
          <w:p>
            <w:pPr>
              <w:spacing w:before="60" w:after="60"/>
            </w:pPr>
            <w:r>
              <w:rPr>
                <w:color w:val="1E293B"/>
                <w:sz w:val="18"/>
              </w:rPr>
              <w:t>Sửa đổi</w:t>
            </w:r>
          </w:p>
        </w:tc>
        <w:tc>
          <w:tcPr>
            <w:tcW w:type="dxa" w:w="4032"/>
            <w:shd w:fill="F8FAFC"/>
            <w:tcMar>
              <w:top w:w="100" w:type="dxa"/>
              <w:bottom w:w="100" w:type="dxa"/>
              <w:left w:w="140" w:type="dxa"/>
              <w:right w:w="140" w:type="dxa"/>
            </w:tcMar>
          </w:tcPr>
          <w:p>
            <w:pPr>
              <w:spacing w:before="60" w:after="60"/>
            </w:pPr>
            <w:r>
              <w:rPr>
                <w:color w:val="1E293B"/>
                <w:sz w:val="18"/>
              </w:rPr>
              <w:t>Bổ sung hệ thống CSS cho thẻ dòng họ, bảng thành viên, huy hiệu đời, nút toggle.</w:t>
            </w:r>
          </w:p>
        </w:tc>
      </w:tr>
      <w:tr>
        <w:trPr>
          <w:cantSplit/>
        </w:trPr>
        <w:tc>
          <w:tcPr>
            <w:tcW w:type="dxa" w:w="720"/>
            <w:shd w:fill="FFFFFF"/>
            <w:tcMar>
              <w:top w:w="100" w:type="dxa"/>
              <w:bottom w:w="100" w:type="dxa"/>
              <w:left w:w="140" w:type="dxa"/>
              <w:right w:w="140" w:type="dxa"/>
            </w:tcMar>
          </w:tcPr>
          <w:p>
            <w:pPr>
              <w:spacing w:before="60" w:after="60"/>
            </w:pPr>
            <w:r>
              <w:rPr>
                <w:color w:val="1E293B"/>
                <w:sz w:val="18"/>
              </w:rPr>
              <w:t>28</w:t>
            </w:r>
          </w:p>
        </w:tc>
        <w:tc>
          <w:tcPr>
            <w:tcW w:type="dxa" w:w="3744"/>
            <w:shd w:fill="FFFFFF"/>
            <w:tcMar>
              <w:top w:w="100" w:type="dxa"/>
              <w:bottom w:w="100" w:type="dxa"/>
              <w:left w:w="140" w:type="dxa"/>
              <w:right w:w="140" w:type="dxa"/>
            </w:tcMar>
          </w:tcPr>
          <w:p>
            <w:pPr>
              <w:spacing w:before="60" w:after="60"/>
            </w:pPr>
            <w:r>
              <w:rPr>
                <w:color w:val="1E293B"/>
                <w:sz w:val="18"/>
              </w:rPr>
              <w:t>FE/src/features/familyAdmin/FamilyAdminModule.tsx</w:t>
            </w:r>
          </w:p>
        </w:tc>
        <w:tc>
          <w:tcPr>
            <w:tcW w:type="dxa" w:w="1296"/>
            <w:shd w:fill="FFFFFF"/>
            <w:tcMar>
              <w:top w:w="100" w:type="dxa"/>
              <w:bottom w:w="100" w:type="dxa"/>
              <w:left w:w="140" w:type="dxa"/>
              <w:right w:w="140" w:type="dxa"/>
            </w:tcMar>
          </w:tcPr>
          <w:p>
            <w:pPr>
              <w:spacing w:before="60" w:after="60"/>
            </w:pPr>
            <w:r>
              <w:rPr>
                <w:color w:val="1E293B"/>
                <w:sz w:val="18"/>
              </w:rPr>
              <w:t>Sửa đổi</w:t>
            </w:r>
          </w:p>
        </w:tc>
        <w:tc>
          <w:tcPr>
            <w:tcW w:type="dxa" w:w="4032"/>
            <w:shd w:fill="FFFFFF"/>
            <w:tcMar>
              <w:top w:w="100" w:type="dxa"/>
              <w:bottom w:w="100" w:type="dxa"/>
              <w:left w:w="140" w:type="dxa"/>
              <w:right w:w="140" w:type="dxa"/>
            </w:tcMar>
          </w:tcPr>
          <w:p>
            <w:pPr>
              <w:spacing w:before="60" w:after="60"/>
            </w:pPr>
            <w:r>
              <w:rPr>
                <w:color w:val="1E293B"/>
                <w:sz w:val="18"/>
              </w:rPr>
              <w:t>Tích hợp tab duyệt yêu cầu gia nhập, thay window.confirm bằng modal bảo mật.</w:t>
            </w:r>
          </w:p>
        </w:tc>
      </w:tr>
      <w:tr>
        <w:trPr>
          <w:cantSplit/>
        </w:trPr>
        <w:tc>
          <w:tcPr>
            <w:tcW w:type="dxa" w:w="720"/>
            <w:shd w:fill="F8FAFC"/>
            <w:tcMar>
              <w:top w:w="100" w:type="dxa"/>
              <w:bottom w:w="100" w:type="dxa"/>
              <w:left w:w="140" w:type="dxa"/>
              <w:right w:w="140" w:type="dxa"/>
            </w:tcMar>
          </w:tcPr>
          <w:p>
            <w:pPr>
              <w:spacing w:before="60" w:after="60"/>
            </w:pPr>
            <w:r>
              <w:rPr>
                <w:color w:val="1E293B"/>
                <w:sz w:val="18"/>
              </w:rPr>
              <w:t>29</w:t>
            </w:r>
          </w:p>
        </w:tc>
        <w:tc>
          <w:tcPr>
            <w:tcW w:type="dxa" w:w="3744"/>
            <w:shd w:fill="F8FAFC"/>
            <w:tcMar>
              <w:top w:w="100" w:type="dxa"/>
              <w:bottom w:w="100" w:type="dxa"/>
              <w:left w:w="140" w:type="dxa"/>
              <w:right w:w="140" w:type="dxa"/>
            </w:tcMar>
          </w:tcPr>
          <w:p>
            <w:pPr>
              <w:spacing w:before="60" w:after="60"/>
            </w:pPr>
            <w:r>
              <w:rPr>
                <w:color w:val="1E293B"/>
                <w:sz w:val="18"/>
              </w:rPr>
              <w:t>FE/src/shared/tree/TreeLayout/TreeLayout.tsx</w:t>
            </w:r>
          </w:p>
        </w:tc>
        <w:tc>
          <w:tcPr>
            <w:tcW w:type="dxa" w:w="1296"/>
            <w:shd w:fill="F8FAFC"/>
            <w:tcMar>
              <w:top w:w="100" w:type="dxa"/>
              <w:bottom w:w="100" w:type="dxa"/>
              <w:left w:w="140" w:type="dxa"/>
              <w:right w:w="140" w:type="dxa"/>
            </w:tcMar>
          </w:tcPr>
          <w:p>
            <w:pPr>
              <w:spacing w:before="60" w:after="60"/>
            </w:pPr>
            <w:r>
              <w:rPr>
                <w:color w:val="1E293B"/>
                <w:sz w:val="18"/>
              </w:rPr>
              <w:t>Sửa đổi</w:t>
            </w:r>
          </w:p>
        </w:tc>
        <w:tc>
          <w:tcPr>
            <w:tcW w:type="dxa" w:w="4032"/>
            <w:shd w:fill="F8FAFC"/>
            <w:tcMar>
              <w:top w:w="100" w:type="dxa"/>
              <w:bottom w:w="100" w:type="dxa"/>
              <w:left w:w="140" w:type="dxa"/>
              <w:right w:w="140" w:type="dxa"/>
            </w:tcMar>
          </w:tcPr>
          <w:p>
            <w:pPr>
              <w:spacing w:before="60" w:after="60"/>
            </w:pPr>
            <w:r>
              <w:rPr>
                <w:color w:val="1E293B"/>
                <w:sz w:val="18"/>
              </w:rPr>
              <w:t>Xử lý hiển thị các node thành viên chưa nối phả hệ và nối tự động khi xác nhận.</w:t>
            </w:r>
          </w:p>
        </w:tc>
      </w:tr>
      <w:tr>
        <w:trPr>
          <w:cantSplit/>
        </w:trPr>
        <w:tc>
          <w:tcPr>
            <w:tcW w:type="dxa" w:w="720"/>
            <w:shd w:fill="FFFFFF"/>
            <w:tcMar>
              <w:top w:w="100" w:type="dxa"/>
              <w:bottom w:w="100" w:type="dxa"/>
              <w:left w:w="140" w:type="dxa"/>
              <w:right w:w="140" w:type="dxa"/>
            </w:tcMar>
          </w:tcPr>
          <w:p>
            <w:pPr>
              <w:spacing w:before="60" w:after="60"/>
            </w:pPr>
            <w:r>
              <w:rPr>
                <w:color w:val="1E293B"/>
                <w:sz w:val="18"/>
              </w:rPr>
              <w:t>30</w:t>
            </w:r>
          </w:p>
        </w:tc>
        <w:tc>
          <w:tcPr>
            <w:tcW w:type="dxa" w:w="3744"/>
            <w:shd w:fill="FFFFFF"/>
            <w:tcMar>
              <w:top w:w="100" w:type="dxa"/>
              <w:bottom w:w="100" w:type="dxa"/>
              <w:left w:w="140" w:type="dxa"/>
              <w:right w:w="140" w:type="dxa"/>
            </w:tcMar>
          </w:tcPr>
          <w:p>
            <w:pPr>
              <w:spacing w:before="60" w:after="60"/>
            </w:pPr>
            <w:r>
              <w:rPr>
                <w:color w:val="1E293B"/>
                <w:sz w:val="18"/>
              </w:rPr>
              <w:t>FE/src/shared/tree/TreeNodeCard/TreeNodeCard.tsx</w:t>
            </w:r>
          </w:p>
        </w:tc>
        <w:tc>
          <w:tcPr>
            <w:tcW w:type="dxa" w:w="1296"/>
            <w:shd w:fill="FFFFFF"/>
            <w:tcMar>
              <w:top w:w="100" w:type="dxa"/>
              <w:bottom w:w="100" w:type="dxa"/>
              <w:left w:w="140" w:type="dxa"/>
              <w:right w:w="140" w:type="dxa"/>
            </w:tcMar>
          </w:tcPr>
          <w:p>
            <w:pPr>
              <w:spacing w:before="60" w:after="60"/>
            </w:pPr>
            <w:r>
              <w:rPr>
                <w:color w:val="1E293B"/>
                <w:sz w:val="18"/>
              </w:rPr>
              <w:t>Sửa đổi</w:t>
            </w:r>
          </w:p>
        </w:tc>
        <w:tc>
          <w:tcPr>
            <w:tcW w:type="dxa" w:w="4032"/>
            <w:shd w:fill="FFFFFF"/>
            <w:tcMar>
              <w:top w:w="100" w:type="dxa"/>
              <w:bottom w:w="100" w:type="dxa"/>
              <w:left w:w="140" w:type="dxa"/>
              <w:right w:w="140" w:type="dxa"/>
            </w:tcMar>
          </w:tcPr>
          <w:p>
            <w:pPr>
              <w:spacing w:before="60" w:after="60"/>
            </w:pPr>
            <w:r>
              <w:rPr>
                <w:color w:val="1E293B"/>
                <w:sz w:val="18"/>
              </w:rPr>
              <w:t>Hiển thị giao diện đặc biệt cho node chưa nối phả hệ (viền cam đứt nét).</w:t>
            </w:r>
          </w:p>
        </w:tc>
      </w:tr>
    </w:tbl>
    <w:p>
      <w:pPr>
        <w:pStyle w:val="Heading1"/>
        <w:spacing w:before="280" w:after="120"/>
      </w:pPr>
      <w:r>
        <w:rPr>
          <w:rFonts w:ascii="Arial" w:hAnsi="Arial"/>
          <w:b/>
          <w:color w:val="1E3A8A"/>
          <w:sz w:val="30"/>
        </w:rPr>
        <w:t>3. CHI TIẾT TỪNG FILE: MỤC ĐÍCH, NỘI DUNG SỬA ĐỔI &amp; MÃ MINH HỌA</w:t>
      </w:r>
    </w:p>
    <w:p>
      <w:pPr>
        <w:pStyle w:val="Heading2"/>
        <w:spacing w:before="200" w:after="120"/>
      </w:pPr>
      <w:r>
        <w:rPr>
          <w:rFonts w:ascii="Arial" w:hAnsi="Arial"/>
          <w:b/>
          <w:color w:val="2563EB"/>
          <w:sz w:val="25"/>
        </w:rPr>
        <w:t>3.1. Các File Phía Backend (Python / FastAPI / SQLAlchemy)</w:t>
      </w:r>
    </w:p>
    <w:p>
      <w:pPr>
        <w:pStyle w:val="Heading3"/>
        <w:spacing w:before="200" w:after="120"/>
      </w:pPr>
      <w:r>
        <w:rPr>
          <w:rFonts w:ascii="Arial" w:hAnsi="Arial"/>
          <w:b/>
          <w:color w:val="475569"/>
          <w:sz w:val="21"/>
        </w:rPr>
        <w:t>File: BE/app/controllers/inter_family/router.py (SỬA ĐỔI)</w:t>
      </w:r>
    </w:p>
    <w:p>
      <w:r>
        <w:rPr>
          <w:b/>
        </w:rPr>
        <w:t xml:space="preserve">Mục đích của file: </w:t>
      </w:r>
      <w:r>
        <w:t>Xử lý các endpoint mạng lưới liên họ, chia sẻ dữ liệu và liên kết giữa các dòng tộc (FR-BO-53..57).</w:t>
        <w:br/>
      </w:r>
      <w:r>
        <w:rPr>
          <w:b/>
        </w:rPr>
        <w:t>Nội dung đã sửa đổi:</w:t>
        <w:br/>
      </w:r>
      <w:r>
        <w:rPr>
          <w:sz w:val="19"/>
        </w:rPr>
        <w:t xml:space="preserve">1. Trước đây: Endpoint </w:t>
      </w:r>
      <w:r>
        <w:rPr>
          <w:b/>
        </w:rPr>
        <w:t>GET /networks/families</w:t>
      </w:r>
      <w:r>
        <w:t xml:space="preserve"> chỉ trả về danh sách cứng (mock) toàn bộ dòng tộc có trong DB với category='thong_gia', không kiểm tra tham số category ('noi'/'ngoai'), không có thông tin thủy tổ, lịch sử và không có thành viên.</w:t>
        <w:br/>
      </w:r>
      <w:r>
        <w:rPr>
          <w:sz w:val="19"/>
        </w:rPr>
        <w:t xml:space="preserve">2. Đã sửa: Viết lại hoàn chỉnh hàm </w:t>
      </w:r>
      <w:r>
        <w:rPr>
          <w:b/>
        </w:rPr>
        <w:t>get_network_families</w:t>
      </w:r>
      <w:r>
        <w:t>:</w:t>
        <w:br/>
        <w:t xml:space="preserve">   - Phân tích memberships của user hiện tại (account.user_id) để tách paternal_clan_ids (bên nội) và maternal_clan_ids (bên ngoại).</w:t>
        <w:br/>
        <w:t xml:space="preserve">   - Kiểm tra liên kết InterClanLink đang ACTIVE giữa các dòng họ.</w:t>
        <w:br/>
        <w:t xml:space="preserve">   - Lọc chính xác category: 'noi' chỉ lấy dòng họ nội của user, 'ngoai' lấy dòng họ ngoại và dòng họ liên kết thông gia/hôn nhân.</w:t>
        <w:br/>
        <w:t xml:space="preserve">   - Truy vấn ClanProfile để lấy origin_place, history, founder_person_id.</w:t>
        <w:br/>
        <w:t xml:space="preserve">   - Xác định founderName (qua founder_person_id hoặc người thuộc Đời 1 / generation=1 ưu tiên nam giới).</w:t>
        <w:br/>
        <w:t xml:space="preserve">   - Truy vấn toàn bộ Person thuộc dòng tộc, format mảng members gồm: id, fullName, gender (Nam/Nữ/Khác), generation, birthDate, deathDate, isAlive, branch, bio.</w:t>
      </w:r>
    </w:p>
    <w:tbl>
      <w:tblPr>
        <w:tblW w:type="auto" w:w="0"/>
        <w:jc w:val="center"/>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Pr>
          <w:p>
            <w:pPr>
              <w:spacing w:before="40" w:after="40"/>
            </w:pPr>
            <w:r>
              <w:rPr>
                <w:rFonts w:ascii="Consolas" w:hAnsi="Consolas"/>
                <w:color w:val="0F172A"/>
                <w:sz w:val="17"/>
              </w:rPr>
              <w:t># BE/app/controllers/inter_family/router.py - get_network_families (Đã sửa)</w:t>
              <w:br/>
              <w:t>@router.get("/families")</w:t>
              <w:br/>
              <w:t>async def get_network_families(</w:t>
              <w:br/>
              <w:t xml:space="preserve">    category: str = Query("all"),</w:t>
              <w:br/>
              <w:t xml:space="preserve">    db: AsyncSession = Depends(get_db),</w:t>
              <w:br/>
              <w:t xml:space="preserve">    account: Account = Depends(get_current_account),</w:t>
              <w:br/>
              <w:t>):</w:t>
              <w:br/>
              <w:t xml:space="preserve">    # 1. Xác định quan hệ của user</w:t>
              <w:br/>
              <w:t xml:space="preserve">    user_memberships = (await db.execute(</w:t>
              <w:br/>
              <w:t xml:space="preserve">        select(ClanMembership).where(ClanMembership.user_id == account.user_id, ClanMembership.status == "ACTIVE")</w:t>
              <w:br/>
              <w:t xml:space="preserve">    )).scalars().all()</w:t>
              <w:br/>
              <w:t xml:space="preserve">    user_clan_ids = {m.clan_id for m in user_memberships}</w:t>
              <w:br/>
              <w:t xml:space="preserve">    maternal_clan_ids = {m.clan_id for m in user_memberships if (m.lineage_type or "").upper() == "MATERNAL"}</w:t>
              <w:br/>
              <w:t xml:space="preserve">    paternal_clan_ids = user_clan_ids - maternal_clan_ids</w:t>
              <w:br/>
              <w:br/>
              <w:t xml:space="preserve">    # 2. Lọc theo category ('noi' vs 'ngoai')</w:t>
              <w:br/>
              <w:t xml:space="preserve">    # 3. Batch query ClanProfile, Branch, và Person</w:t>
              <w:br/>
              <w:t xml:space="preserve">    # 4. Trả về đầy đủ founderName, originPlace, history, memberCount, và members list</w:t>
              <w:br/>
            </w:r>
          </w:p>
        </w:tc>
      </w:tr>
    </w:tbl>
    <w:p>
      <w:pPr>
        <w:spacing w:after="80"/>
      </w:pPr>
    </w:p>
    <w:p>
      <w:pPr>
        <w:pStyle w:val="Heading3"/>
        <w:spacing w:before="200" w:after="120"/>
      </w:pPr>
      <w:r>
        <w:rPr>
          <w:rFonts w:ascii="Arial" w:hAnsi="Arial"/>
          <w:b/>
          <w:color w:val="475569"/>
          <w:sz w:val="21"/>
        </w:rPr>
        <w:t>File: BE/app/models/family/entities.py (SỬA ĐỔI)</w:t>
      </w:r>
    </w:p>
    <w:p>
      <w:r>
        <w:rPr>
          <w:b/>
        </w:rPr>
        <w:t xml:space="preserve">Mục đích của file: </w:t>
      </w:r>
      <w:r>
        <w:t>Định nghĩa các thực thể ORM cho Dòng họ (Clan), Thành viên (ClanMembership), Hồ sơ (ClanProfile).</w:t>
        <w:br/>
      </w:r>
      <w:r>
        <w:rPr>
          <w:b/>
        </w:rPr>
        <w:t>Nội dung đã sửa đổi:</w:t>
        <w:br/>
      </w:r>
      <w:r>
        <w:rPr>
          <w:sz w:val="19"/>
        </w:rPr>
        <w:t xml:space="preserve">1. Thêm cột </w:t>
      </w:r>
      <w:r>
        <w:rPr>
          <w:b/>
        </w:rPr>
        <w:t>lineage_type = mapped_column(String(30), nullable=True)</w:t>
      </w:r>
      <w:r>
        <w:t xml:space="preserve"> trong model ClanMembership để phân biệt người dùng tham gia nhánh Nội ('PATERNAL') hay Ngoại ('MATERNAL').</w:t>
        <w:br/>
      </w:r>
      <w:r>
        <w:rPr>
          <w:sz w:val="19"/>
        </w:rPr>
        <w:t xml:space="preserve">2. Thêm thực thể ORM mới </w:t>
      </w:r>
      <w:r>
        <w:rPr>
          <w:b/>
        </w:rPr>
        <w:t>ClanJoinRequest</w:t>
      </w:r>
      <w:r>
        <w:t xml:space="preserve"> ánh xạ bảng clan_join_requests, lưu trữ thông tin: requesting_user_id, target_clan_id, target_lineage_type, relative_name, relationship_desc, status ('PENDING', 'APPROVED', 'REJECTED', 'NEED_INFO'), reviewed_by_user_id, review_notes, reviewed_at.</w:t>
      </w:r>
    </w:p>
    <w:p>
      <w:pPr>
        <w:pStyle w:val="Heading3"/>
        <w:spacing w:before="200" w:after="120"/>
      </w:pPr>
      <w:r>
        <w:rPr>
          <w:rFonts w:ascii="Arial" w:hAnsi="Arial"/>
          <w:b/>
          <w:color w:val="475569"/>
          <w:sz w:val="21"/>
        </w:rPr>
        <w:t>File: BE/app/dependencies/permissions.py (SỬA ĐỔI)</w:t>
      </w:r>
    </w:p>
    <w:p>
      <w:r>
        <w:rPr>
          <w:b/>
        </w:rPr>
        <w:t xml:space="preserve">Mục đích của file: </w:t>
      </w:r>
      <w:r>
        <w:t>Phân quyền và bảo vệ các API endpoint dựa trên vai trò người dùng trong dòng họ.</w:t>
        <w:br/>
      </w:r>
      <w:r>
        <w:rPr>
          <w:b/>
        </w:rPr>
        <w:t>Nội dung đã sửa đổi:</w:t>
        <w:br/>
      </w:r>
      <w:r>
        <w:rPr>
          <w:sz w:val="19"/>
        </w:rPr>
        <w:t xml:space="preserve">Cập nhật logic hàm </w:t>
      </w:r>
      <w:r>
        <w:rPr>
          <w:b/>
        </w:rPr>
        <w:t>is_active_owner</w:t>
      </w:r>
      <w:r>
        <w:t xml:space="preserve"> và kiểm tra quyền admin: kiểm tra theo từng clan_id cụ thể thay vì cấp quyền toàn cục; đồng thời công nhận người dùng sở hữu vai trò BUSINESS_OWNER là quản trị viên hợp lệ của dòng họ.</w:t>
      </w:r>
    </w:p>
    <w:p>
      <w:pPr>
        <w:pStyle w:val="Heading3"/>
        <w:spacing w:before="200" w:after="120"/>
      </w:pPr>
      <w:r>
        <w:rPr>
          <w:rFonts w:ascii="Arial" w:hAnsi="Arial"/>
          <w:b/>
          <w:color w:val="475569"/>
          <w:sz w:val="21"/>
        </w:rPr>
        <w:t>File: BE/app/controllers/family_management/clan_join_router.py &amp; use_cases.py (THÊM MỚI)</w:t>
      </w:r>
    </w:p>
    <w:p>
      <w:r>
        <w:rPr>
          <w:b/>
        </w:rPr>
        <w:t xml:space="preserve">Mục đích của file: </w:t>
      </w:r>
      <w:r>
        <w:t>Cung cấp toàn bộ API RESTful và nghiệp vụ quản lý gia nhập dòng họ và rời dòng họ.</w:t>
        <w:br/>
      </w:r>
      <w:r>
        <w:rPr>
          <w:b/>
        </w:rPr>
        <w:t>Các endpoint triển khai:</w:t>
        <w:br/>
      </w:r>
      <w:r>
        <w:t>• POST /clans/join-requests: Gửi yêu cầu gia nhập kèm khai báo quan hệ.</w:t>
        <w:br/>
        <w:t>• GET /clans/my-requests: Lấy danh sách yêu cầu bản thân đã gửi kèm phản hồi người duyệt.</w:t>
        <w:br/>
        <w:t>• GET /clans/my-clans: Lấy các dòng tộc đã tham gia, trạng thái, vai trò và phân loại nội/ngoại.</w:t>
        <w:br/>
        <w:t>• GET /clans/available: Tìm kiếm dòng tộc công khai để xin gia nhập.</w:t>
        <w:br/>
        <w:t>• POST /clans/leave: Cho phép người dùng rời dòng họ nếu vào nhầm.</w:t>
        <w:br/>
        <w:t>• GET /clans/join-requests/pending: Dành cho Family Admin xem hồ sơ chờ duyệt.</w:t>
        <w:br/>
        <w:t>• POST /clans/join-requests/{id}/review: Duyệt hoặc từ chối hồ sơ, tự động tạo ClanMembership với quyền MEMBER và liên kết Person.</w:t>
      </w:r>
    </w:p>
    <w:p>
      <w:pPr>
        <w:pStyle w:val="Heading2"/>
        <w:spacing w:before="200" w:after="120"/>
      </w:pPr>
      <w:r>
        <w:rPr>
          <w:rFonts w:ascii="Arial" w:hAnsi="Arial"/>
          <w:b/>
          <w:color w:val="2563EB"/>
          <w:sz w:val="25"/>
        </w:rPr>
        <w:t>3.2. Các File Phía Frontend (React / TypeScript / CSS)</w:t>
      </w:r>
    </w:p>
    <w:p>
      <w:pPr>
        <w:pStyle w:val="Heading3"/>
        <w:spacing w:before="200" w:after="120"/>
      </w:pPr>
      <w:r>
        <w:rPr>
          <w:rFonts w:ascii="Arial" w:hAnsi="Arial"/>
          <w:b/>
          <w:color w:val="475569"/>
          <w:sz w:val="21"/>
        </w:rPr>
        <w:t>File: FE/src/components/profile/MyClans/MyClans.tsx (THÊM MỚI &amp; SỬA ĐỔI)</w:t>
      </w:r>
    </w:p>
    <w:p>
      <w:r>
        <w:rPr>
          <w:b/>
        </w:rPr>
        <w:t xml:space="preserve">Mục đích của file: </w:t>
      </w:r>
      <w:r>
        <w:t>Trang quản lý trung tâm 'Dòng tộc của tôi' cho phép người dùng quản lý các cây đã tham gia, đổi cây, gửi yêu cầu xin gia nhập dòng họ mới, rời dòng họ.</w:t>
        <w:br/>
      </w:r>
      <w:r>
        <w:rPr>
          <w:b/>
        </w:rPr>
        <w:t>Nội dung đã sửa đổi (Dọn dẹp icon &amp; Tối ưu UI):</w:t>
        <w:br/>
      </w:r>
      <w:r>
        <w:rPr>
          <w:sz w:val="19"/>
        </w:rPr>
        <w:t xml:space="preserve">• Dòng 335: Xoá icon </w:t>
      </w:r>
      <w:r>
        <w:rPr>
          <w:b/>
        </w:rPr>
        <w:t>🏛️</w:t>
      </w:r>
      <w:r>
        <w:rPr>
          <w:sz w:val="19"/>
        </w:rPr>
        <w:t xml:space="preserve"> khỏi tiêu đề chính -&gt; </w:t>
      </w:r>
      <w:r>
        <w:rPr>
          <w:b/>
        </w:rPr>
        <w:t>&lt;h1&gt;Dòng tộc của tôi&lt;/h1&gt;</w:t>
        <w:br/>
      </w:r>
      <w:r>
        <w:rPr>
          <w:sz w:val="19"/>
        </w:rPr>
        <w:t xml:space="preserve">• Dòng 341: Xoá icon </w:t>
      </w:r>
      <w:r>
        <w:rPr>
          <w:b/>
        </w:rPr>
        <w:t>🔄</w:t>
      </w:r>
      <w:r>
        <w:rPr>
          <w:sz w:val="19"/>
        </w:rPr>
        <w:t xml:space="preserve"> khỏi nút làm mới -&gt; </w:t>
      </w:r>
      <w:r>
        <w:rPr>
          <w:b/>
        </w:rPr>
        <w:t>Làm mới</w:t>
        <w:br/>
      </w:r>
      <w:r>
        <w:rPr>
          <w:sz w:val="19"/>
        </w:rPr>
        <w:t xml:space="preserve">• Dòng 353: Xoá icon </w:t>
      </w:r>
      <w:r>
        <w:rPr>
          <w:b/>
        </w:rPr>
        <w:t>🌳</w:t>
      </w:r>
      <w:r>
        <w:rPr>
          <w:sz w:val="19"/>
        </w:rPr>
        <w:t xml:space="preserve"> khỏi tiêu đề mục dòng tộc đã tham gia -&gt; </w:t>
      </w:r>
      <w:r>
        <w:rPr>
          <w:b/>
        </w:rPr>
        <w:t>&lt;h2&gt;Dòng tộc đã tham gia&lt;/h2&gt;</w:t>
        <w:br/>
      </w:r>
      <w:r>
        <w:rPr>
          <w:sz w:val="19"/>
        </w:rPr>
        <w:t xml:space="preserve">• Dòng 436: Xoá icon </w:t>
      </w:r>
      <w:r>
        <w:rPr>
          <w:b/>
        </w:rPr>
        <w:t>📩</w:t>
      </w:r>
      <w:r>
        <w:rPr>
          <w:sz w:val="19"/>
        </w:rPr>
        <w:t xml:space="preserve"> khỏi tiêu đề bảng yêu cầu -&gt; </w:t>
      </w:r>
      <w:r>
        <w:rPr>
          <w:b/>
        </w:rPr>
        <w:t>&lt;h2&gt;Yêu cầu gia nhập dòng tộc&lt;/h2&gt;</w:t>
        <w:br/>
      </w:r>
      <w:r>
        <w:rPr>
          <w:sz w:val="19"/>
        </w:rPr>
        <w:t xml:space="preserve">• Dòng 773: Xoá icon </w:t>
      </w:r>
      <w:r>
        <w:rPr>
          <w:b/>
        </w:rPr>
        <w:t>ℹ️</w:t>
      </w:r>
      <w:r>
        <w:t xml:space="preserve"> khỏi khối lưu ý quy trình xác minh.</w:t>
        <w:br/>
      </w:r>
      <w:r>
        <w:t>• Tích hợp modal Rời dòng họ an toàn: khi click 'Rời dòng họ', hiển thị cảnh báo xác nhận trước khi thực hiện API POST /clans/leave.</w:t>
      </w:r>
    </w:p>
    <w:p>
      <w:pPr>
        <w:pStyle w:val="Heading3"/>
        <w:spacing w:before="200" w:after="120"/>
      </w:pPr>
      <w:r>
        <w:rPr>
          <w:rFonts w:ascii="Arial" w:hAnsi="Arial"/>
          <w:b/>
          <w:color w:val="475569"/>
          <w:sz w:val="21"/>
        </w:rPr>
        <w:t>File: FE/src/components/network/FamilyClanCard.tsx (THÊM MỚI)</w:t>
      </w:r>
    </w:p>
    <w:p>
      <w:r>
        <w:rPr>
          <w:b/>
        </w:rPr>
        <w:t xml:space="preserve">Mục đích của file: </w:t>
      </w:r>
      <w:r>
        <w:t>Component chuyên biệt phục vụ hiển thị thẻ thông tin dòng tộc và danh sách thành viên thực tế trong mục Dòng họ Nội và Dòng họ Ngoại.</w:t>
        <w:br/>
      </w:r>
      <w:r>
        <w:rPr>
          <w:b/>
        </w:rPr>
        <w:t>Cấu trúc và tính năng của component:</w:t>
        <w:br/>
      </w:r>
      <w:r>
        <w:t>1. Khối Header Dòng Tộc: Hiển thị tên dòng họ, mã dòng họ (CLAN-VO-01, CLAN-MAI-02), tag phân loại (Bên nội / Bên ngoại), tag trạng thái kết nối.</w:t>
        <w:br/>
        <w:t>2. Lưới thông tin cốt lõi: Thủy tổ (in đậm nổi bật), Quê quán, Từ đường, Lịch sử tóm tắt dòng họ.</w:t>
        <w:br/>
        <w:t>3. Bảng Thành Viên Dòng Tộc (Members Table):</w:t>
        <w:br/>
        <w:t xml:space="preserve">   - Cột Họ và tên: Avatar chữ cái phân biệt giới tính (xanh cho Nam, hồng cho Nữ), tên thành viên, chi nhánh trực thuộc.</w:t>
        <w:br/>
        <w:t xml:space="preserve">   - Cột Đời: Huy hiệu màu sắc theo đời (Đời 1, Đời 2, Đời 3, Đời 4).</w:t>
        <w:br/>
        <w:t xml:space="preserve">   - Cột Giới tính: Nam / Nữ.</w:t>
        <w:br/>
        <w:t xml:space="preserve">   - Cột Ngày sinh: Định dạng DD/MM/YYYY chuẩn mực.</w:t>
        <w:br/>
        <w:t xml:space="preserve">   - Cột Trạng thái: Huy hiệu 'Còn sống' (xanh lá) hoặc 'Đã mất' (xám).</w:t>
        <w:br/>
        <w:t>4. Tính năng tìm kiếm thành viên: Ô input 'Tìm thành viên, đời...' lọc trực tiếp theo thời gian thực.</w:t>
        <w:br/>
        <w:t>5. Nút 'Xem tất cả X thành viên' / 'Thu gọn': Thu gọn danh sách nếu dòng họ có nhiều thành viên (mặc định hiện 5 người đầu tiên).</w:t>
      </w:r>
    </w:p>
    <w:p>
      <w:pPr>
        <w:pStyle w:val="Heading3"/>
        <w:spacing w:before="200" w:after="120"/>
      </w:pPr>
      <w:r>
        <w:rPr>
          <w:rFonts w:ascii="Arial" w:hAnsi="Arial"/>
          <w:b/>
          <w:color w:val="475569"/>
          <w:sz w:val="21"/>
        </w:rPr>
        <w:t>File: FamilyPaternalTab.tsx &amp; FamilyMaternalTab.tsx (SỬA ĐỔI)</w:t>
      </w:r>
    </w:p>
    <w:p>
      <w:r>
        <w:rPr>
          <w:b/>
        </w:rPr>
        <w:t>Mục đích &amp; Thay đổi:</w:t>
        <w:br/>
      </w:r>
      <w:r>
        <w:rPr>
          <w:sz w:val="19"/>
        </w:rPr>
        <w:t xml:space="preserve">• Thay thế đoạn mã render các card sơ sài cũ bằng component </w:t>
      </w:r>
      <w:r>
        <w:rPr>
          <w:b/>
        </w:rPr>
        <w:t>FamilyClanCard</w:t>
      </w:r>
      <w:r>
        <w:rPr>
          <w:sz w:val="19"/>
        </w:rPr>
        <w:t>.</w:t>
        <w:br/>
        <w:t xml:space="preserve">• FamilyPaternalTab gọi </w:t>
      </w:r>
      <w:r>
        <w:rPr>
          <w:b/>
        </w:rPr>
        <w:t>fetchFamilyNetwork('noi')</w:t>
      </w:r>
      <w:r>
        <w:rPr>
          <w:sz w:val="19"/>
        </w:rPr>
        <w:t xml:space="preserve"> -&gt; Hiển thị Võ Đại Tộc (Gò Nổi - Quảng Nam) với đầy đủ 15 thành viên.</w:t>
        <w:br/>
        <w:t xml:space="preserve">• FamilyMaternalTab gọi </w:t>
      </w:r>
      <w:r>
        <w:rPr>
          <w:b/>
        </w:rPr>
        <w:t>fetchFamilyNetwork('ngoai')</w:t>
      </w:r>
      <w:r>
        <w:t xml:space="preserve"> -&gt; Hiển thị Mai Thế Tộc (Phong Điền - Thừa Thiên Huế) với đầy đủ 19 thành viên.</w:t>
      </w:r>
    </w:p>
    <w:p>
      <w:pPr>
        <w:pStyle w:val="Heading3"/>
        <w:spacing w:before="200" w:after="120"/>
      </w:pPr>
      <w:r>
        <w:rPr>
          <w:rFonts w:ascii="Arial" w:hAnsi="Arial"/>
          <w:b/>
          <w:color w:val="475569"/>
          <w:sz w:val="21"/>
        </w:rPr>
        <w:t>File: FE/src/components/network/Network.css (SỬA ĐỔI)</w:t>
      </w:r>
    </w:p>
    <w:p>
      <w:r>
        <w:rPr>
          <w:b/>
        </w:rPr>
        <w:t>Mục đích &amp; Thay đổi:</w:t>
        <w:br/>
      </w:r>
      <w:r>
        <w:t>Bổ sung hơn 200 dòng CSS hiện đại cho .network-clan-card, .network-clan-header-top, .network-clan-info-grid, .network-members-table-wrap, .member-avatar-badge, .gen-pill (gen-1 đến gen-4), .living-badge, .btn-toggle-members, đảm bảo trải nghiệm giao diện cao cấp, chuyên nghiệp.</w:t>
      </w:r>
    </w:p>
    <w:p>
      <w:pPr>
        <w:pStyle w:val="Heading3"/>
        <w:spacing w:before="200" w:after="120"/>
      </w:pPr>
      <w:r>
        <w:rPr>
          <w:rFonts w:ascii="Arial" w:hAnsi="Arial"/>
          <w:b/>
          <w:color w:val="475569"/>
          <w:sz w:val="21"/>
        </w:rPr>
        <w:t>File: ClanSelector.tsx &amp; TopBar.tsx / TopBar.css (THÊM MỚI &amp; SỬA ĐỔI)</w:t>
      </w:r>
    </w:p>
    <w:p>
      <w:r>
        <w:rPr>
          <w:b/>
        </w:rPr>
        <w:t>Mục đích &amp; Thay đổi:</w:t>
        <w:br/>
      </w:r>
      <w:r>
        <w:rPr>
          <w:sz w:val="19"/>
        </w:rPr>
        <w:t>• Xây dựng bộ chọn dòng họ ClanSelector trên thanh điều hướng đầu trang (TopBar).</w:t>
        <w:br/>
        <w:t xml:space="preserve">• Khắc phục triệt để lỗi đè chèn giữa bộ chọn dòng họ và thanh tìm kiếm: thêm </w:t>
      </w:r>
      <w:r>
        <w:rPr>
          <w:b/>
        </w:rPr>
        <w:t>flex-shrink: 0, text-overflow: ellipsis, max-width: 220px</w:t>
      </w:r>
      <w:r>
        <w:rPr>
          <w:sz w:val="19"/>
        </w:rPr>
        <w:t xml:space="preserve"> cho ClanSelector; thêm </w:t>
      </w:r>
      <w:r>
        <w:rPr>
          <w:b/>
        </w:rPr>
        <w:t>gap: 16px và flex: 1 1 auto</w:t>
      </w:r>
      <w:r>
        <w:t xml:space="preserve"> cho thanh tìm kiếm.</w:t>
      </w:r>
    </w:p>
    <w:p>
      <w:pPr>
        <w:pStyle w:val="Heading3"/>
        <w:spacing w:before="200" w:after="120"/>
      </w:pPr>
      <w:r>
        <w:rPr>
          <w:rFonts w:ascii="Arial" w:hAnsi="Arial"/>
          <w:b/>
          <w:color w:val="475569"/>
          <w:sz w:val="21"/>
        </w:rPr>
        <w:t>File: TreeLayout.tsx &amp; TreeNodeCard.tsx (SỬA ĐỔI)</w:t>
      </w:r>
    </w:p>
    <w:p>
      <w:r>
        <w:rPr>
          <w:b/>
        </w:rPr>
        <w:t>Mục đích &amp; Thay đổi:</w:t>
        <w:br/>
      </w:r>
      <w:r>
        <w:t>• Bổ sung logic hiển thị tài khoản đã tham gia dòng họ nhưng chưa xác nhận quan hệ với ai: thành viên này được render trên sơ đồ cây gia phả với trạng thái đặc biệt (unlinked).</w:t>
        <w:br/>
        <w:t>• Giao diện TreeNodeCard hiển thị viền đứt nét màu cam hổ phách, badge cảnh báo 'Chờ nối quan hệ' và không vẽ đường liên kết phả hệ cho đến khi có xác nhận quan hệ chính thức.</w:t>
      </w:r>
    </w:p>
    <w:p>
      <w:pPr>
        <w:pStyle w:val="Heading1"/>
        <w:spacing w:before="280" w:after="120"/>
      </w:pPr>
      <w:r>
        <w:rPr>
          <w:rFonts w:ascii="Arial" w:hAnsi="Arial"/>
          <w:b/>
          <w:color w:val="1E3A8A"/>
          <w:sz w:val="30"/>
        </w:rPr>
        <w:t>4. BẰNG CHỨNG KIỂM THỬ THỰC TẾ &amp; KẾT QUẢ ĐẠT ĐƯỢC</w:t>
      </w: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200" w:type="dxa"/>
              <w:right w:w="200" w:type="dxa"/>
            </w:tcMar>
          </w:tcPr>
          <w:p>
            <w:pPr>
              <w:spacing w:before="40" w:after="80"/>
            </w:pPr>
            <w:r>
              <w:rPr>
                <w:b/>
                <w:color w:val="1E3A8A"/>
                <w:sz w:val="21"/>
              </w:rPr>
              <w:t>KẾT QUẢ KIỂM THỬ TÍCH HỢP TỰ ĐỘNG (API VERIFICATION)</w:t>
              <w:br/>
            </w:r>
            <w:r>
              <w:rPr>
                <w:color w:val="334155"/>
                <w:sz w:val="19"/>
              </w:rPr>
              <w:t>Kiểm thử tự động gọi thực tế vào API backend sau khi cập nhật:</w:t>
              <w:br/>
              <w:br/>
              <w:t>1. DÒNG HỌ NỘI (category=noi):</w:t>
              <w:br/>
              <w:t xml:space="preserve">   - HTTP Status: 200 OK</w:t>
              <w:br/>
              <w:t xml:space="preserve">   - Dòng tộc trả về: Võ Đại Tộc (Gò Nổi - Quảng Nam) [Mã: CLAN-VO-01]</w:t>
              <w:br/>
              <w:t xml:space="preserve">   - Thủy tổ: Cụ Võ Văn Tiên | Quê quán: Gò Nổi, Huyện Điện Bàn, Tỉnh Quảng Nam</w:t>
              <w:br/>
              <w:t xml:space="preserve">   - Số lượng thành viên thực tế: 15 người</w:t>
              <w:br/>
              <w:t xml:space="preserve">   - Mẫu thành viên: Cụ Võ Văn Tiên (Đời 1), Cụ Bà Lê Thị Lành (Đời 1), Võ Văn Trung (Đời 2), Trần Thị Huệ (Đời 2), Võ Trí Thắng (Đời 3), Võ Minh Khôi (Đời 4)...</w:t>
              <w:br/>
              <w:br/>
              <w:t>2. DÒNG HỌ NGOẠI (category=ngoai):</w:t>
              <w:br/>
              <w:t xml:space="preserve">   - HTTP Status: 200 OK</w:t>
              <w:br/>
              <w:t xml:space="preserve">   - Dòng tộc trả về: Mai Thế Tộc (Phong Điền - Thừa Thiên Huế) [Mã: CLAN-MAI-02]</w:t>
              <w:br/>
              <w:t xml:space="preserve">   - Thủy tổ: Cụ Mai Thế Hùng | Quê quán: Phong Điền, Tỉnh Thừa Thiên Huế</w:t>
              <w:br/>
              <w:t xml:space="preserve">   - Số lượng thành viên thực tế: 19 người</w:t>
              <w:br/>
              <w:t xml:space="preserve">   - Mẫu thành viên: Cụ Mai Thế Hùng (Đời 1), Cụ Bà Hoàng Thị Nhàn (Đời 1), Mai Thế Đức (Đời 2), Mai Phúc Hậu (Đời 3), Trần Minh Quân (Đời 4), Võ Bích Hạnh (Đời 4)...</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