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PROMPT FIX AUTH + POSTGRESQL</w:t>
        <w:br/>
        <w:t>FIREBASE DEV UID</w:t>
      </w:r>
    </w:p>
    <w:p>
      <w:pPr>
        <w:jc w:val="center"/>
      </w:pPr>
      <w:r>
        <w:rPr>
          <w:b/>
          <w:color w:val="2F5597"/>
          <w:sz w:val="19"/>
        </w:rPr>
        <w:t>Branch: feature/da-hoan-thanh-phan-quyen-dang-nhap-dang-ky-quen-mat-khau-fb-gmail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</w:rPr>
              <w:t xml:space="preserve">Admin UID: </w:t>
            </w:r>
            <w:r>
              <w:t>Kt23xmxKJ6Stne3GEOerJ5ParHE3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color w:val="17365D"/>
              </w:rPr>
              <w:t xml:space="preserve">Trưởng tộc UID: </w:t>
            </w:r>
            <w:r>
              <w:t>X3Mx5ugiraf0rwqNWxaJVaHdZ632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</w:tcPr>
          <w:p>
            <w:r>
              <w:rPr>
                <w:b/>
                <w:color w:val="17365D"/>
              </w:rPr>
              <w:t xml:space="preserve">Mục tiêu: </w:t>
            </w:r>
            <w:r>
              <w:t>Đồng bộ hai Firebase DEV users vào PostgreSQL, sửa database/seed/migration và hoàn thiện các lỗi Auth còn sót lại; bỏ qua Facebook.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color w:val="1F1F1F"/>
          <w:sz w:val="21"/>
        </w:rPr>
        <w:t>Cách dùng: copy toàn bộ phần MASTER PROMPT cho trợ lý lập trình.</w:t>
      </w:r>
    </w:p>
    <w:p>
      <w:r>
        <w:br w:type="page"/>
      </w:r>
    </w:p>
    <w:p>
      <w:pPr>
        <w:pStyle w:val="Heading1"/>
      </w:pPr>
      <w:r>
        <w:t>1. Các lỗi chính prompt phải xử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Mức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Lỗi</w:t>
            </w:r>
          </w:p>
        </w:tc>
      </w:tr>
      <w:tr>
        <w:tc>
          <w:tcPr>
            <w:tcW w:type="dxa" w:w="5112"/>
            <w:vAlign w:val="top"/>
          </w:tcPr>
          <w:p>
            <w:r>
              <w:t>P0</w:t>
            </w:r>
          </w:p>
        </w:tc>
        <w:tc>
          <w:tcPr>
            <w:tcW w:type="dxa" w:w="5112"/>
            <w:vAlign w:val="top"/>
          </w:tcPr>
          <w:p>
            <w:r>
              <w:t>format_account_me dùng biến r chưa định nghĩa</w:t>
            </w:r>
          </w:p>
        </w:tc>
      </w:tr>
      <w:tr>
        <w:tc>
          <w:tcPr>
            <w:tcW w:type="dxa" w:w="5112"/>
            <w:vAlign w:val="top"/>
          </w:tcPr>
          <w:p>
            <w:r>
              <w:t>P0</w:t>
            </w:r>
          </w:p>
        </w:tc>
        <w:tc>
          <w:tcPr>
            <w:tcW w:type="dxa" w:w="5112"/>
            <w:vAlign w:val="top"/>
          </w:tcPr>
          <w:p>
            <w:r>
              <w:t>PostgreSQL seed đang dùng Firebase UID giả</w:t>
            </w:r>
          </w:p>
        </w:tc>
      </w:tr>
      <w:tr>
        <w:tc>
          <w:tcPr>
            <w:tcW w:type="dxa" w:w="5112"/>
            <w:vAlign w:val="top"/>
          </w:tcPr>
          <w:p>
            <w:r>
              <w:t>P0</w:t>
            </w:r>
          </w:p>
        </w:tc>
        <w:tc>
          <w:tcPr>
            <w:tcW w:type="dxa" w:w="5112"/>
            <w:vAlign w:val="top"/>
          </w:tcPr>
          <w:p>
            <w:r>
              <w:t>Auto-seed chứa mật khẩu/email/SĐT cố định</w:t>
            </w:r>
          </w:p>
        </w:tc>
      </w:tr>
      <w:tr>
        <w:tc>
          <w:tcPr>
            <w:tcW w:type="dxa" w:w="5112"/>
            <w:vAlign w:val="top"/>
          </w:tcPr>
          <w:p>
            <w:r>
              <w:t>P0</w:t>
            </w:r>
          </w:p>
        </w:tc>
        <w:tc>
          <w:tcPr>
            <w:tcW w:type="dxa" w:w="5112"/>
            <w:vAlign w:val="top"/>
          </w:tcPr>
          <w:p>
            <w:r>
              <w:t>manage_admin.py import session factory sai</w:t>
            </w:r>
          </w:p>
        </w:tc>
      </w:tr>
      <w:tr>
        <w:tc>
          <w:tcPr>
            <w:tcW w:type="dxa" w:w="5112"/>
            <w:vAlign w:val="top"/>
          </w:tcPr>
          <w:p>
            <w:r>
              <w:t>P1</w:t>
            </w:r>
          </w:p>
        </w:tc>
        <w:tc>
          <w:tcPr>
            <w:tcW w:type="dxa" w:w="5112"/>
            <w:vAlign w:val="top"/>
          </w:tcPr>
          <w:p>
            <w:r>
              <w:t>Database ORM và init_database.sql chưa đồng nhất</w:t>
            </w:r>
          </w:p>
        </w:tc>
      </w:tr>
      <w:tr>
        <w:tc>
          <w:tcPr>
            <w:tcW w:type="dxa" w:w="5112"/>
            <w:vAlign w:val="top"/>
          </w:tcPr>
          <w:p>
            <w:r>
              <w:t>P1</w:t>
            </w:r>
          </w:p>
        </w:tc>
        <w:tc>
          <w:tcPr>
            <w:tcW w:type="dxa" w:w="5112"/>
            <w:vAlign w:val="top"/>
          </w:tcPr>
          <w:p>
            <w:r>
              <w:t>AuthProvider bị bọc hai lần và routing có thể dùng role cũ</w:t>
            </w:r>
          </w:p>
        </w:tc>
      </w:tr>
      <w:tr>
        <w:tc>
          <w:tcPr>
            <w:tcW w:type="dxa" w:w="5112"/>
            <w:vAlign w:val="top"/>
          </w:tcPr>
          <w:p>
            <w:r>
              <w:t>P1</w:t>
            </w:r>
          </w:p>
        </w:tc>
        <w:tc>
          <w:tcPr>
            <w:tcW w:type="dxa" w:w="5112"/>
            <w:vAlign w:val="top"/>
          </w:tcPr>
          <w:p>
            <w:r>
              <w:t>Legacy OTP còn công khai và in OTP ra log</w:t>
            </w:r>
          </w:p>
        </w:tc>
      </w:tr>
      <w:tr>
        <w:tc>
          <w:tcPr>
            <w:tcW w:type="dxa" w:w="5112"/>
            <w:vAlign w:val="top"/>
          </w:tcPr>
          <w:p>
            <w:r>
              <w:t>P1</w:t>
            </w:r>
          </w:p>
        </w:tc>
        <w:tc>
          <w:tcPr>
            <w:tcW w:type="dxa" w:w="5112"/>
            <w:vAlign w:val="top"/>
          </w:tcPr>
          <w:p>
            <w:r>
              <w:t>Startup/readiness/database fail-fast chưa đầy đủ</w:t>
            </w:r>
          </w:p>
        </w:tc>
      </w:tr>
      <w:tr>
        <w:tc>
          <w:tcPr>
            <w:tcW w:type="dxa" w:w="5112"/>
            <w:vAlign w:val="top"/>
          </w:tcPr>
          <w:p>
            <w:r>
              <w:t>P1</w:t>
            </w:r>
          </w:p>
        </w:tc>
        <w:tc>
          <w:tcPr>
            <w:tcW w:type="dxa" w:w="5112"/>
            <w:vAlign w:val="top"/>
          </w:tcPr>
          <w:p>
            <w:r>
              <w:t>Port/Docker/env chưa đồng nhất</w:t>
            </w:r>
          </w:p>
        </w:tc>
      </w:tr>
      <w:tr>
        <w:tc>
          <w:tcPr>
            <w:tcW w:type="dxa" w:w="5112"/>
            <w:vAlign w:val="top"/>
          </w:tcPr>
          <w:p>
            <w:r>
              <w:t>P2</w:t>
            </w:r>
          </w:p>
        </w:tc>
        <w:tc>
          <w:tcPr>
            <w:tcW w:type="dxa" w:w="5112"/>
            <w:vAlign w:val="top"/>
          </w:tcPr>
          <w:p>
            <w:r>
              <w:t>Test Auth và migration chưa đủ</w:t>
            </w:r>
          </w:p>
        </w:tc>
      </w:tr>
    </w:tbl>
    <w:p>
      <w:r>
        <w:br w:type="page"/>
      </w:r>
    </w:p>
    <w:p>
      <w:pPr>
        <w:pStyle w:val="Heading1"/>
      </w:pPr>
      <w:r>
        <w:t>2. MASTER PROMPT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Bạn là Senior Full-stack Security Engineer. Hãy sửa hoàn chỉnh phần Authentication và đồng bộ PostgreSQL với hai Firebase DEV users đã được tạo thành công.</w:t>
        <w:br/>
        <w:br/>
        <w:t>REPOSITORY</w:t>
        <w:br/>
        <w:t>https://github.com/Thu-Thao21/MULTI-FAMILY-GENEALOGY</w:t>
        <w:br/>
        <w:br/>
        <w:t>BRANCH BẮT BUỘC</w:t>
        <w:br/>
        <w:t>feature/da-hoan-thanh-phan-quyen-dang-nhap-dang-ky-quen-mat-khau-fb-gmail</w:t>
        <w:br/>
        <w:br/>
        <w:t>FIREBASE DEV USERS ĐÃ CÓ</w:t>
        <w:br/>
        <w:t>- Trưởng tộc Firebase UID: X3Mx5ugiraf0rwqNWxaJVaHdZ632</w:t>
        <w:br/>
        <w:t>- Admin Firebase UID: Kt23xmxKJ6Stne3GEOerJ5ParHE3</w:t>
        <w:br/>
        <w:br/>
        <w:t>PHẠM VI</w:t>
        <w:br/>
        <w:t>- Sửa các lỗi Auth/PostgreSQL/Database/Docker/Docs/Tests còn sót lại.</w:t>
        <w:br/>
        <w:t>- Đồng bộ đúng hai Firebase UID trên vào PostgreSQL.</w:t>
        <w:br/>
        <w:t>- Bỏ qua toàn bộ thay đổi Facebook-specific. Không audit hoặc mở rộng Facebook Login. Chỉ sửa tối thiểu nếu TypeScript không build vì phần Facebook.</w:t>
        <w:br/>
        <w:t>- Không commit, push hoặc tạo Pull Request nếu chưa có yêu cầu rõ ràng.</w:t>
        <w:br/>
        <w:t>- Không ghi mật khẩu, service-account private key hoặc secret thật vào source code.</w:t>
        <w:br/>
        <w:br/>
        <w:t>MỤC TIÊU CUỐI</w:t>
        <w:br/>
        <w:t>1. Admin đăng nhập Firebase DEV bằng user UID Kt23xmxKJ6Stne3GEOerJ5ParHE3, backend trả primary_role=admin và frontend mở /admin.</w:t>
        <w:br/>
        <w:t>2. Trưởng tộc đăng nhập Firebase DEV bằng user UID X3Mx5ugiraf0rwqNWxaJVaHdZ632, backend trả primary_role=family_head và frontend mở /family-head.</w:t>
        <w:br/>
        <w:t>3. Tài khoản Firebase mới khác luôn nhận role member.</w:t>
        <w:br/>
        <w:t>4. Backend chỉ xác minh Firebase ID token thật.</w:t>
        <w:br/>
        <w:t>5. Database schema, ORM model, init script và seed/migration không còn lệch nhau.</w:t>
        <w:br/>
        <w:t>6. Không còn UID giả admin_default_001 hoặc family_head_default_001 trong cột accounts.firebase_uid.</w:t>
        <w:br/>
        <w:br/>
        <w:t>TRƯỚC KHI SỬA</w:t>
        <w:br/>
        <w:t>Đọc toàn bộ các file sau và báo kế hoạch ngắn:</w:t>
        <w:br/>
        <w:t>- BE/app/services/auth_service.py</w:t>
        <w:br/>
        <w:t>- BE/app/db/postgres.py</w:t>
        <w:br/>
        <w:t>- BE/app/models/postgres.py</w:t>
        <w:br/>
        <w:t>- BE/app/schemas/auth_schemas.py</w:t>
        <w:br/>
        <w:t>- BE/app/routers/auth.py</w:t>
        <w:br/>
        <w:t>- BE/app/dependencies/auth.py</w:t>
        <w:br/>
        <w:t>- BE/app/core/firebase.py</w:t>
        <w:br/>
        <w:t>- BE/app/core/config.py</w:t>
        <w:br/>
        <w:t>- BE/app/main.py</w:t>
        <w:br/>
        <w:t>- BE/app/routers/health.py</w:t>
        <w:br/>
        <w:t>- BE/app/routers/role_requests.py</w:t>
        <w:br/>
        <w:t>- BE/scripts/init_database.sql</w:t>
        <w:br/>
        <w:t>- BE/scripts/manage_admin.py</w:t>
        <w:br/>
        <w:t>- BE/requirements.txt</w:t>
        <w:br/>
        <w:t>- BE/.env.example</w:t>
        <w:br/>
        <w:t>- docker-compose.yml</w:t>
        <w:br/>
        <w:t>- FE/src/context/AuthContext.tsx</w:t>
        <w:br/>
        <w:t>- FE/src/routes/AppRoutes.tsx</w:t>
        <w:br/>
        <w:t>- FE/src/main.tsx</w:t>
        <w:br/>
        <w:t>- FE/src/App.tsx</w:t>
        <w:br/>
        <w:t>- FE/src/components/auth/LoginForm/LoginForm.tsx</w:t>
        <w:br/>
        <w:t>- FE/src/components/auth/RegisterForm/RegisterForm.tsx</w:t>
        <w:br/>
        <w:t>- FE/src/components/auth/ForgotPasswordForm/ForgotPasswordForm.tsx</w:t>
        <w:br/>
        <w:t>- FE/src/api/axios.ts</w:t>
        <w:br/>
        <w:t>- FE/.env.example</w:t>
        <w:br/>
        <w:t>- README_AUTH_SETUP.md</w:t>
        <w:br/>
        <w:t>- BE/tests/test_auth.py</w:t>
        <w:br/>
        <w:br/>
        <w:t>PHẦN A - SỬA LỖI FORMAT ACCOUNT RESPONSE</w:t>
        <w:br/>
        <w:t>Trong BE/app/services/auth_service.py:</w:t>
        <w:br/>
        <w:t>- Sửa format_account_me() để role_outs có vòng lặp đầy đủ:</w:t>
        <w:br/>
        <w:br/>
        <w:t xml:space="preserve">  role_outs = [</w:t>
        <w:br/>
        <w:t xml:space="preserve">      RoleOut(</w:t>
        <w:br/>
        <w:t xml:space="preserve">          id=r.id,</w:t>
        <w:br/>
        <w:t xml:space="preserve">          account_id=r.account_id,</w:t>
        <w:br/>
        <w:t xml:space="preserve">          role=r.role,</w:t>
        <w:br/>
        <w:t xml:space="preserve">          family_id=r.family_id,</w:t>
        <w:br/>
        <w:t xml:space="preserve">          status=r.status,</w:t>
        <w:br/>
        <w:t xml:space="preserve">          created_at=r.created_at,</w:t>
        <w:br/>
        <w:t xml:space="preserve">      )</w:t>
        <w:br/>
        <w:t xml:space="preserve">      for r in account.roles</w:t>
        <w:br/>
        <w:t xml:space="preserve">  ]</w:t>
        <w:br/>
        <w:br/>
        <w:t>- Không để biến r chưa định nghĩa.</w:t>
        <w:br/>
        <w:t>- Đảm bảo Account được load roles bằng selectinload trước khi format.</w:t>
        <w:br/>
        <w:t>- Thêm test /auth/me và /auth/bootstrap trả roles + primary_role đúng.</w:t>
        <w:br/>
        <w:br/>
        <w:t>PHẦN B - ĐỒNG BỘ HAI FIREBASE UID THẬT VÀO POSTGRESQL</w:t>
        <w:br/>
        <w:t>Tạo một script idempotent mới:</w:t>
        <w:br/>
        <w:t>BE/scripts/sync_dev_role_accounts.py</w:t>
        <w:br/>
        <w:br/>
        <w:t>Script phải:</w:t>
        <w:br/>
        <w:t>1. Chỉ chạy khi APP_ENV=development.</w:t>
        <w:br/>
        <w:t>2. Dùng đúng UID:</w:t>
        <w:br/>
        <w:t xml:space="preserve">   DEV_ADMIN_FIREBASE_UID=Kt23xmxKJ6Stne3GEOerJ5ParHE3</w:t>
        <w:br/>
        <w:t xml:space="preserve">   DEV_FAMILY_HEAD_FIREBASE_UID=X3Mx5ugiraf0rwqNWxaJVaHdZ632</w:t>
        <w:br/>
        <w:t>3. Đọc email/display name từ biến môi trường, không hard-code password.</w:t>
        <w:br/>
        <w:t>4. Xác nhận hai UID tồn tại trong Firebase DEV bằng Firebase Admin SDK:</w:t>
        <w:br/>
        <w:t xml:space="preserve">   firebase_auth.get_user(uid)</w:t>
        <w:br/>
        <w:t>5. Upsert bảng accounts theo firebase_uid.</w:t>
        <w:br/>
        <w:t>6. Upsert account_roles:</w:t>
        <w:br/>
        <w:t xml:space="preserve">   - UID Kt23xmxKJ6Stne3GEOerJ5ParHE3 có role admin, status active.</w:t>
        <w:br/>
        <w:t xml:space="preserve">   - UID X3Mx5ugiraf0rwqNWxaJVaHdZ632 có role family_head, status active.</w:t>
        <w:br/>
        <w:t>7. Nếu email của Firebase user trùng một Account cũ có UID giả:</w:t>
        <w:br/>
        <w:t xml:space="preserve">   - chạy trong transaction;</w:t>
        <w:br/>
        <w:t xml:space="preserve">   - chỉ migrate row được xác định là DEV seed account;</w:t>
        <w:br/>
        <w:t xml:space="preserve">   - không ghi đè account người dùng thật;</w:t>
        <w:br/>
        <w:t xml:space="preserve">   - xử lý unique email và unique firebase_uid an toàn.</w:t>
        <w:br/>
        <w:t>8. Xóa hoặc thay UID giả khỏi các DEV seed row:</w:t>
        <w:br/>
        <w:t xml:space="preserve">   admin_default_001</w:t>
        <w:br/>
        <w:t xml:space="preserve">   family_head_default_001</w:t>
        <w:br/>
        <w:t>9. Không tạo password_hash cho tài khoản Firebase.</w:t>
        <w:br/>
        <w:t>10. In kết quả không chứa token/secret.</w:t>
        <w:br/>
        <w:t>11. Có chế độ --dry-run và --apply.</w:t>
        <w:br/>
        <w:br/>
        <w:t>Ưu tiên cập nhật theo account ID seed hiện có nếu tồn tại:</w:t>
        <w:br/>
        <w:t>- account id admin_default_001 -&gt; firebase_uid Kt23xmxKJ6Stne3GEOerJ5ParHE3</w:t>
        <w:br/>
        <w:t>- account id family_head_default_001 -&gt; firebase_uid X3Mx5ugiraf0rwqNWxaJVaHdZ632</w:t>
        <w:br/>
        <w:br/>
        <w:t>Nếu row chưa tồn tại, tạo Account mới với UUID hoặc id seed ổn định, nhưng firebase_uid phải là UID thật ở trên.</w:t>
        <w:br/>
        <w:br/>
        <w:t>Yêu cầu an toàn:</w:t>
        <w:br/>
        <w:t>- Nếu UID đích đã thuộc một account khác, dừng và báo conflict; không tự merge mù.</w:t>
        <w:br/>
        <w:t>- Nếu email trùng account không phải seed, dừng và báo cần xử lý thủ công.</w:t>
        <w:br/>
        <w:t>- Sau khi upsert, mỗi account chỉ có một role active cùng loại; không tạo role trùng.</w:t>
        <w:br/>
        <w:br/>
        <w:t>PHẦN C - THAY AUTO-SEED TRONG init_db()</w:t>
        <w:br/>
        <w:t>Trong BE/app/db/postgres.py:</w:t>
        <w:br/>
        <w:t>- Xóa auto-seed Admin/Trưởng tộc bằng email, SĐT, mật khẩu và Firebase UID giả.</w:t>
        <w:br/>
        <w:t>- Xóa hash_password('12060805') và mọi credential cố định.</w:t>
        <w:br/>
        <w:t>- init_db() chỉ làm nhiệm vụ schema initialization/migration check cần thiết, không tạo user đăng nhập mỗi lần startup.</w:t>
        <w:br/>
        <w:t>- Không nuốt lỗi ALTER TABLE bằng except Exception: pass.</w:t>
        <w:br/>
        <w:t>- Không dùng create_all + ALTER TABLE thủ công thay cho migration ở production.</w:t>
        <w:br/>
        <w:t>- DEV role accounts phải được tạo bằng script sync_dev_role_accounts.py hoặc một hàm seed được gọi rõ ràng qua SEED_DEV_ACCOUNTS=true.</w:t>
        <w:br/>
        <w:t>- Production phải từ chối SEED_DEV_ACCOUNTS=true.</w:t>
        <w:br/>
        <w:br/>
        <w:t>Nếu vẫn cần seed tự động ở DEV:</w:t>
        <w:br/>
        <w:t>- chỉ chạy khi APP_ENV=development và SEED_DEV_ACCOUNTS=true;</w:t>
        <w:br/>
        <w:t>- gọi logic idempotent dùng đúng hai UID thật;</w:t>
        <w:br/>
        <w:t>- không chứa password trong code;</w:t>
        <w:br/>
        <w:t>- không tạo record legacy Admin/FamilyHead để xác thực.</w:t>
        <w:br/>
        <w:br/>
        <w:t>PHẦN D - CHỈNH DATABASE MODEL VÀ SQL CHO PHÙ HỢP</w:t>
        <w:br/>
        <w:t>Rà soát BE/app/models/postgres.py và BE/scripts/init_database.sql để đồng nhất.</w:t>
        <w:br/>
        <w:br/>
        <w:t>Bắt buộc:</w:t>
        <w:br/>
        <w:t>1. accounts:</w:t>
        <w:br/>
        <w:t xml:space="preserve">   - firebase_uid VARCHAR(128) UNIQUE NOT NULL;</w:t>
        <w:br/>
        <w:t xml:space="preserve">   - email nullable, unique;</w:t>
        <w:br/>
        <w:t xml:space="preserve">   - phone_e164 nullable, unique;</w:t>
        <w:br/>
        <w:t xml:space="preserve">   - password_hash TEXT nullable hoặc loại bỏ nếu không còn dùng cho Account Firebase;</w:t>
        <w:br/>
        <w:t xml:space="preserve">   - email_verified BOOLEAN NOT NULL DEFAULT FALSE;</w:t>
        <w:br/>
        <w:t xml:space="preserve">   - phone_verified BOOLEAN NOT NULL DEFAULT FALSE;</w:t>
        <w:br/>
        <w:t xml:space="preserve">   - status NOT NULL DEFAULT active.</w:t>
        <w:br/>
        <w:t>2. account_roles:</w:t>
        <w:br/>
        <w:t xml:space="preserve">   - Foreign key accounts.id ON DELETE CASCADE;</w:t>
        <w:br/>
        <w:t xml:space="preserve">   - role/status không null;</w:t>
        <w:br/>
        <w:t xml:space="preserve">   - không tạo role trùng trong seed/upsert.</w:t>
        <w:br/>
        <w:t>3. init_database.sql không được seed UID giả, email cá nhân hoặc mật khẩu mặc định.</w:t>
        <w:br/>
        <w:t>4. Không DROP toàn bộ bảng khi chỉ update schema của database đang dùng.</w:t>
        <w:br/>
        <w:t xml:space="preserve">   - Giữ init_database.sql cho fresh DEV database nếu cần.</w:t>
        <w:br/>
        <w:t xml:space="preserve">   - Tạo Alembic migration cho database hiện tại.</w:t>
        <w:br/>
        <w:t>5. Tạo migration, ví dụ:</w:t>
        <w:br/>
        <w:t xml:space="preserve">   BE/alembic/versions/&lt;timestamp&gt;_sync_firebase_dev_uids.py</w:t>
        <w:br/>
        <w:br/>
        <w:t>Migration phải:</w:t>
        <w:br/>
        <w:t>- cập nhật admin seed account firebase_uid thành Kt23xmxKJ6Stne3GEOerJ5ParHE3;</w:t>
        <w:br/>
        <w:t>- cập nhật family_head seed account firebase_uid thành X3Mx5ugiraf0rwqNWxaJVaHdZ632;</w:t>
        <w:br/>
        <w:t>- xử lý conflict trước khi UPDATE;</w:t>
        <w:br/>
        <w:t>- upsert account_roles tương ứng;</w:t>
        <w:br/>
        <w:t>- không đổi email/password của user ngoài phạm vi;</w:t>
        <w:br/>
        <w:t>- có downgrade hợp lý hoặc ghi rõ downgrade không được thực hiện vì UID identity migration.</w:t>
        <w:br/>
        <w:br/>
        <w:t>Không viết raw SQL không kiểm tra conflict. Nếu dùng SQL, chạy trong transaction và kiểm tra row count.</w:t>
        <w:br/>
        <w:br/>
        <w:t>PHẦN E - SỬA manage_admin.py</w:t>
        <w:br/>
        <w:t>- Thay import AsyncSessionLocal không tồn tại bằng async_session_maker hiện có.</w:t>
        <w:br/>
        <w:t>- Ưu tiên cấp/thu hồi role bằng --uid.</w:t>
        <w:br/>
        <w:t>- Khi dùng --email, chỉ cho phép nếu account.email_verified=true.</w:t>
        <w:br/>
        <w:t>- Ghi AuditLog thật trong database, không chỉ logger text.</w:t>
        <w:br/>
        <w:t>- Không tạo Firebase user trong script manage_admin.py.</w:t>
        <w:br/>
        <w:t>- Script phải return exit code khác 0 khi thất bại.</w:t>
        <w:br/>
        <w:br/>
        <w:t>Ví dụ phải chạy được:</w:t>
        <w:br/>
        <w:t>python scripts/manage_admin.py grant --uid=Kt23xmxKJ6Stne3GEOerJ5ParHE3</w:t>
        <w:br/>
        <w:t>python scripts/manage_admin.py revoke --uid=Kt23xmxKJ6Stne3GEOerJ5ParHE3</w:t>
        <w:br/>
        <w:br/>
        <w:t>PHẦN F - SỬA AUTH CONTEXT VÀ ROUTING</w:t>
        <w:br/>
        <w:t>1. Chỉ giữ một AuthProvider.</w:t>
        <w:br/>
        <w:t xml:space="preserve">   Khuyến nghị:</w:t>
        <w:br/>
        <w:t xml:space="preserve">   main.tsx:</w:t>
        <w:br/>
        <w:t xml:space="preserve">   &lt;BrowserRouter&gt;&lt;AuthProvider&gt;&lt;App /&gt;&lt;/AuthProvider&gt;&lt;/BrowserRouter&gt;</w:t>
        <w:br/>
        <w:t xml:space="preserve">   App.tsx chỉ render &lt;AppRoutes /&gt;.</w:t>
        <w:br/>
        <w:t>2. Không để hai onAuthStateChanged hoặc hai lần processAuthRedirectResult.</w:t>
        <w:br/>
        <w:t>3. Sau login, không điều hướng bằng primaryRole state cũ.</w:t>
        <w:br/>
        <w:t xml:space="preserve">   - Dùng AccountProfile vừa trả về từ refreshAccount/login/bootstrap;</w:t>
        <w:br/>
        <w:t xml:space="preserve">   - hoặc để PublicOnlyRoute tự redirect khi account state cập nhật.</w:t>
        <w:br/>
        <w:t>4. Admin UID Kt23xmxKJ6Stne3GEOerJ5ParHE3 phải vào /admin.</w:t>
        <w:br/>
        <w:t>5. Trưởng tộc UID X3Mx5ugiraf0rwqNWxaJVaHdZ632 phải vào /family-head.</w:t>
        <w:br/>
        <w:t>6. Member vào /member.</w:t>
        <w:br/>
        <w:t>7. Backend lỗi /auth/bootstrap thì không được vào dashboard.</w:t>
        <w:br/>
        <w:t>8. reloadUserStatus phải:</w:t>
        <w:br/>
        <w:t xml:space="preserve">   await auth.currentUser.reload();</w:t>
        <w:br/>
        <w:t xml:space="preserve">   await auth.currentUser.getIdToken(true);</w:t>
        <w:br/>
        <w:t xml:space="preserve">   await fetchAccount();</w:t>
        <w:br/>
        <w:br/>
        <w:t>PHẦN G - LEGACY PASSWORD RESET VÀ PHONE FLOW</w:t>
        <w:br/>
        <w:t>Bỏ qua Facebook.</w:t>
        <w:br/>
        <w:br/>
        <w:t>- Email reset phải dùng Firebase sendPasswordResetEmail.</w:t>
        <w:br/>
        <w:t>- /auth/request-otp và /auth/reset-password legacy:</w:t>
        <w:br/>
        <w:t xml:space="preserve">  - xóa nếu không còn dùng;</w:t>
        <w:br/>
        <w:t xml:space="preserve">  - hoặc đổi thành /auth/legacy/... và khóa bằng ENABLE_LEGACY_PASSWORD_RESET=false mặc định.</w:t>
        <w:br/>
        <w:t>- Không print OTP ra console.</w:t>
        <w:br/>
        <w:t>- Không đổi Account.password_hash rồi báo đã đổi Firebase password.</w:t>
        <w:br/>
        <w:t>- Phone OTP trong trang Forgot Password phải được mô tả là “Đăng nhập thay thế bằng SĐT đã liên kết”, không phải đổi mật khẩu email.</w:t>
        <w:br/>
        <w:t>- OTP thành công thì vào dashboard theo role, không quay lại login.</w:t>
        <w:br/>
        <w:t>- Cleanup RecaptchaVerifier khi unmount/chuyển tab.</w:t>
        <w:br/>
        <w:t>- Thêm resend countdown và xử lý expired-callback nếu có thời gian; nếu chưa làm phải ghi TODO rõ.</w:t>
        <w:br/>
        <w:br/>
        <w:t>PHẦN H - FIREBASE ADMIN, STARTUP, HEALTH</w:t>
        <w:br/>
        <w:t>- get_firebase_app() phải đọc:</w:t>
        <w:br/>
        <w:t xml:space="preserve">  settings.FIREBASE_CREDENTIALS_PATH</w:t>
        <w:br/>
        <w:t xml:space="preserve">  hoặc settings.GOOGLE_APPLICATION_CREDENTIALS</w:t>
        <w:br/>
        <w:t xml:space="preserve">  hoặc os.getenv('GOOGLE_APPLICATION_CREDENTIALS')</w:t>
        <w:br/>
        <w:t xml:space="preserve">  hoặc emulator/ADC.</w:t>
        <w:br/>
        <w:t>- Firebase fail-fast ở startup.</w:t>
        <w:br/>
        <w:t>- PostgreSQL init lỗi cũng phải fail-fast, không chỉ print WARN rồi chạy tiếp.</w:t>
        <w:br/>
        <w:t>- Tạo /api/readiness kiểm tra:</w:t>
        <w:br/>
        <w:t xml:space="preserve">  - database SELECT 1;</w:t>
        <w:br/>
        <w:t xml:space="preserve">  - Firebase Admin app initialized.</w:t>
        <w:br/>
        <w:t>- /api/health chỉ là liveness.</w:t>
        <w:br/>
        <w:t>- Không log token hoặc secret.</w:t>
        <w:br/>
        <w:br/>
        <w:t>PHẦN I - CẤU HÌNH ENV VÀ DOCKER</w:t>
        <w:br/>
        <w:t>Cập nhật BE/.env.example:</w:t>
        <w:br/>
        <w:t>APP_ENV=development</w:t>
        <w:br/>
        <w:t>SEED_DEV_ACCOUNTS=false</w:t>
        <w:br/>
        <w:t>DEV_ADMIN_FIREBASE_UID=Kt23xmxKJ6Stne3GEOerJ5ParHE3</w:t>
        <w:br/>
        <w:t>DEV_FAMILY_HEAD_FIREBASE_UID=X3Mx5ugiraf0rwqNWxaJVaHdZ632</w:t>
        <w:br/>
        <w:t>DEV_ADMIN_EMAIL=</w:t>
        <w:br/>
        <w:t>DEV_FAMILY_HEAD_EMAIL=</w:t>
        <w:br/>
        <w:t>FIREBASE_PROJECT_ID=&lt;DEV_PROJECT_ID&gt;</w:t>
        <w:br/>
        <w:t>FIREBASE_CREDENTIALS_PATH=secrets/firebase-service-account.json</w:t>
        <w:br/>
        <w:t>GOOGLE_APPLICATION_CREDENTIALS=</w:t>
        <w:br/>
        <w:t>ENABLE_LEGACY_PASSWORD_RESET=false</w:t>
        <w:br/>
        <w:t>CORS_ORIGINS=http://localhost:5173,http://127.0.0.1:5173,http://localhost:3000</w:t>
        <w:br/>
        <w:br/>
        <w:t>Không đưa password thật vào .env.example.</w:t>
        <w:br/>
        <w:br/>
        <w:t>Thống nhất port backend là 8000 ở:</w:t>
        <w:br/>
        <w:t>- FE/.env.example</w:t>
        <w:br/>
        <w:t>- README_AUTH_SETUP.md</w:t>
        <w:br/>
        <w:t>- Docker Compose</w:t>
        <w:br/>
        <w:t>- lệnh uvicorn.</w:t>
        <w:br/>
        <w:br/>
        <w:t>Docker:</w:t>
        <w:br/>
        <w:t>- Tạo root .env.docker.example hoặc hướng dẫn rõ root .env.</w:t>
        <w:br/>
        <w:t>- Không giả định Docker đọc FE/.env.</w:t>
        <w:br/>
        <w:t>- Bắt buộc FIREBASE_PROJECT_ID và SECRET_KEY bằng syntax required variable; không dùng fallback giả.</w:t>
        <w:br/>
        <w:t>- Service account mount read-only.</w:t>
        <w:br/>
        <w:t>- Không đưa credential vào image.</w:t>
        <w:br/>
        <w:br/>
        <w:t>PHẦN J - README</w:t>
        <w:br/>
        <w:t>Cập nhật README_AUTH_SETUP.md:</w:t>
        <w:br/>
        <w:t>1. Hai Firebase DEV users đã được tạo; dùng UID:</w:t>
        <w:br/>
        <w:t xml:space="preserve">   - Admin: Kt23xmxKJ6Stne3GEOerJ5ParHE3</w:t>
        <w:br/>
        <w:t xml:space="preserve">   - Trưởng tộc: X3Mx5ugiraf0rwqNWxaJVaHdZ632</w:t>
        <w:br/>
        <w:t>2. Hướng dẫn đặt service account tại:</w:t>
        <w:br/>
        <w:t xml:space="preserve">   BE/secrets/firebase-service-account.json</w:t>
        <w:br/>
        <w:t>3. Hướng dẫn chạy migration/sync:</w:t>
        <w:br/>
        <w:t xml:space="preserve">   cd BE</w:t>
        <w:br/>
        <w:t xml:space="preserve">   alembic upgrade head</w:t>
        <w:br/>
        <w:t xml:space="preserve">   python scripts/sync_dev_role_accounts.py --dry-run</w:t>
        <w:br/>
        <w:t xml:space="preserve">   python scripts/sync_dev_role_accounts.py --apply</w:t>
        <w:br/>
        <w:t>4. Hướng dẫn kiểm tra PostgreSQL:</w:t>
        <w:br/>
        <w:t xml:space="preserve">   SELECT firebase_uid, email, status FROM accounts</w:t>
        <w:br/>
        <w:t xml:space="preserve">   WHERE firebase_uid IN ('Kt23xmxKJ6Stne3GEOerJ5ParHE3', 'X3Mx5ugiraf0rwqNWxaJVaHdZ632');</w:t>
        <w:br/>
        <w:br/>
        <w:t xml:space="preserve">   SELECT a.firebase_uid, ar.role, ar.status</w:t>
        <w:br/>
        <w:t xml:space="preserve">   FROM accounts a</w:t>
        <w:br/>
        <w:t xml:space="preserve">   JOIN account_roles ar ON ar.account_id = a.id</w:t>
        <w:br/>
        <w:t xml:space="preserve">   WHERE a.firebase_uid IN ('Kt23xmxKJ6Stne3GEOerJ5ParHE3', 'X3Mx5ugiraf0rwqNWxaJVaHdZ632');</w:t>
        <w:br/>
        <w:t>5. Kết quả mong đợi:</w:t>
        <w:br/>
        <w:t xml:space="preserve">   - Kt23xmxKJ6Stne3GEOerJ5ParHE3 -&gt; admin/active</w:t>
        <w:br/>
        <w:t xml:space="preserve">   - X3Mx5ugiraf0rwqNWxaJVaHdZ632 -&gt; family_head/active</w:t>
        <w:br/>
        <w:t>6. Không ghi password của hai user trong README.</w:t>
        <w:br/>
        <w:t>7. Thống nhất port 8000.</w:t>
        <w:br/>
        <w:t>8. Hướng dẫn root .env cho Docker.</w:t>
        <w:br/>
        <w:br/>
        <w:t>PHẦN K - TEST BẮT BUỘC</w:t>
        <w:br/>
        <w:t>Backend:</w:t>
        <w:br/>
        <w:t>- format_account_me trả danh sách roles đầy đủ.</w:t>
        <w:br/>
        <w:t>- UID Kt23xmxKJ6Stne3GEOerJ5ParHE3 -&gt; primary_role admin.</w:t>
        <w:br/>
        <w:t>- UID X3Mx5ugiraf0rwqNWxaJVaHdZ632 -&gt; primary_role family_head.</w:t>
        <w:br/>
        <w:t>- user UID khác -&gt; member.</w:t>
        <w:br/>
        <w:t>- seed script chạy hai lần không tạo duplicate.</w:t>
        <w:br/>
        <w:t>- UID conflict -&gt; script dừng an toàn.</w:t>
        <w:br/>
        <w:t>- email conflict ngoài seed -&gt; dừng an toàn.</w:t>
        <w:br/>
        <w:t>- token_admin_fake -&gt; 401.</w:t>
        <w:br/>
        <w:t>- account locked -&gt; 403.</w:t>
        <w:br/>
        <w:t>- member gọi admin endpoint -&gt; 403.</w:t>
        <w:br/>
        <w:t>- thiếu credential -&gt; startup fail.</w:t>
        <w:br/>
        <w:t>- database lỗi -&gt; startup fail.</w:t>
        <w:br/>
        <w:t>- readiness phản ánh DB/Firebase.</w:t>
        <w:br/>
        <w:br/>
        <w:t>Frontend:</w:t>
        <w:br/>
        <w:t>- chỉ có một AuthProvider.</w:t>
        <w:br/>
        <w:t>- Admin profile chuyển /admin.</w:t>
        <w:br/>
        <w:t>- Family Head profile chuyển /family-head.</w:t>
        <w:br/>
        <w:t>- Member chuyển /member.</w:t>
        <w:br/>
        <w:t>- login/bootstrap lỗi không navigate.</w:t>
        <w:br/>
        <w:t>- email verification force-refresh token.</w:t>
        <w:br/>
        <w:t>- npm run typecheck và npm run build pass.</w:t>
        <w:br/>
        <w:br/>
        <w:t>Thêm pytest/pytest-asyncio vào requirements-dev.txt hoặc pyproject dev dependencies. Nếu thêm Vitest thì thêm script npm test; nếu chưa thêm test frontend, tối thiểu phải chạy typecheck + build và ghi rõ thiếu test tự động.</w:t>
        <w:br/>
        <w:br/>
        <w:t>PHẦN L - KIỂM TRA CUỐI</w:t>
        <w:br/>
        <w:t>Chạy và báo kết quả:</w:t>
        <w:br/>
        <w:t>- python -m compileall BE/app BE/scripts</w:t>
        <w:br/>
        <w:t>- pytest</w:t>
        <w:br/>
        <w:t>- npm run typecheck</w:t>
        <w:br/>
        <w:t>- npm run build</w:t>
        <w:br/>
        <w:t>- docker compose config</w:t>
        <w:br/>
        <w:t>- alembic upgrade head trên database DEV test</w:t>
        <w:br/>
        <w:t>- sync_dev_role_accounts.py --dry-run</w:t>
        <w:br/>
        <w:t>- sync_dev_role_accounts.py --apply</w:t>
        <w:br/>
        <w:br/>
        <w:t>Sau apply, xác nhận bằng SQL:</w:t>
        <w:br/>
        <w:t>- UID Kt23xmxKJ6Stne3GEOerJ5ParHE3 có role admin active.</w:t>
        <w:br/>
        <w:t>- UID X3Mx5ugiraf0rwqNWxaJVaHdZ632 có role family_head active.</w:t>
        <w:br/>
        <w:t>- không còn accounts.firebase_uid in ('admin_default_001','family_head_default_001').</w:t>
        <w:br/>
        <w:t>- không có duplicate account_roles.</w:t>
        <w:br/>
        <w:br/>
        <w:t>BÁO CÁO ĐẦU RA</w:t>
        <w:br/>
        <w:t>1. Danh sách file đã sửa.</w:t>
        <w:br/>
        <w:t>2. Migration đã tạo.</w:t>
        <w:br/>
        <w:t>3. Script sync đã tạo và cách chạy.</w:t>
        <w:br/>
        <w:t>4. SQL verification result đã che email nếu cần.</w:t>
        <w:br/>
        <w:t>5. Kết quả build/test.</w:t>
        <w:br/>
        <w:t>6. Lỗi còn lại theo P0/P1/P2.</w:t>
        <w:br/>
        <w:t>7. Kết luận có thể merge hay chưa.</w:t>
        <w:br/>
        <w:t>8. Không commit/push/PR.</w:t>
      </w:r>
    </w:p>
    <w:p>
      <w:r>
        <w:br w:type="page"/>
      </w:r>
    </w:p>
    <w:p>
      <w:pPr>
        <w:pStyle w:val="Heading1"/>
      </w:pPr>
      <w:r>
        <w:t>3. Checklist nghiệm thu nhanh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Sửa format_account_me và /auth/bootstrap trả 200.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accounts chứa Admin UID Kt23xmxKJ6Stne3GEOerJ5ParHE3.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accounts chứa Trưởng tộc UID X3Mx5ugiraf0rwqNWxaJVaHdZ632.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Admin có role admin/active; Trưởng tộc có role family_head/active.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Không còn Firebase UID giả trong accounts.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Không còn mật khẩu 12060805 trong seed code.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manage_admin.py chạy được bằng async_session_maker.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Có migration + script sync idempotent, hỗ trợ dry-run.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Chỉ có một AuthProvider.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Admin / Trưởng tộc / Member vào đúng route.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Legacy OTP bị xóa hoặc khóa mặc định.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Port backend thống nhất 8000.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Docker nhận env từ root .env và không chứa secret.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Firebase + PostgreSQL fail-fast và readiness pass.</w:t>
      </w:r>
    </w:p>
    <w:p>
      <w:pPr>
        <w:ind w:left="202"/>
      </w:pPr>
      <w:r>
        <w:rPr>
          <w:b/>
          <w:color w:val="2F5597"/>
        </w:rPr>
        <w:t xml:space="preserve">☐ </w:t>
      </w:r>
      <w:r>
        <w:t>pytest, typecheck và build pass.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rPr>
                <w:b/>
                <w:color w:val="17365D"/>
              </w:rPr>
              <w:t xml:space="preserve">Điều kiện merge: </w:t>
            </w:r>
            <w:r>
              <w:t>Chỉ merge khi hai UID thật đã được đồng bộ, role đúng, không còn UID giả/credential cố định, migration + test + build đều PASS.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6"/>
      </w:rPr>
      <w:t>Master Prompt - DEV Admin &amp; Family Head Identity Sync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5F5F"/>
        <w:sz w:val="16"/>
      </w:rPr>
      <w:t>MULTI-FAMILY-GENEALOGY | Firebase UID + PostgreSQL Fix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before="60" w:after="100" w:line="240" w:lineRule="auto"/>
      <w:ind w:left="230" w:right="115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Fix Auth PostgreSQL Firebase DEV UIDs</dc:title>
  <dc:subject>Đồng bộ Admin/Trưởng tộc Firebase UID vào PostgreSQL và sửa lỗi Auth còn lại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