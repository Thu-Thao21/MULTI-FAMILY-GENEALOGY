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2563EB"/>
          <w:sz w:val="36"/>
        </w:rPr>
        <w:t>PLAN PROMPT</w:t>
      </w:r>
    </w:p>
    <w:p>
      <w:pPr>
        <w:pStyle w:val="Title"/>
        <w:jc w:val="center"/>
      </w:pPr>
      <w:r>
        <w:t>CHỈNH SỬA GIAO DIỆN</w:t>
        <w:br/>
        <w:t>MEMBER · TRƯỞNG TỘC · ADMIN</w:t>
      </w:r>
    </w:p>
    <w:p>
      <w:pPr>
        <w:jc w:val="center"/>
      </w:pPr>
      <w:r>
        <w:rPr>
          <w:rFonts w:ascii="Arial" w:hAnsi="Arial"/>
          <w:b/>
          <w:color w:val="334155"/>
          <w:sz w:val="26"/>
        </w:rPr>
        <w:t>Multi-Family Genealogy — Gia Phả Việt</w:t>
      </w:r>
    </w:p>
    <w:p>
      <w:pPr>
        <w:spacing w:before="160"/>
        <w:jc w:val="center"/>
      </w:pPr>
      <w:r>
        <w:rPr>
          <w:color w:val="475569"/>
          <w:sz w:val="21"/>
        </w:rPr>
        <w:t>Bộ prompt thực thi theo từng giai đoạn, thiết kế để copy-paste vào trợ lý lập trình.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DEE9"/>
          <w:left w:val="single" w:sz="5" w:space="0" w:color="D7DEE9"/>
          <w:bottom w:val="single" w:sz="5" w:space="0" w:color="D7DEE9"/>
          <w:right w:val="single" w:sz="5" w:space="0" w:color="D7DEE9"/>
          <w:insideH w:val="single" w:sz="5" w:space="0" w:color="D7DEE9"/>
          <w:insideV w:val="single" w:sz="5" w:space="0" w:color="D7DEE9"/>
        </w:tblBorders>
      </w:tblPr>
      <w:tblGrid>
        <w:gridCol w:w="5100"/>
        <w:gridCol w:w="5100"/>
      </w:tblGrid>
      <w:tr>
        <w:tc>
          <w:tcPr>
            <w:tcW w:type="dxa" w:w="510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E40AF"/>
                <w:sz w:val="19"/>
              </w:rPr>
              <w:t>Repository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1E293B"/>
                <w:sz w:val="19"/>
              </w:rPr>
              <w:t>Thu-Thao21/MULTI-FAMILY-GENEALOGY</w:t>
            </w:r>
          </w:p>
        </w:tc>
      </w:tr>
      <w:tr>
        <w:tc>
          <w:tcPr>
            <w:tcW w:type="dxa" w:w="510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E40AF"/>
                <w:sz w:val="19"/>
              </w:rPr>
              <w:t>Branch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1E293B"/>
                <w:sz w:val="19"/>
              </w:rPr>
              <w:t>dev</w:t>
            </w:r>
          </w:p>
        </w:tc>
      </w:tr>
      <w:tr>
        <w:tc>
          <w:tcPr>
            <w:tcW w:type="dxa" w:w="510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E40AF"/>
                <w:sz w:val="19"/>
              </w:rPr>
              <w:t>Frontend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1E293B"/>
                <w:sz w:val="19"/>
              </w:rPr>
              <w:t>React 18 + TypeScript + Vite</w:t>
            </w:r>
          </w:p>
        </w:tc>
      </w:tr>
      <w:tr>
        <w:tc>
          <w:tcPr>
            <w:tcW w:type="dxa" w:w="510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E40AF"/>
                <w:sz w:val="19"/>
              </w:rPr>
              <w:t>Nguyên tắc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1E293B"/>
                <w:sz w:val="19"/>
              </w:rPr>
              <w:t>Một design system, một layout dùng chung, phân quyền theo role và scope</w:t>
            </w:r>
          </w:p>
        </w:tc>
      </w:tr>
    </w:tbl>
    <w:p>
      <w:pPr>
        <w:spacing w:before="360"/>
        <w:jc w:val="center"/>
      </w:pPr>
      <w:r>
        <w:rPr>
          <w:color w:val="64748B"/>
          <w:sz w:val="18"/>
        </w:rPr>
        <w:t>Phiên bản kế hoạch: 1.0</w:t>
      </w:r>
    </w:p>
    <w:p>
      <w:r>
        <w:br w:type="page"/>
      </w:r>
    </w:p>
    <w:p>
      <w:pPr>
        <w:pStyle w:val="Heading1"/>
      </w:pPr>
      <w:r>
        <w:t>A. Cách sử dụng tài liệu</w:t>
      </w:r>
    </w:p>
    <w:p>
      <w:pPr>
        <w:pStyle w:val="Checklist"/>
      </w:pPr>
      <w:r>
        <w:t>Thực hiện prompt theo đúng thứ tự. Prompt 00 là bối cảnh chung, nên dán lại khi mở một phiên làm việc mới.</w:t>
      </w:r>
    </w:p>
    <w:p>
      <w:pPr>
        <w:pStyle w:val="Checklist"/>
      </w:pPr>
      <w:r>
        <w:t>Không dán toàn bộ 20 prompt cùng lúc. Mỗi prompt là một gói công việc có tiêu chí nghiệm thu riêng.</w:t>
      </w:r>
    </w:p>
    <w:p>
      <w:pPr>
        <w:pStyle w:val="Checklist"/>
      </w:pPr>
      <w:r>
        <w:t>Sau mỗi bước, yêu cầu trợ lý lập trình chạy build/typecheck/test và báo cáo file thay đổi trước khi chuyển bước.</w:t>
      </w:r>
    </w:p>
    <w:p>
      <w:pPr>
        <w:pStyle w:val="Checklist"/>
      </w:pPr>
      <w:r>
        <w:t>Các prompt ưu tiên tái sử dụng component và giữ giao diện Member hiện tại; không tạo ba website tách biệt.</w:t>
      </w:r>
    </w:p>
    <w:p>
      <w:pPr>
        <w:pStyle w:val="Checklist"/>
      </w:pPr>
      <w:r>
        <w:t>Khi backend chưa có API, dùng mock typed cùng interface; không hard-code dữ liệu production vào component.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</w:tblPr>
      <w:tblGrid>
        <w:gridCol w:w="10200"/>
      </w:tblGrid>
      <w:tr>
        <w:tc>
          <w:tcPr>
            <w:tcW w:type="dxa" w:w="1020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1E40AF"/>
                <w:sz w:val="19"/>
              </w:rPr>
              <w:t>Ghi chú: Đối với các bước có thay đổi Git, chỉ commit/push/tạo PR sau khi bạn yêu cầu riêng và đã xem diff.</w:t>
            </w:r>
          </w:p>
        </w:tc>
      </w:tr>
    </w:tbl>
    <w:p>
      <w:pPr>
        <w:pStyle w:val="Heading1"/>
      </w:pPr>
      <w:r>
        <w:t>B. Thứ tự triển khai đề xuất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DEE9"/>
          <w:left w:val="single" w:sz="5" w:space="0" w:color="D7DEE9"/>
          <w:bottom w:val="single" w:sz="5" w:space="0" w:color="D7DEE9"/>
          <w:right w:val="single" w:sz="5" w:space="0" w:color="D7DEE9"/>
          <w:insideH w:val="single" w:sz="5" w:space="0" w:color="D7DEE9"/>
          <w:insideV w:val="single" w:sz="5" w:space="0" w:color="D7DEE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1D4E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3400"/>
            <w:shd w:fill="1D4E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400"/>
            <w:shd w:fill="1D4E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Kết quả chính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Nền tảng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00–03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Audit, router, role guard, layout và design system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Member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Tinh chỉnh giao diện hiện tại và loại bỏ quyền thừa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Trưởng tộc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05–09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Dashboard, thành viên, cây, phê duyệt, lời mời và dữ liệu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10–14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Dashboard hệ thống, tài khoản, dòng họ, kiểm duyệt và vận hành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Chất lượng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15–18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Responsive, API contract, test và release review</w:t>
            </w:r>
          </w:p>
        </w:tc>
      </w:tr>
      <w:tr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  <w:shd w:fill="EFF6FF"/>
          </w:tcPr>
          <w:p>
            <w:r>
              <w:rPr>
                <w:b/>
                <w:sz w:val="18"/>
              </w:rPr>
              <w:t>Sửa lỗi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8"/>
              </w:rPr>
              <w:t>Review độc lập sau từng bước</w:t>
            </w:r>
          </w:p>
        </w:tc>
      </w:tr>
    </w:tbl>
    <w:p>
      <w:pPr>
        <w:pStyle w:val="Heading1"/>
      </w:pPr>
      <w:r>
        <w:t>C. Bản đồ vai trò mục tiêu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DEE9"/>
          <w:left w:val="single" w:sz="5" w:space="0" w:color="D7DEE9"/>
          <w:bottom w:val="single" w:sz="5" w:space="0" w:color="D7DEE9"/>
          <w:right w:val="single" w:sz="5" w:space="0" w:color="D7DEE9"/>
          <w:insideH w:val="single" w:sz="5" w:space="0" w:color="D7DEE9"/>
          <w:insideV w:val="single" w:sz="5" w:space="0" w:color="D7DEE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F3D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7"/>
              </w:rPr>
              <w:t>Phạm vi</w:t>
            </w:r>
          </w:p>
        </w:tc>
        <w:tc>
          <w:tcPr>
            <w:tcW w:type="dxa" w:w="2550"/>
            <w:shd w:fill="0F3D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2550"/>
            <w:shd w:fill="0F3D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7"/>
              </w:rPr>
              <w:t>Trưởng tộc</w:t>
            </w:r>
          </w:p>
        </w:tc>
        <w:tc>
          <w:tcPr>
            <w:tcW w:type="dxa" w:w="2550"/>
            <w:shd w:fill="0F3D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b/>
                <w:sz w:val="16"/>
              </w:rPr>
              <w:t>Mục tiêu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Xem và đóng góp dữ liệu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Quản lý dòng họ được giao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Quản trị toàn nền tảng</w:t>
            </w:r>
          </w:p>
        </w:tc>
      </w:tr>
      <w:tr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b/>
                <w:sz w:val="16"/>
              </w:rPr>
              <w:t>Dữ liệu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Phạm vi được phép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Theo family/branch scope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Toàn hệ thống theo nhiệm vụ</w:t>
            </w:r>
          </w:p>
        </w:tc>
      </w:tr>
      <w:tr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b/>
                <w:sz w:val="16"/>
              </w:rPr>
              <w:t>Thao tác chính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Xem, tìm, đề xuất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Thêm, duyệt, mời, quản lý cây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Cấp quyền, kiểm duyệt, bảo mật</w:t>
            </w:r>
          </w:p>
        </w:tc>
      </w:tr>
      <w:tr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b/>
                <w:sz w:val="16"/>
              </w:rPr>
              <w:t>Không nên làm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Nhập/xóa dữ liệu quản trị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Quản lý tài khoản toàn hệ thống</w:t>
            </w:r>
          </w:p>
        </w:tc>
        <w:tc>
          <w:tcPr>
            <w:tcW w:type="dxa" w:w="255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6"/>
              </w:rPr>
              <w:t>Sửa gia phả thường xuyên</w:t>
            </w:r>
          </w:p>
        </w:tc>
      </w:tr>
    </w:tbl>
    <w:p>
      <w:r>
        <w:br w:type="page"/>
      </w:r>
    </w:p>
    <w:p>
      <w:pPr>
        <w:pStyle w:val="Heading1"/>
      </w:pPr>
      <w:r>
        <w:t>00. Bối cảnh tổng và nguyên tắc bắt buộc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Bạn là Senior Frontend Architect và UX Engineer. Hãy làm việc trên repository `Thu-Thao21/MULTI-FAMILY-GENEALOGY`, branch `dev`, phần frontend React 18 + TypeScript + Vite.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Bối cảnh hiện tại: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Website đã có giao diện Member gồm TopBar, Sidebar, Dashboard, cây gia phả, mạng lưới liên họ, hồ sơ thành viên, tra cứu/xưng hô và báo cáo.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Cần mở rộng thành ba trải nghiệm theo vai trò: `member`, `family_head`, `admin`.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tạo ba website riêng. Phải dùng chung design system, layout, component và hệ thống điều hướng; chỉ khác menu, dữ liệu, phạm vi và hành động.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Vai trò phải lấy từ AuthContext/API, không lấy từ query string, localStorage tự sửa hoặc nút chọn thủ công.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Nguyên tắc thực hiện: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Đọc code hiện tại trước khi sửa, tối thiểu: `FE/src/App.tsx`, `FE/src/routes/AppRoutes.tsx`, `FE/src/context/AuthContext.tsx`, `FE/src/components/dashboard/Sidebar.tsx`, `TopBar.tsx`, `FE/src/pages/dashboard/Dashboard.tsx`, `FE/src/components/tree/TreeLayout.tsx` và các file CSS liên quan.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Trước khi code, hãy trả về: kiến trúc hiện tại, component có thể tái sử dụng, file sẽ sửa/tạo và rủi ro ảnh hưởng.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Không nhân bản nguyên một layout cho từng vai trò. Tách cấu hình menu, permission và dashboard widget.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TypeScript strict, không dùng `any` trừ khi có giải thích rõ.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Mọi màn hình phải có đủ trạng thái loading, empty, error, success và permission denied.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6. Giao diện phải responsive, sử dụng tốt trên desktop, tablet và điện thoại.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7. Không hard-code dữ liệu production. Có thể dùng mock service có type rõ nếu API chưa sẵn sàng.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8. Không sửa backend ngoài phạm vi yêu cầu. Khi cần API mới, chỉ mô tả contract đề xuất.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9. Không commit, push hoặc tạo PR khi chưa được yêu cầu rõ ràng.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10. Sau mỗi bước: chạy build/typecheck, liệt kê file thay đổi, mô tả cách kiểm thử thủ công và các phần còn thiếu.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Mục tiêu cuối: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Member: xem và đóng góp dữ liệu.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Family Head/Trưởng tộc: quản lý dữ liệu của dòng họ được phân công.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Admin: quản trị toàn nền tảng, tài khoản, quyền, kiểm duyệt, bảo mật và vận hành.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xác nhận phạm vi bằng một kế hoạch kỹ thuật ngắn trước khi bắt đầu thay đổi code.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Không tạo layout trùng lặp cho ba vai trò.</w:t>
      </w:r>
    </w:p>
    <w:p>
      <w:pPr>
        <w:pStyle w:val="Checklist"/>
      </w:pPr>
      <w:r>
        <w:t>Có danh sách file sẽ sửa/tạo trước khi code.</w:t>
      </w:r>
    </w:p>
    <w:p>
      <w:pPr>
        <w:pStyle w:val="Checklist"/>
      </w:pPr>
      <w:r>
        <w:t>Có chiến lược quyền và phạm vi dữ liệu.</w:t>
      </w:r>
    </w:p>
    <w:p>
      <w:pPr>
        <w:pStyle w:val="Checklist"/>
      </w:pPr>
      <w:r>
        <w:t>Không thực hiện Git write ngoài yêu cầu.</w:t>
      </w:r>
    </w:p>
    <w:p>
      <w:r>
        <w:br w:type="page"/>
      </w:r>
    </w:p>
    <w:p>
      <w:pPr>
        <w:pStyle w:val="Heading1"/>
      </w:pPr>
      <w:r>
        <w:t>01. Audit giao diện hiện tại và lập bản đồ component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audit toàn bộ frontend hiện tại của branch `dev` để chuẩn bị mở rộng giao diện theo ba vai trò.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Vẽ lại luồng component từ `App` → route/view → layout → Sidebar/TopBar → nội dung.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Xác định component nào đang dùng chung tốt, component nào đang gắn cứng với Member, component nào nên tách thành cấu hình.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Liệt kê các menu hiện có và quyền thực tế cần thiết cho từng menu.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Tìm các nút hoặc trang chỉ đang hiển thị placeholder/alert/modal “đang xử lý”.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Xác định các state điều hướng thủ công cần chuyển sang React Router.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Kiểm tra responsive, kích thước sidebar, topbar, vùng cây và empty state.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Kiểm tra khả năng truy cập: label, keyboard focus, tooltip, aria, độ tương phản, kích thước nút.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Kết quả đầu ra phải gồm: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Sơ đồ kiến trúc UI hiện tại.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Bảng `Giữ nguyên / Refactor / Tạo mới / Loại bỏ`.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Bảng quyền Member / Family Head /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Danh sách lỗi UX và kỹ thuật theo mức P0/P1/P2.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Kế hoạch refactor theo thứ tự ít rủi ro nhất.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Chưa thay đổi code trong bước này.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sơ đồ component và route hiện tại.</w:t>
      </w:r>
    </w:p>
    <w:p>
      <w:pPr>
        <w:pStyle w:val="Checklist"/>
      </w:pPr>
      <w:r>
        <w:t>Có bản đồ menu/quyền theo vai trò.</w:t>
      </w:r>
    </w:p>
    <w:p>
      <w:pPr>
        <w:pStyle w:val="Checklist"/>
      </w:pPr>
      <w:r>
        <w:t>Có danh sách placeholder cần ẩn hoặc hoàn thiện.</w:t>
      </w:r>
    </w:p>
    <w:p>
      <w:pPr>
        <w:pStyle w:val="Checklist"/>
      </w:pPr>
      <w:r>
        <w:t>Chưa sửa code.</w:t>
      </w:r>
    </w:p>
    <w:p>
      <w:r>
        <w:br w:type="page"/>
      </w:r>
    </w:p>
    <w:p>
      <w:pPr>
        <w:pStyle w:val="Heading1"/>
      </w:pPr>
      <w:r>
        <w:t>02. Xây nền tảng route, layout và menu theo vai trò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refactor frontend để dùng React Router và một layout dùng chung cho ba vai trò.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Mục tiêu kỹ thuật: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route công khai: `/login`, `/register`, `/forgot-password`.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route bảo vệ: `/member/*`, `/family-head/*`, `/admin/*`.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`ProtectedRoute` kiểm tra đăng nhập.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`RoleGuard` kiểm tra role do AuthContext/API trả về.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một `DashboardLayout` dùng chung gồm Sidebar, TopBar và vùng nội dung.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cấu hình menu theo vai trò, ví dụ `memberMenu`, `familyHeadMenu`, `adminMenu`.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dùng role do người dùng tự chọn để cấp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Khi truy cập sai role, hiển thị trang 403 có nút trở về dashboard phù hợp.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Khi phiên chưa tải xong, hiển thị auth loading screen; không flash nhầm dashboard.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Cấu trúc đề xuất có thể điều chỉnh theo code thực tế: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`src/routes/ProtectedRoute.tsx`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`src/routes/RoleGuard.tsx`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`src/layouts/DashboardLayout.tsx`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`src/config/navigation.ts`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`src/utils/roleRoutes.ts`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 UI: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Sidebar hiển thị badge vai trò.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Trưởng tộc hiển thị dòng họ/chi đang quản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Admin hiển thị nhãn “Quản trị hệ thống”.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Giữ phong cách giao diện Member hiện tại.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Sau khi làm xong, chạy build và cung cấp bảng route + role được phép.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Refresh URL không làm mất trang.</w:t>
      </w:r>
    </w:p>
    <w:p>
      <w:pPr>
        <w:pStyle w:val="Checklist"/>
      </w:pPr>
      <w:r>
        <w:t>Member không mở được `/admin` hoặc `/family-head`.</w:t>
      </w:r>
    </w:p>
    <w:p>
      <w:pPr>
        <w:pStyle w:val="Checklist"/>
      </w:pPr>
      <w:r>
        <w:t>Family Head không mở được `/admin`.</w:t>
      </w:r>
    </w:p>
    <w:p>
      <w:pPr>
        <w:pStyle w:val="Checklist"/>
      </w:pPr>
      <w:r>
        <w:t>Admin có route riêng nhưng vẫn dùng chung layout.</w:t>
      </w:r>
    </w:p>
    <w:p>
      <w:pPr>
        <w:pStyle w:val="Checklist"/>
      </w:pPr>
      <w:r>
        <w:t>Không có flash nội dung sai quyền.</w:t>
      </w:r>
    </w:p>
    <w:p>
      <w:r>
        <w:br w:type="page"/>
      </w:r>
    </w:p>
    <w:p>
      <w:pPr>
        <w:pStyle w:val="Heading1"/>
      </w:pPr>
      <w:r>
        <w:t>03. Chuẩn hóa design system và thành phần dùng chung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chuẩn hóa giao diện hiện tại thành một design system nhỏ, giữ nguyên phong cách xanh/trắng của website.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Tạo hoặc chuẩn hóa các thành phần dùng chung: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`PageHeader`: tiêu đề, mô tả, breadcrumb và action chính.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`StatCard`: số liệu, xu hướng, icon, trạng thái cảnh báo.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`DataTable`: loading, empty, error, pagination, filter, bulk selection.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`StatusBadge`: active, pending, rejected, locked, unverified.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`EmptyState`: icon, tiêu đề, mô tả và CTA theo vai trò.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`ConfirmDialog`: xác nhận thao tác nguy hiểm.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`PermissionDenied`: giải thích quyền thiếu.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`ActivityList`, `AlertList`, `FilterBar`, `SearchField`, `Skeleton`.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Tooltip cho icon không có nhãn.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thêm thư viện UI nặng nếu không cần thiết.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Dùng CSS variables/tokens cho màu, spacing, border radius, shadow và z-index.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Tránh style inline lặp lại.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Tất cả nút có trạng thái hover, focus-visible, disabled và loading.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Empty state phải khác theo Member, Trưởng tộc và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thay đổi thương hiệu hoặc bố cục tổng thể quá mạnh.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Hãy refactor ít nhất một màn hình hiện tại để chứng minh các component mới hoạt động.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Các component dùng chung có type rõ ràng.</w:t>
      </w:r>
    </w:p>
    <w:p>
      <w:pPr>
        <w:pStyle w:val="Checklist"/>
      </w:pPr>
      <w:r>
        <w:t>Không lặp CSS lớn giữa ba vai trò.</w:t>
      </w:r>
    </w:p>
    <w:p>
      <w:pPr>
        <w:pStyle w:val="Checklist"/>
      </w:pPr>
      <w:r>
        <w:t>Có focus-visible và tooltip cho nút icon.</w:t>
      </w:r>
    </w:p>
    <w:p>
      <w:pPr>
        <w:pStyle w:val="Checklist"/>
      </w:pPr>
      <w:r>
        <w:t>Có loading/empty/error mẫu.</w:t>
      </w:r>
    </w:p>
    <w:p>
      <w:r>
        <w:br w:type="page"/>
      </w:r>
    </w:p>
    <w:p>
      <w:pPr>
        <w:pStyle w:val="Heading1"/>
      </w:pPr>
      <w:r>
        <w:t>04. Tinh chỉnh giao diện Member hiện tại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tinh chỉnh giao diện Member dựa trên ảnh hiện tại, nhưng không thêm quyền quản trị.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Sidebar Member đề xuất: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Trang chủ.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Cây gia phả: đứng, ngang, tập trung.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Mạng lưới liên họ: nội, ngoại, dâu/rể, thông gia.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Hồ sơ &amp; thành viên: hồ sơ của tôi, người thân, yêu cầu chỉnh sửa.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Tra cứu &amp; xưng hô: tìm người, tìm quan hệ, cách xưng hô.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Báo cáo &amp; dữ liệu: xuất cây, tải dữ liệu cá nhân, báo sai thông tin.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Thay đổi bắt buộc: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Loại bỏ hoặc ẩn chức năng nhập dữ liệu trực tiếp khỏi Member.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Empty state cây gia phả hiển thị: `Tham gia dòng họ`, `Tìm hồ sơ của tôi`, `Nhập mã mời`.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Thanh công cụ cây có tooltip, zoom, fit-to-screen, full screen, lọc thế hệ và xuất ảnh nếu có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TopBar search có placeholder và phạm vi phù hợp với Member.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Thông báo phải có trạng thái chưa đọc và trang danh sách.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Menu tài khoản có hồ sơ, quyền riêng tư, bảo mật và đăng xuất.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Các chức năng chưa hoàn thành phải ẩn hoặc gắn nhãn “Sắp ra mắt”, không mở modal chung chung.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Giữ nguyên ngôn ngữ tiếng Việt dễ hiểu và tối ưu cho người lớn tuổi.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Member không thấy thao tác quản trị.</w:t>
      </w:r>
    </w:p>
    <w:p>
      <w:pPr>
        <w:pStyle w:val="Checklist"/>
      </w:pPr>
      <w:r>
        <w:t>Empty state có CTA thực tế.</w:t>
      </w:r>
    </w:p>
    <w:p>
      <w:pPr>
        <w:pStyle w:val="Checklist"/>
      </w:pPr>
      <w:r>
        <w:t>Các icon có tooltip.</w:t>
      </w:r>
    </w:p>
    <w:p>
      <w:pPr>
        <w:pStyle w:val="Checklist"/>
      </w:pPr>
      <w:r>
        <w:t>Không còn menu chết hoặc modal placeholder không rõ ràng.</w:t>
      </w:r>
    </w:p>
    <w:p>
      <w:r>
        <w:br w:type="page"/>
      </w:r>
    </w:p>
    <w:p>
      <w:pPr>
        <w:pStyle w:val="Heading1"/>
      </w:pPr>
      <w:r>
        <w:t>05. Tạo Dashboard Trưởng tộc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tạo `FamilyHeadDashboard` dùng chung `DashboardLayout` nhưng có nội dung và menu riêng.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Header: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Badge “TRƯỞNG TỘC”.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Tên dòng họ và chi/nhánh đang quản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Bộ chọn phạm vi nếu người dùng quản lý nhiều dòng họ/chi.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Action chính: `Thêm thành viên`, `Mời người thân`.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Stat cards: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Tổng thành viên.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Số thế hệ.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Số chi/nhánh.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Hồ sơ chưa hoàn thiện.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chờ duyệt.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Lời mời chưa chấp nhận.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Sự kiện sắp tới.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Các khối dashboard: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`Công việc cần xử lý`: yêu cầu tham gia, chỉnh sửa, liên kết hồ sơ, hồ sơ trùng, quan hệ bất thường.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`Chất lượng dữ liệu`: thiếu ngày sinh, thiếu cha/mẹ, quan hệ chưa xác minh, lỗi logic.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`Hoạt động gần đây`: ai đã thêm, sửa, duyệt hoặc mời.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`Sự kiện sắp tới`: sinh nhật, ngày giỗ, họp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`Lối tắt`: thêm thành viên, mở cây, nhập Excel, tạo lời mời.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Dữ liệu phải đi qua typed service/hook; dùng mock typed nếu API chưa có.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Mỗi card nhấp được phải có route đích.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loading skeleton, empty state và error retry.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Trưởng tộc chỉ thấy dữ liệu trong phạm vi được giao.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dashboard riêng cho Trưởng tộc.</w:t>
      </w:r>
    </w:p>
    <w:p>
      <w:pPr>
        <w:pStyle w:val="Checklist"/>
      </w:pPr>
      <w:r>
        <w:t>Mọi số liệu có route đích hoặc hành động rõ.</w:t>
      </w:r>
    </w:p>
    <w:p>
      <w:pPr>
        <w:pStyle w:val="Checklist"/>
      </w:pPr>
      <w:r>
        <w:t>Có selector phạm vi quản lý.</w:t>
      </w:r>
    </w:p>
    <w:p>
      <w:pPr>
        <w:pStyle w:val="Checklist"/>
      </w:pPr>
      <w:r>
        <w:t>Không hiển thị dữ liệu toàn hệ thống.</w:t>
      </w:r>
    </w:p>
    <w:p>
      <w:r>
        <w:br w:type="page"/>
      </w:r>
    </w:p>
    <w:p>
      <w:pPr>
        <w:pStyle w:val="Heading1"/>
      </w:pPr>
      <w:r>
        <w:t>06. Module quản lý thành viên cho Trưởng tộc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xây module quản lý thành viên cho Trưởng tộc.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Trang danh sách cần có: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Tìm kiếm theo tên, biệt danh, năm sinh, quê quán, chi/nhánh.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Bộ lọc giới tính, trạng thái, thế hệ, hồ sơ hoàn thiện, đã liên kết tài khoản.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Cột: ảnh, họ tên, quan hệ/đời, chi, trạng thái hồ sơ, tài khoản liên kết, cập nhật cuối.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Pagination hoặc virtualized list nếu dữ liệu lớn.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Bulk action chỉ khi thực sự cần và có xác nhận.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Hành động: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Xem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thành viên.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Chỉnh sửa theo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Gửi lời mời liên kết tài khoản.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Chuyển chi/nhánh.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Khóa hồ sơ thay vì xóa trực tiếp.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Đánh dấu nghi trùng.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Mở quy trình hợp nhất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Form thêm/sửa phải chia nhóm: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Thông tin cơ bản.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Quan hệ gia đình.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Liên hệ và quyền riêng tư.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Sự kiện cuộc đời.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Tài liệu/ảnh chứng minh.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Không dùng modal quá dài; dùng drawer hoặc trang riêng. Có cảnh báo khi rời form chưa lưu.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Tìm kiếm và bộ lọc hoạt động.</w:t>
      </w:r>
    </w:p>
    <w:p>
      <w:pPr>
        <w:pStyle w:val="Checklist"/>
      </w:pPr>
      <w:r>
        <w:t>Có trạng thái hồ sơ và tài khoản liên kết.</w:t>
      </w:r>
    </w:p>
    <w:p>
      <w:pPr>
        <w:pStyle w:val="Checklist"/>
      </w:pPr>
      <w:r>
        <w:t>Không xóa vĩnh viễn từ UI thông thường.</w:t>
      </w:r>
    </w:p>
    <w:p>
      <w:pPr>
        <w:pStyle w:val="Checklist"/>
      </w:pPr>
      <w:r>
        <w:t>Form dài được chia bước/nhóm rõ ràng.</w:t>
      </w:r>
    </w:p>
    <w:p>
      <w:r>
        <w:br w:type="page"/>
      </w:r>
    </w:p>
    <w:p>
      <w:pPr>
        <w:pStyle w:val="Heading1"/>
      </w:pPr>
      <w:r>
        <w:t>07. Công cụ quản lý cây gia phả cho Trưởng tộc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mở rộng màn hình cây gia phả cho vai trò Trưởng tộc mà vẫn tái sử dụng TreeLayout hiện tại.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Khi chọn một người trên cây, hiển thị contextual action panel: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Xem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cha.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mẹ.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vợ/chồng.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con.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Thêm anh/chị/em.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Chỉnh sửa quan hệ.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Chuyển chi/nhánh.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Báo dữ liệu bất thường.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 an toàn UX: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Trước thao tác làm thay đổi quan hệ, hiển thị mô tả hậu quả.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Với xóa/chuyển quan hệ, yêu cầu xác nhận và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tự suy đoán quan hệ bằng giới tính/thế hệ ở frontend.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Dùng dữ liệu node/edge do API cung cấp hoặc mock đúng contract.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Hiển thị quan hệ `đã xác minh` và `chưa xác minh` khác nhau.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panel kiểm tra lỗi: vòng lặp tổ tiên, cha/mẹ trẻ hơn con, ngày mất trước ngày sinh, quan hệ trùng.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Empty state Trưởng tộc: `Thêm thành viên đầu tiên`, `Nhập Excel`, `Tạo nhánh`.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Giữ các chế độ đứng/ngang/focus, đồng thời bổ sung fit-to-screen và full screen.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Không suy đoán vợ/chồng/con từ dữ liệu hiển thị.</w:t>
      </w:r>
    </w:p>
    <w:p>
      <w:pPr>
        <w:pStyle w:val="Checklist"/>
      </w:pPr>
      <w:r>
        <w:t>Có contextual action theo node.</w:t>
      </w:r>
    </w:p>
    <w:p>
      <w:pPr>
        <w:pStyle w:val="Checklist"/>
      </w:pPr>
      <w:r>
        <w:t>Thao tác nhạy cảm có confirm + lý do.</w:t>
      </w:r>
    </w:p>
    <w:p>
      <w:pPr>
        <w:pStyle w:val="Checklist"/>
      </w:pPr>
      <w:r>
        <w:t>Có biểu diễn trạng thái xác minh quan hệ.</w:t>
      </w:r>
    </w:p>
    <w:p>
      <w:r>
        <w:br w:type="page"/>
      </w:r>
    </w:p>
    <w:p>
      <w:pPr>
        <w:pStyle w:val="Heading1"/>
      </w:pPr>
      <w:r>
        <w:t>08. Trung tâm phê duyệt của Trưởng tộc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tạo `FamilyHeadApprovals` để xử lý yêu cầu trong phạm vi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Các tab: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tham gia.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Đề xuất chỉnh sửa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liên kết tài khoản với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xóa/ẩn dữ liệu.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Hồ sơ nghi trùng.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Lịch sử đã xử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Mỗi yêu cầu cần hiển thị: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Người gửi, thời gian, đối tượng bị ảnh hưởng.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Dữ liệu trước và sau.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Lý do và tài liệu chứng minh.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Cảnh báo xung đột hoặc ảnh hưởng quan hệ.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Nhật ký trao đổi.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Hành động: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Phê duyệt.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Từ chối kèm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bổ sung.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Chuyển cho quản lý khác nếu ngoài phạm vi.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 UI: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Dùng diff view rõ ràng cho dữ liệu cũ/mới.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cho phê duyệt hàng loạt các thay đổi quan hệ nhạy cảm.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filter trạng thái, loại yêu cầu, ngày và mức rủi ro.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Sau thao tác phải cập nhật danh sách tối ưu nhưng rollback nếu API lỗi.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diff trước/sau.</w:t>
      </w:r>
    </w:p>
    <w:p>
      <w:pPr>
        <w:pStyle w:val="Checklist"/>
      </w:pPr>
      <w:r>
        <w:t>Mọi từ chối yêu cầu lý do.</w:t>
      </w:r>
    </w:p>
    <w:p>
      <w:pPr>
        <w:pStyle w:val="Checklist"/>
      </w:pPr>
      <w:r>
        <w:t>Không duyệt ngoài phạm vi dòng họ.</w:t>
      </w:r>
    </w:p>
    <w:p>
      <w:pPr>
        <w:pStyle w:val="Checklist"/>
      </w:pPr>
      <w:r>
        <w:t>Có lịch sử và audit reference.</w:t>
      </w:r>
    </w:p>
    <w:p>
      <w:r>
        <w:br w:type="page"/>
      </w:r>
    </w:p>
    <w:p>
      <w:pPr>
        <w:pStyle w:val="Heading1"/>
      </w:pPr>
      <w:r>
        <w:t>09. Lời mời, mạng lưới liên họ và dữ liệu Trưởng tộc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xây các màn hình hỗ trợ mở rộng dòng họ cho Trưởng tộc.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Lời mời: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Tạo link/mã mời/QR.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Chọn vai trò mặc định và thời hạn.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Gắn lời mời với hồ sơ thành viên có sẵn nếu có.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Danh sách lời mời: pending, accepted, expired, revoked.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Cho phép thu hồi và gửi lại.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Mạng lưới liên họ: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Nội, ngoại, dâu/rể, thông gia.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liên kết giữa hai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Trạng thái chờ, đã duyệt, từ chối.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hard-code họ theo tên hoặc dữ liệu demo.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Import/Export: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Wizard nhập Excel: tải file mẫu, upload, mapping cột, preview, validate, xác nhận.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Báo lỗi theo từng dòng và cho tải file lỗi.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Export Excel/PDF/PNG theo phạm vi và quyền riêng tư.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Audit dòng họ: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Ai, thao tác gì, đối tượng nào, lúc nào,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Filter và xem chi tiết thay đổi.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tách các chức năng thành route rõ ràng, không dồn tất cả vào một dashboard.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Lời mời có thời hạn và trạng thái.</w:t>
      </w:r>
    </w:p>
    <w:p>
      <w:pPr>
        <w:pStyle w:val="Checklist"/>
      </w:pPr>
      <w:r>
        <w:t>Không hard-code phân loại liên họ.</w:t>
      </w:r>
    </w:p>
    <w:p>
      <w:pPr>
        <w:pStyle w:val="Checklist"/>
      </w:pPr>
      <w:r>
        <w:t>Import có preview/validation trước khi ghi.</w:t>
      </w:r>
    </w:p>
    <w:p>
      <w:pPr>
        <w:pStyle w:val="Checklist"/>
      </w:pPr>
      <w:r>
        <w:t>Audit log có bộ lọc và chi tiết.</w:t>
      </w:r>
    </w:p>
    <w:p>
      <w:r>
        <w:br w:type="page"/>
      </w:r>
    </w:p>
    <w:p>
      <w:pPr>
        <w:pStyle w:val="Heading1"/>
      </w:pPr>
      <w:r>
        <w:t>10. Tạo Dashboard Admin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tạo `AdminDashboard` tập trung vào quản trị nền tảng, không phải chỉnh sửa gia phả hàng ngày.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Header: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Nhãn “QUẢN TRỊ HỆ THỐNG”.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Môi trường hiện tại: Development/Staging/Production.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Action nhanh: xem cảnh báo, yêu cầu quyền, trạng thái dịch vụ.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Stat cards: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Tổng tài khoản.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Người dùng hoạt động hôm nay.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Tổng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Tổng hồ sơ thành viên.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cấp quyền chờ duyệt.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Tài khoản bị khóa.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Đăng nhập thất bại 24 giờ.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Lỗi API 24 giờ.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Trạng thái backup gần nhất.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Các khối: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Cảnh báo cần xử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Yêu cầu cấp quyền Trưởng tộc.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Nội dung/tranh chấp bị báo cáo.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Tăng trưởng người dùng và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Trạng thái dịch vụ Frontend/API/DB/Auth/Email/SMS/Backup.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6. Hoạt động quản trị gần đây.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Admin chỉ có quyền can thiệp dữ liệu gia phả qua quy trình hỗ trợ/kiểm duyệt có lý do và audit log.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Dashboard Admin khác rõ Trưởng tộc.</w:t>
      </w:r>
    </w:p>
    <w:p>
      <w:pPr>
        <w:pStyle w:val="Checklist"/>
      </w:pPr>
      <w:r>
        <w:t>Có cảnh báo vận hành và bảo mật.</w:t>
      </w:r>
    </w:p>
    <w:p>
      <w:pPr>
        <w:pStyle w:val="Checklist"/>
      </w:pPr>
      <w:r>
        <w:t>Không biến Admin thành Trưởng tộc toàn hệ thống.</w:t>
      </w:r>
    </w:p>
    <w:p>
      <w:pPr>
        <w:pStyle w:val="Checklist"/>
      </w:pPr>
      <w:r>
        <w:t>Có trạng thái loading/error cho từng widget.</w:t>
      </w:r>
    </w:p>
    <w:p>
      <w:r>
        <w:br w:type="page"/>
      </w:r>
    </w:p>
    <w:p>
      <w:pPr>
        <w:pStyle w:val="Heading1"/>
      </w:pPr>
      <w:r>
        <w:t>11. Quản lý tài khoản, vai trò và phiên đăng nhập cho Admin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xây module Admin quản lý người dùng và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Trang tài khoản: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Tìm theo tên, email, SĐT, ID.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Filter role, trạng thái, xác minh, provider đăng nhập, lần đăng nhập cuối.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Cột: tài khoản, email/SĐT, role, trạng thái, xác minh, provider, đăng nhập cuối.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Trang chi tiết: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Thông tin tài khoản.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Vai trò và phạm vi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Thiết bị/phiên đăng nhập.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Nhật ký bảo mật.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Báo cáo/tranh chấp liên quan.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Hành động an toàn: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Khóa tạm thời/mở khóa.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Thu hồi tất cả phiên.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Thay đổi vai trò thông qua form có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Gán phạm vi Family Head theo `familyId`/`branchId`.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Vô hiệu hóa tài khoản.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bao giờ hiển thị hoặc cho xem mật khẩu.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Mọi hành động nguy hiểm phải có confirm và nhập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Hiển thị audit preview trước khi xác nhận.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cho Admin tự xóa role cuối cùng của chính mình nếu làm hệ thống không còn quản trị viên.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dùng optimistic update cho thao tác khóa/cấp quyền nếu chưa nhận kết quả server.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Không hiển thị password/hash.</w:t>
      </w:r>
    </w:p>
    <w:p>
      <w:pPr>
        <w:pStyle w:val="Checklist"/>
      </w:pPr>
      <w:r>
        <w:t>Role Family Head luôn gắn phạm vi.</w:t>
      </w:r>
    </w:p>
    <w:p>
      <w:pPr>
        <w:pStyle w:val="Checklist"/>
      </w:pPr>
      <w:r>
        <w:t>Thu hồi phiên và khóa tài khoản có confirm.</w:t>
      </w:r>
    </w:p>
    <w:p>
      <w:pPr>
        <w:pStyle w:val="Checklist"/>
      </w:pPr>
      <w:r>
        <w:t>Mọi thao tác có audit reason.</w:t>
      </w:r>
    </w:p>
    <w:p>
      <w:r>
        <w:br w:type="page"/>
      </w:r>
    </w:p>
    <w:p>
      <w:pPr>
        <w:pStyle w:val="Heading1"/>
      </w:pPr>
      <w:r>
        <w:t>12. Quản lý dòng họ và phê duyệt Trưởng tộc cho Admin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xây module Admin quản lý dòng họ và yêu cầu cấp quyền.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Danh sách dòng họ: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Tên, mã, số thành viên, số thế hệ, Trưởng tộc, trạng thái xác minh, cập nhật cuối.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Tìm kiếm và filter trạng thái, quy mô, dữ liệu bất thường.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Chi tiết dòng họ: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Thông tin chung.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Danh sách người quản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Thống kê dữ liệu.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cầu/tranh chấp.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Audit log.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Cảnh báo chất lượng dữ liệu.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Phê duyệt Trưởng tộc: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Người yêu cầu, email/SĐT đã xác minh.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Dòng họ/chi muốn quản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Lý do, tài liệu, người giới thiệu.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Lịch sử tài khoản và các quyền hiện có.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Hành động: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Phê duyệt với phạm vi cụ thể.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Từ chối kèm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bổ sung tài liệu.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Chỉ định thời hạn hoặc trạng thái thử nghiệm nếu nghiệp vụ cần.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Không cho phê duyệt Family Head mà không có `familyId` hoặc phạm vi quản lý rõ ràng.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list và detail dòng họ.</w:t>
      </w:r>
    </w:p>
    <w:p>
      <w:pPr>
        <w:pStyle w:val="Checklist"/>
      </w:pPr>
      <w:r>
        <w:t>Family Head approval có phạm vi bắt buộc.</w:t>
      </w:r>
    </w:p>
    <w:p>
      <w:pPr>
        <w:pStyle w:val="Checklist"/>
      </w:pPr>
      <w:r>
        <w:t>Có tài liệu và lịch sử quyết định.</w:t>
      </w:r>
    </w:p>
    <w:p>
      <w:pPr>
        <w:pStyle w:val="Checklist"/>
      </w:pPr>
      <w:r>
        <w:t>Không hiển thị dữ liệu riêng tư quá mức cần thiết.</w:t>
      </w:r>
    </w:p>
    <w:p>
      <w:r>
        <w:br w:type="page"/>
      </w:r>
    </w:p>
    <w:p>
      <w:pPr>
        <w:pStyle w:val="Heading1"/>
      </w:pPr>
      <w:r>
        <w:t>13. Kiểm duyệt, tranh chấp và chất lượng dữ liệu cho Admin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tạo trung tâm kiểm duyệt toàn hệ thống cho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Các nhóm công việc: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Nội dung bị báo cáo.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Tranh chấp hồ sơ hoặc quyền quản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xóa dữ liệu cá nhân.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Hồ sơ nghi giả mạo.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Hồ sơ trùng lặp xuyên dòng họ.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Quan hệ dữ liệu bất thường.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Màn hình chi tiết tranh chấp cần có: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Các bên liên quan.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Dữ liệu và quan hệ hiện tại.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Lịch sử thay đổi theo timeline.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Bằng chứng/tệp đính kèm.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Các phiên bản có thể khôi phục.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Ghi chú nội bộ của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Hành động: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Giao người xử lý.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Yêu cầu bổ sung.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Tạm khóa thay đổi hồ sơ.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Khôi phục phiên bản trước.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Chấp thuận/từ chối yêu cầu.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Đóng vụ việc kèm kết luận.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Mọi hành động phải tạo audit log và không làm mất bằng chứng cũ.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case status và assignee.</w:t>
      </w:r>
    </w:p>
    <w:p>
      <w:pPr>
        <w:pStyle w:val="Checklist"/>
      </w:pPr>
      <w:r>
        <w:t>Có timeline và bằng chứng.</w:t>
      </w:r>
    </w:p>
    <w:p>
      <w:pPr>
        <w:pStyle w:val="Checklist"/>
      </w:pPr>
      <w:r>
        <w:t>Khôi phục không làm mất lịch sử.</w:t>
      </w:r>
    </w:p>
    <w:p>
      <w:pPr>
        <w:pStyle w:val="Checklist"/>
      </w:pPr>
      <w:r>
        <w:t>Kết luận bắt buộc khi đóng vụ việc.</w:t>
      </w:r>
    </w:p>
    <w:p>
      <w:r>
        <w:br w:type="page"/>
      </w:r>
    </w:p>
    <w:p>
      <w:pPr>
        <w:pStyle w:val="Heading1"/>
      </w:pPr>
      <w:r>
        <w:t>14. Bảo mật, nhật ký và trạng thái hệ thống cho Admin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xây các màn hình vận hành và bảo mật dành cho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Các trang: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Nhật ký đăng nhập.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Đăng nhập thất bại.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Thiết bị/phiên đáng ngờ.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Nhật ký thao tác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Trạng thái dịch vụ.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Backup và lịch sử phục hồi.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Cấu hình email/SMS/Auth provider ở mức hiển thị trạng thái.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hiển thị secret, API key, token đầy đủ hoặc password.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Giá trị nhạy cảm phải mask.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filter thời gian, loại sự kiện, tài khoản, IP, mức độ.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cảnh báo khi nhiều lần đăng nhập thất bại hoặc provider lỗi.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Nút `Thu hồi phiên`, `Khóa tài khoản`, `Chạy backup` phải có confirm và trạng thái tiến trình.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Cấu hình production phải ưu tiên read-only trong UI nếu backend chưa có cơ chế an toàn.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Hiển thị thời gian backup cuối, dung lượng, kết quả và khả năng restore test.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Hãy dùng mock typed cho health endpoint nếu backend chưa sẵn sàng và ghi rõ contract cần thiết.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Không rò rỉ secret/token.</w:t>
      </w:r>
    </w:p>
    <w:p>
      <w:pPr>
        <w:pStyle w:val="Checklist"/>
      </w:pPr>
      <w:r>
        <w:t>Có trạng thái service và backup.</w:t>
      </w:r>
    </w:p>
    <w:p>
      <w:pPr>
        <w:pStyle w:val="Checklist"/>
      </w:pPr>
      <w:r>
        <w:t>Cảnh báo bảo mật có route xử lý.</w:t>
      </w:r>
    </w:p>
    <w:p>
      <w:pPr>
        <w:pStyle w:val="Checklist"/>
      </w:pPr>
      <w:r>
        <w:t>Thao tác vận hành có confirm và progress.</w:t>
      </w:r>
    </w:p>
    <w:p>
      <w:r>
        <w:br w:type="page"/>
      </w:r>
    </w:p>
    <w:p>
      <w:pPr>
        <w:pStyle w:val="Heading1"/>
      </w:pPr>
      <w:r>
        <w:t>15. Responsive, accessibility và tối ưu cho người lớn tuổi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audit và cải thiện toàn bộ ba giao diện theo responsive và accessibility.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Breakpoints tối thiểu: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Desktop lớn.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Laptop.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Tablet.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Mobile.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 bố cục: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Sidebar desktop cố định/collapse; mobile dùng drawer.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TopBar không tràn khi tên dài.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Bảng dữ liệu mobile chuyển sang card/list hoặc cuộn có kiểm soát.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Toolbar cây gia phả có thể thu gọn và dùng được bằng cảm ứng.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Các dialog không vượt chiều cao màn hình.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Accessibility: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Tất cả input có label.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Icon button có aria-label và tooltip.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Tab, dropdown, dialog dùng được bằng bàn phím.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Focus-visible rõ.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chỉ dùng màu để truyền trạng thái.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Chữ nội dung chính tối thiểu dễ đọc; vùng bấm đủ lớn.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Hỗ trợ `prefers-reduced-motion`.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Tối ưu người lớn tuổi: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Ngôn ngữ đơn giản.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Nút hành động chính rõ.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dồn quá nhiều thông tin trong một màn hình.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mô tả trước thao tác nguy hiểm.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Chạy audit Lighthouse hoặc công cụ tương đương nếu môi trường cho phép và báo cáo các điểm còn lại.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Sidebar hoạt động tốt trên mobile.</w:t>
      </w:r>
    </w:p>
    <w:p>
      <w:pPr>
        <w:pStyle w:val="Checklist"/>
      </w:pPr>
      <w:r>
        <w:t>Không có text/button bị tràn.</w:t>
      </w:r>
    </w:p>
    <w:p>
      <w:pPr>
        <w:pStyle w:val="Checklist"/>
      </w:pPr>
      <w:r>
        <w:t>Có keyboard navigation và focus rõ.</w:t>
      </w:r>
    </w:p>
    <w:p>
      <w:pPr>
        <w:pStyle w:val="Checklist"/>
      </w:pPr>
      <w:r>
        <w:t>Cây gia phả dùng được bằng cảm ứng.</w:t>
      </w:r>
    </w:p>
    <w:p>
      <w:r>
        <w:br w:type="page"/>
      </w:r>
    </w:p>
    <w:p>
      <w:pPr>
        <w:pStyle w:val="Heading1"/>
      </w:pPr>
      <w:r>
        <w:t>16. Chuẩn hóa state, service và contract API cho UI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chuẩn hóa cách frontend lấy dữ liệu cho các trang Member, Family Head và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Yêu cầu: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Mỗi module có type, service và hook riêng.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gọi Axios trực tiếp rải rác trong component.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nuốt lỗi rồi trả mảng rỗng.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Phân biệt rõ loading, empty, 401, 403, 404, 409, 422 và 500.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Có cơ chế refresh token/session theo kiến trúc auth được chọn.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Dữ liệu role và scope lấy từ `/auth/me` hoặc contract tương đương.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Nếu API chưa có, tạo mock adapter nhưng giữ cùng interface với API thật.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Hãy đề xuất contract tối thiểu cho: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Dashboard Family Head.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Danh sách/yêu cầu thành viên.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Approval queue.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Dashboard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Accounts/roles/sessions.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Families/role requests.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Alerts/service health/audit logs.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Không hard-code `family_001`, tên dòng họ hoặc quyền giả trong component.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Component không phụ thuộc Axios trực tiếp.</w:t>
      </w:r>
    </w:p>
    <w:p>
      <w:pPr>
        <w:pStyle w:val="Checklist"/>
      </w:pPr>
      <w:r>
        <w:t>Error không bị biến thành empty state.</w:t>
      </w:r>
    </w:p>
    <w:p>
      <w:pPr>
        <w:pStyle w:val="Checklist"/>
      </w:pPr>
      <w:r>
        <w:t>Không hard-code family/role production.</w:t>
      </w:r>
    </w:p>
    <w:p>
      <w:pPr>
        <w:pStyle w:val="Checklist"/>
      </w:pPr>
      <w:r>
        <w:t>Mock và API thật dùng cùng interface.</w:t>
      </w:r>
    </w:p>
    <w:p>
      <w:r>
        <w:br w:type="page"/>
      </w:r>
    </w:p>
    <w:p>
      <w:pPr>
        <w:pStyle w:val="Heading1"/>
      </w:pPr>
      <w:r>
        <w:t>17. Kiểm thử giao diện và phân quyền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bổ sung test cho kiến trúc giao diện theo vai trò.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Test tối thiểu: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Routing: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Chưa đăng nhập bị chuyển về login.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Member bị chặn khỏi Family Head/Admin.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Family Head bị chặn khỏi Admin.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- 403 hiển thị đúng.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Menu: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Mỗi role chỉ thấy menu phù hợp.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Menu đang active đúng với URL.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Menu collapse/mobile drawer hoạt động.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Dashboard: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Loading, empty, error và success.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Card điều hướng đúng route.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Selector phạm vi của Family Head.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Hành động nhạy cảm: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Confirm dialog.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Bắt buộc lý do.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submit nhiều lần.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Hiển thị lỗi API và giữ dữ liệu form.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Accessibility: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Form có label.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Dialog focus trap.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Icon button có accessible name.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6. Build/typecheck: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lỗi TypeScript.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warning React key nghiêm trọng.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Tạo checklist manual QA cho desktop, tablet và mobile. Không dùng snapshot test khổng lồ thay cho test hành vi.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Có test role guard và menu.</w:t>
      </w:r>
    </w:p>
    <w:p>
      <w:pPr>
        <w:pStyle w:val="Checklist"/>
      </w:pPr>
      <w:r>
        <w:t>Có test trạng thái dữ liệu.</w:t>
      </w:r>
    </w:p>
    <w:p>
      <w:pPr>
        <w:pStyle w:val="Checklist"/>
      </w:pPr>
      <w:r>
        <w:t>Có test thao tác nguy hiểm.</w:t>
      </w:r>
    </w:p>
    <w:p>
      <w:pPr>
        <w:pStyle w:val="Checklist"/>
      </w:pPr>
      <w:r>
        <w:t>Có checklist manual QA responsive.</w:t>
      </w:r>
    </w:p>
    <w:p>
      <w:r>
        <w:br w:type="page"/>
      </w:r>
    </w:p>
    <w:p>
      <w:pPr>
        <w:pStyle w:val="Heading1"/>
      </w:pPr>
      <w:r>
        <w:t>18. Rà soát cuối và chuẩn bị phát hành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thực hiện final UI review sau khi hoàn thành các bước trước.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Rà soát: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có route/menu chết.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có nút placeholder không giải thích.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có dữ liệu hard-code production.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có role check chỉ ở frontend cho API nhạy cảm; ghi rõ API nào cần backend guard.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Không lộ email cá nhân, secret, token hoặc password trong UI/log.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Member, Family Head và Admin có dashboard khác nhau rõ ràng.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Shared layout và component không bị duplicate.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Responsive và accessibility đạt mức chấp nhận được.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Loading/empty/error thống nhất.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Build/typecheck/test đều chạy thành công.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Kết quả đầu ra: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Danh sách file đã thay đổi theo module.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Bảng chức năng hoàn thành/chưa hoàn thành.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Các API còn thiếu và contract tương ứng.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Hướng dẫn kiểm thử theo ba tài khoản role.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Danh sách rủi ro trước production.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6. Ảnh chụp hoặc mô tả từng dashboard ở desktop/mobile.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Không commit hoặc push nếu chưa được yêu cầu.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Không còn menu/nút chết.</w:t>
      </w:r>
    </w:p>
    <w:p>
      <w:pPr>
        <w:pStyle w:val="Checklist"/>
      </w:pPr>
      <w:r>
        <w:t>Có báo cáo API còn thiếu.</w:t>
      </w:r>
    </w:p>
    <w:p>
      <w:pPr>
        <w:pStyle w:val="Checklist"/>
      </w:pPr>
      <w:r>
        <w:t>Build, typecheck và test pass.</w:t>
      </w:r>
    </w:p>
    <w:p>
      <w:pPr>
        <w:pStyle w:val="Checklist"/>
      </w:pPr>
      <w:r>
        <w:t>Có checklist release và rủi ro.</w:t>
      </w:r>
    </w:p>
    <w:p>
      <w:r>
        <w:br w:type="page"/>
      </w:r>
    </w:p>
    <w:p>
      <w:pPr>
        <w:pStyle w:val="Heading1"/>
      </w:pPr>
      <w:r>
        <w:t>19. Prompt sửa lỗi sau mỗi bước</w:t>
      </w:r>
    </w:p>
    <w:p>
      <w:pPr>
        <w:pStyle w:val="SubtitleCustom"/>
      </w:pPr>
      <w:r>
        <w:t>Copy toàn bộ khối prompt bên dưới và thực hiện riêng bước này.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3E1"/>
          <w:left w:val="single" w:sz="5" w:space="0" w:color="C9D3E1"/>
          <w:bottom w:val="single" w:sz="5" w:space="0" w:color="C9D3E1"/>
          <w:right w:val="single" w:sz="5" w:space="0" w:color="C9D3E1"/>
          <w:insideH w:val="single" w:sz="5" w:space="0" w:color="C9D3E1"/>
          <w:insideV w:val="single" w:sz="5" w:space="0" w:color="C9D3E1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Hãy kiểm tra phần thay đổi vừa thực hiện như một reviewer độc lập.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Thực hiện theo thứ tự: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1. Đọc `git diff` hoặc toàn bộ file đã sửa.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2. Tìm lỗi TypeScript, import, route, CSS, accessibility, responsive và state bất đồng bộ.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3. Kiểm tra xem code có duplicate layout/menu/component không.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4. Kiểm tra role guard có chỉ bảo vệ UI nhưng thiếu cảnh báo backend permission không.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5. Kiểm tra loading/empty/error có bị lẫn nhau không.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6. Kiểm tra action nguy hiểm có confirm, reason và disabled khi submit không.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7. Chạy build/typecheck/test phù hợp.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8. Chỉ sửa các lỗi tìm thấy, không mở rộng phạm vi tính năng.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Sau khi sửa, trả về: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Lỗi đã phát hiện.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File đã sửa.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Test đã chạy và kết quả.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- Rủi ro còn lại.</w:t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E293B"/>
                <w:sz w:val="17"/>
              </w:rPr>
              <w:t>Không commit hoặc push.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  <w:color w:val="2563EB"/>
        </w:rPr>
        <w:t>Tiêu chí hoàn thành</w:t>
      </w:r>
    </w:p>
    <w:p>
      <w:pPr>
        <w:pStyle w:val="Checklist"/>
      </w:pPr>
      <w:r>
        <w:t>Chỉ sửa regression/lỗi, không scope creep.</w:t>
      </w:r>
    </w:p>
    <w:p>
      <w:pPr>
        <w:pStyle w:val="Checklist"/>
      </w:pPr>
      <w:r>
        <w:t>Có kết quả build/test.</w:t>
      </w:r>
    </w:p>
    <w:p>
      <w:pPr>
        <w:pStyle w:val="Checklist"/>
      </w:pPr>
      <w:r>
        <w:t>Có danh sách rủi ro còn lại.</w:t>
      </w:r>
    </w:p>
    <w:p>
      <w:r>
        <w:br w:type="page"/>
      </w:r>
    </w:p>
    <w:p>
      <w:pPr>
        <w:pStyle w:val="Heading1"/>
      </w:pPr>
      <w:r>
        <w:t>D. Checklist tổng trước khi kết thúc dự án UI</w:t>
      </w:r>
    </w:p>
    <w:p>
      <w:pPr>
        <w:pStyle w:val="Checklist"/>
      </w:pPr>
      <w:r>
        <w:rPr>
          <w:sz w:val="20"/>
        </w:rPr>
        <w:t>☐ Một layout dùng chung, không có ba bộ khung trùng lặp.</w:t>
      </w:r>
    </w:p>
    <w:p>
      <w:pPr>
        <w:pStyle w:val="Checklist"/>
      </w:pPr>
      <w:r>
        <w:rPr>
          <w:sz w:val="20"/>
        </w:rPr>
        <w:t>☐ Route, menu và hành động được phân theo role và scope.</w:t>
      </w:r>
    </w:p>
    <w:p>
      <w:pPr>
        <w:pStyle w:val="Checklist"/>
      </w:pPr>
      <w:r>
        <w:rPr>
          <w:sz w:val="20"/>
        </w:rPr>
        <w:t>☐ Member không thấy quyền quản trị; Trưởng tộc chỉ quản lý dòng họ được giao.</w:t>
      </w:r>
    </w:p>
    <w:p>
      <w:pPr>
        <w:pStyle w:val="Checklist"/>
      </w:pPr>
      <w:r>
        <w:rPr>
          <w:sz w:val="20"/>
        </w:rPr>
        <w:t>☐ Admin tập trung vào hệ thống, tài khoản, kiểm duyệt, bảo mật và vận hành.</w:t>
      </w:r>
    </w:p>
    <w:p>
      <w:pPr>
        <w:pStyle w:val="Checklist"/>
      </w:pPr>
      <w:r>
        <w:rPr>
          <w:sz w:val="20"/>
        </w:rPr>
        <w:t>☐ Mọi màn hình có loading, empty, error, success và 403 phù hợp.</w:t>
      </w:r>
    </w:p>
    <w:p>
      <w:pPr>
        <w:pStyle w:val="Checklist"/>
      </w:pPr>
      <w:r>
        <w:rPr>
          <w:sz w:val="20"/>
        </w:rPr>
        <w:t>☐ Không còn menu chết, nút placeholder hoặc modal “đang xử lý” chung chung.</w:t>
      </w:r>
    </w:p>
    <w:p>
      <w:pPr>
        <w:pStyle w:val="Checklist"/>
      </w:pPr>
      <w:r>
        <w:rPr>
          <w:sz w:val="20"/>
        </w:rPr>
        <w:t>☐ Không hard-code dữ liệu production, familyId hoặc role trong component.</w:t>
      </w:r>
    </w:p>
    <w:p>
      <w:pPr>
        <w:pStyle w:val="Checklist"/>
      </w:pPr>
      <w:r>
        <w:rPr>
          <w:sz w:val="20"/>
        </w:rPr>
        <w:t>☐ Thao tác nguy hiểm có xác nhận, lý do và audit reference.</w:t>
      </w:r>
    </w:p>
    <w:p>
      <w:pPr>
        <w:pStyle w:val="Checklist"/>
      </w:pPr>
      <w:r>
        <w:rPr>
          <w:sz w:val="20"/>
        </w:rPr>
        <w:t>☐ Responsive tốt trên desktop, tablet và mobile.</w:t>
      </w:r>
    </w:p>
    <w:p>
      <w:pPr>
        <w:pStyle w:val="Checklist"/>
      </w:pPr>
      <w:r>
        <w:rPr>
          <w:sz w:val="20"/>
        </w:rPr>
        <w:t>☐ Có accessibility cơ bản: label, focus, keyboard, tooltip, aria.</w:t>
      </w:r>
    </w:p>
    <w:p>
      <w:pPr>
        <w:pStyle w:val="Checklist"/>
      </w:pPr>
      <w:r>
        <w:rPr>
          <w:sz w:val="20"/>
        </w:rPr>
        <w:t>☐ Build, typecheck và test pass.</w:t>
      </w:r>
    </w:p>
    <w:p>
      <w:pPr>
        <w:pStyle w:val="Checklist"/>
      </w:pPr>
      <w:r>
        <w:rPr>
          <w:sz w:val="20"/>
        </w:rPr>
        <w:t>☐ Đã ghi rõ các API backend còn thiếu và yêu cầu permission guard.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</w:tblPr>
      <w:tblGrid>
        <w:gridCol w:w="10200"/>
      </w:tblGrid>
      <w:tr>
        <w:tc>
          <w:tcPr>
            <w:tcW w:type="dxa" w:w="1020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1E40AF"/>
                <w:sz w:val="19"/>
              </w:rPr>
              <w:t>Ghi chú: Ưu tiên triển khai theo thứ tự: nền tảng dùng chung → Trưởng tộc → Admin → responsive/test. Không nên xây toàn bộ menu trước khi route, role guard và shared components ổn định.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Trang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7"/>
      </w:rPr>
      <w:t>PLAN PROMPT UI — GIA PHẢ VIỆT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F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3A7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Arial" w:hAnsi="Arial" w:eastAsia="Arial"/>
      <w:i/>
      <w:color w:val="475569"/>
      <w:sz w:val="20"/>
    </w:rPr>
  </w:style>
  <w:style w:type="paragraph" w:customStyle="1" w:styleId="Checklist">
    <w:name w:val="Checklist"/>
    <w:pPr>
      <w:spacing w:after="40"/>
      <w:ind w:left="255" w:hanging="198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Prompt Chỉnh sửa giao diện Admin và Trưởng tộc</dc:title>
  <dc:subject>Multi-Family Genealogy UI implementation prompts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