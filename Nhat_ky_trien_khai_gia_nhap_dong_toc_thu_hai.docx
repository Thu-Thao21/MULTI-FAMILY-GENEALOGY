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36"/>
        </w:rPr>
        <w:t>NHẬT KÝ TRIỂN KHAI VÀ BÀN GIAO KỸ THUẬT</w:t>
      </w:r>
    </w:p>
    <w:p>
      <w:pPr>
        <w:spacing w:before="40" w:after="320"/>
        <w:jc w:val="center"/>
      </w:pPr>
      <w:r>
        <w:rPr>
          <w:b/>
          <w:color w:val="475569"/>
          <w:sz w:val="26"/>
        </w:rPr>
        <w:t>TÍNH NĂNG XIN GIA NHẬP THÊM DÒNG TỘC THỨ HAI (BÊN NỘI / BÊN NGOẠI)</w:t>
      </w:r>
    </w:p>
    <w:tbl>
      <w:tblPr>
        <w:tblW w:type="auto" w:w="0"/>
        <w:jc w:val="center"/>
        <w:tblLook w:firstColumn="1" w:firstRow="1" w:lastColumn="0" w:lastRow="0" w:noHBand="0" w:noVBand="1" w:val="04A0"/>
      </w:tblPr>
      <w:tblGrid>
        <w:gridCol w:w="4896"/>
        <w:gridCol w:w="4896"/>
      </w:tblGrid>
      <w:tr>
        <w:trPr>
          <w:cantSplit/>
          <w:tblHeader/>
        </w:trPr>
        <w:tc>
          <w:tcPr>
            <w:tcW w:type="dxa" w:w="3168"/>
            <w:shd w:fill="1E3A8A"/>
          </w:tcPr>
          <w:p>
            <w:pPr>
              <w:spacing w:before="80" w:after="80"/>
            </w:pPr>
            <w:r>
              <w:rPr>
                <w:b/>
                <w:color w:val="FFFFFF"/>
                <w:sz w:val="19"/>
              </w:rPr>
              <w:t>Dự án / Repository</w:t>
            </w:r>
          </w:p>
        </w:tc>
        <w:tc>
          <w:tcPr>
            <w:tcW w:type="dxa" w:w="6480"/>
            <w:shd w:fill="1E3A8A"/>
          </w:tcPr>
          <w:p>
            <w:pPr>
              <w:spacing w:before="80" w:after="80"/>
            </w:pPr>
            <w:r>
              <w:rPr>
                <w:b/>
                <w:color w:val="FFFFFF"/>
                <w:sz w:val="19"/>
              </w:rPr>
              <w:t>Hệ thống Quản lý Gia phả Đa dòng tộc (Multi-Family Genealogy) - https://github.com/Thu-Thao21/Gia-ph-.git</w:t>
            </w:r>
          </w:p>
        </w:tc>
      </w:tr>
      <w:tr>
        <w:trPr>
          <w:cantSplit/>
        </w:trPr>
        <w:tc>
          <w:tcPr>
            <w:tcW w:type="dxa" w:w="3168"/>
            <w:shd w:fill="F8FAFC"/>
          </w:tcPr>
          <w:p>
            <w:pPr>
              <w:spacing w:before="60" w:after="60"/>
            </w:pPr>
            <w:r>
              <w:rPr>
                <w:b/>
                <w:color w:val="1E293B"/>
                <w:sz w:val="18"/>
              </w:rPr>
              <w:t>Nhiệm vụ</w:t>
            </w:r>
          </w:p>
        </w:tc>
        <w:tc>
          <w:tcPr>
            <w:tcW w:type="dxa" w:w="6480"/>
            <w:shd w:fill="F8FAFC"/>
          </w:tcPr>
          <w:p>
            <w:pPr>
              <w:spacing w:before="60" w:after="60"/>
            </w:pPr>
            <w:r>
              <w:rPr>
                <w:color w:val="1E293B"/>
                <w:sz w:val="18"/>
              </w:rPr>
              <w:t>Triển khai hoàn chỉnh tính năng tài khoản đang thuộc một dòng tộc có thể xin gia nhập thêm dòng tộc thứ hai (Bên nội hoặc Bên ngoại)</w:t>
            </w:r>
          </w:p>
        </w:tc>
      </w:tr>
      <w:tr>
        <w:trPr>
          <w:cantSplit/>
        </w:trPr>
        <w:tc>
          <w:tcPr>
            <w:tcW w:type="dxa" w:w="3168"/>
            <w:shd w:fill="FFFFFF"/>
          </w:tcPr>
          <w:p>
            <w:pPr>
              <w:spacing w:before="60" w:after="60"/>
            </w:pPr>
            <w:r>
              <w:rPr>
                <w:b/>
                <w:color w:val="1E293B"/>
                <w:sz w:val="18"/>
              </w:rPr>
              <w:t>Trạng thái triển khai</w:t>
            </w:r>
          </w:p>
        </w:tc>
        <w:tc>
          <w:tcPr>
            <w:tcW w:type="dxa" w:w="6480"/>
            <w:shd w:fill="FFFFFF"/>
          </w:tcPr>
          <w:p>
            <w:pPr>
              <w:spacing w:before="60" w:after="60"/>
            </w:pPr>
            <w:r>
              <w:rPr>
                <w:color w:val="1E293B"/>
                <w:sz w:val="18"/>
              </w:rPr>
              <w:t>ĐÃ TRIỂN KHAI THẬT TRÊN SOURCE CODE VÀ NEON POSTGRESQL - ĐẠT 100% TIÊU CHÍ NGHIỆM THU</w:t>
            </w:r>
          </w:p>
        </w:tc>
      </w:tr>
      <w:tr>
        <w:trPr>
          <w:cantSplit/>
        </w:trPr>
        <w:tc>
          <w:tcPr>
            <w:tcW w:type="dxa" w:w="3168"/>
            <w:shd w:fill="F8FAFC"/>
          </w:tcPr>
          <w:p>
            <w:pPr>
              <w:spacing w:before="60" w:after="60"/>
            </w:pPr>
            <w:r>
              <w:rPr>
                <w:b/>
                <w:color w:val="1E293B"/>
                <w:sz w:val="18"/>
              </w:rPr>
              <w:t>Đối tượng kiểm thử thực tế</w:t>
            </w:r>
          </w:p>
        </w:tc>
        <w:tc>
          <w:tcPr>
            <w:tcW w:type="dxa" w:w="6480"/>
            <w:shd w:fill="F8FAFC"/>
          </w:tcPr>
          <w:p>
            <w:pPr>
              <w:spacing w:before="60" w:after="60"/>
            </w:pPr>
            <w:r>
              <w:rPr>
                <w:color w:val="1E293B"/>
                <w:sz w:val="18"/>
              </w:rPr>
              <w:t>Tài khoản Trần Minh Quân (quankophaiwibu@gmail.com) xin gia nhập dòng họ Mai Thế Tộc (Bên ngoại)</w:t>
            </w:r>
          </w:p>
        </w:tc>
      </w:tr>
      <w:tr>
        <w:trPr>
          <w:cantSplit/>
        </w:trPr>
        <w:tc>
          <w:tcPr>
            <w:tcW w:type="dxa" w:w="3168"/>
            <w:shd w:fill="FFFFFF"/>
          </w:tcPr>
          <w:p>
            <w:pPr>
              <w:spacing w:before="60" w:after="60"/>
            </w:pPr>
            <w:r>
              <w:rPr>
                <w:b/>
                <w:color w:val="1E293B"/>
                <w:sz w:val="18"/>
              </w:rPr>
              <w:t>Người duyệt thực tế</w:t>
            </w:r>
          </w:p>
        </w:tc>
        <w:tc>
          <w:tcPr>
            <w:tcW w:type="dxa" w:w="6480"/>
            <w:shd w:fill="FFFFFF"/>
          </w:tcPr>
          <w:p>
            <w:pPr>
              <w:spacing w:before="60" w:after="60"/>
            </w:pPr>
            <w:r>
              <w:rPr>
                <w:color w:val="1E293B"/>
                <w:sz w:val="18"/>
              </w:rPr>
              <w:t>Trưởng tộc / Quản trị viên họ Mai (mai.phongdien@giapha.com) xác minh, đối chiếu và phê duyệt</w:t>
            </w:r>
          </w:p>
        </w:tc>
      </w:tr>
      <w:tr>
        <w:trPr>
          <w:cantSplit/>
        </w:trPr>
        <w:tc>
          <w:tcPr>
            <w:tcW w:type="dxa" w:w="3168"/>
            <w:shd w:fill="F8FAFC"/>
          </w:tcPr>
          <w:p>
            <w:pPr>
              <w:spacing w:before="60" w:after="60"/>
            </w:pPr>
            <w:r>
              <w:rPr>
                <w:b/>
                <w:color w:val="1E293B"/>
                <w:sz w:val="18"/>
              </w:rPr>
              <w:t>Thời gian hoàn tất</w:t>
            </w:r>
          </w:p>
        </w:tc>
        <w:tc>
          <w:tcPr>
            <w:tcW w:type="dxa" w:w="6480"/>
            <w:shd w:fill="F8FAFC"/>
          </w:tcPr>
          <w:p>
            <w:pPr>
              <w:spacing w:before="60" w:after="60"/>
            </w:pPr>
            <w:r>
              <w:rPr>
                <w:color w:val="1E293B"/>
                <w:sz w:val="18"/>
              </w:rPr>
              <w:t>27/10/2026 - Bản phát hành chính thức tích hợp giao diện và kiểm thử E2E tự động</w:t>
            </w:r>
          </w:p>
        </w:tc>
      </w:tr>
    </w:tbl>
    <w:p>
      <w:pPr>
        <w:spacing w:after="160"/>
      </w:pPr>
    </w:p>
    <w:p>
      <w:pPr>
        <w:pStyle w:val="Heading1"/>
        <w:spacing w:before="240" w:after="120"/>
      </w:pPr>
      <w:r>
        <w:t>1. Mục tiêu và phạm vi nghiệp vụ</w:t>
      </w:r>
    </w:p>
    <w:p>
      <w:pPr>
        <w:spacing w:after="80"/>
      </w:pPr>
      <w:r>
        <w:t>Nhiệm vụ đặt ra yêu cầu triển khai thực tế trên mã nguồn hiện tại, cho phép một người dùng đã có tài khoản và đang thuộc một dòng tộc (ví dụ: đang là Family Admin tại Dòng họ Võ) có thể xin gia nhập thêm dòng tộc thứ hai (ví dụ: Dòng họ Mai bên ngoại) mà không cần tạo tài khoản mới. Sau khi được người có thẩm quyền của dòng họ đích phê duyệt, tài khoản sẽ sở hữu membership mới với vai trò Thành viên (FAMILY_MEMBER) tại dòng họ đó, và dòng họ mới sẽ lập tức xuất hiện trong bộ chọn cây gia phả (ClanSelector).</w:t>
      </w:r>
    </w:p>
    <w:tbl>
      <w:tblPr>
        <w:tblW w:type="auto" w:w="0"/>
        <w:jc w:val="center"/>
        <w:tblLook w:firstColumn="1" w:firstRow="1" w:lastColumn="0" w:lastRow="0" w:noHBand="0" w:noVBand="1" w:val="04A0"/>
      </w:tblPr>
      <w:tblGrid>
        <w:gridCol w:w="9792"/>
      </w:tblGrid>
      <w:tr>
        <w:tc>
          <w:tcPr>
            <w:tcW w:type="dxa" w:w="9792"/>
            <w:shd w:fill="EFF6FF"/>
            <w:tcMar>
              <w:top w:w="120" w:type="dxa"/>
              <w:bottom w:w="120" w:type="dxa"/>
              <w:left w:w="180" w:type="dxa"/>
              <w:right w:w="180" w:type="dxa"/>
            </w:tcMar>
            <w:tcBorders>
              <w:top w:val="none"/>
              <w:left w:val="single" w:sz="24" w:space="0" w:color="3B82F6"/>
              <w:bottom w:val="none"/>
              <w:right w:val="none"/>
            </w:tcBorders>
          </w:tcPr>
          <w:p>
            <w:pPr>
              <w:spacing w:before="40" w:after="40"/>
            </w:pPr>
            <w:r>
              <w:rPr>
                <w:b/>
                <w:color w:val="1E3A8A"/>
                <w:sz w:val="20"/>
              </w:rPr>
              <w:t xml:space="preserve">📌 NGUYÊN TẮC CÔ LẬP VÀ PHÂN QUYỀN TUYỆT ĐỐI: </w:t>
            </w:r>
            <w:r>
              <w:rPr>
                <w:color w:val="1E293B"/>
                <w:sz w:val="19"/>
              </w:rPr>
              <w:t>Việc tham gia hai dòng họ không tự động liên kết dữ liệu, không chia sẻ cây gia phả và tuyệt đối không kế thừa quyền quản trị giữa hai bên. Quyền Family Admin ở cây A không có hiệu lực tại cây B. Hệ thống không đặt giới hạn cứng tối đa hai cây nếu sau này mở rộng.</w:t>
            </w:r>
          </w:p>
        </w:tc>
      </w:tr>
    </w:tbl>
    <w:p>
      <w:pPr>
        <w:spacing w:after="80"/>
      </w:pPr>
    </w:p>
    <w:p>
      <w:pPr>
        <w:pStyle w:val="Heading1"/>
        <w:spacing w:before="240" w:after="120"/>
      </w:pPr>
      <w:r>
        <w:t>2. Khảo sát hiện trạng và các file đã đọc</w:t>
      </w:r>
    </w:p>
    <w:p>
      <w:r>
        <w:t>Trước khi tiến hành sửa đổi, quá trình khảo sát toàn diện đã được thực hiện trên cả Backend (FastAPI + SQLAlchemy + PostgreSQL) và Frontend (React + TypeScript + Vite) nhằm bảo toàn 100% các chức năng hiện có của dự án:</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168"/>
            <w:shd w:fill="1E3A8A"/>
          </w:tcPr>
          <w:p>
            <w:pPr>
              <w:spacing w:before="80" w:after="80"/>
            </w:pPr>
            <w:r>
              <w:rPr>
                <w:b/>
                <w:color w:val="FFFFFF"/>
                <w:sz w:val="19"/>
              </w:rPr>
              <w:t>Tệp tin khảo sát</w:t>
            </w:r>
          </w:p>
        </w:tc>
        <w:tc>
          <w:tcPr>
            <w:tcW w:type="dxa" w:w="2880"/>
            <w:shd w:fill="1E3A8A"/>
          </w:tcPr>
          <w:p>
            <w:pPr>
              <w:spacing w:before="80" w:after="80"/>
            </w:pPr>
            <w:r>
              <w:rPr>
                <w:b/>
                <w:color w:val="FFFFFF"/>
                <w:sz w:val="19"/>
              </w:rPr>
              <w:t>Thành phần khảo sát</w:t>
            </w:r>
          </w:p>
        </w:tc>
        <w:tc>
          <w:tcPr>
            <w:tcW w:type="dxa" w:w="3600"/>
            <w:shd w:fill="1E3A8A"/>
          </w:tcPr>
          <w:p>
            <w:pPr>
              <w:spacing w:before="80" w:after="80"/>
            </w:pPr>
            <w:r>
              <w:rPr>
                <w:b/>
                <w:color w:val="FFFFFF"/>
                <w:sz w:val="19"/>
              </w:rPr>
              <w:t>Kết luận và định hướng</w:t>
            </w:r>
          </w:p>
        </w:tc>
      </w:tr>
      <w:tr>
        <w:trPr>
          <w:cantSplit/>
        </w:trPr>
        <w:tc>
          <w:tcPr>
            <w:tcW w:type="dxa" w:w="3168"/>
            <w:shd w:fill="F8FAFC"/>
          </w:tcPr>
          <w:p>
            <w:pPr>
              <w:spacing w:before="60" w:after="60"/>
            </w:pPr>
            <w:r>
              <w:rPr>
                <w:color w:val="1E293B"/>
                <w:sz w:val="18"/>
              </w:rPr>
              <w:t>BE/app/models/family/entities.py</w:t>
            </w:r>
          </w:p>
        </w:tc>
        <w:tc>
          <w:tcPr>
            <w:tcW w:type="dxa" w:w="2880"/>
            <w:shd w:fill="F8FAFC"/>
          </w:tcPr>
          <w:p>
            <w:pPr>
              <w:spacing w:before="60" w:after="60"/>
            </w:pPr>
            <w:r>
              <w:rPr>
                <w:color w:val="1E293B"/>
                <w:sz w:val="18"/>
              </w:rPr>
              <w:t>Entities Clan, ClanMembership, Person, PersonAccountLink</w:t>
            </w:r>
          </w:p>
        </w:tc>
        <w:tc>
          <w:tcPr>
            <w:tcW w:type="dxa" w:w="3600"/>
            <w:shd w:fill="F8FAFC"/>
          </w:tcPr>
          <w:p>
            <w:pPr>
              <w:spacing w:before="60" w:after="60"/>
            </w:pPr>
            <w:r>
              <w:rPr>
                <w:color w:val="1E293B"/>
                <w:sz w:val="18"/>
              </w:rPr>
              <w:t>Nắm rõ quan hệ bảng: ClanMembership lưu vai trò theo clan_id, thiếu cột phân biệt phía họ lineage_type và thiếu bảng lưu trữ hồ sơ xin gia nhập.</w:t>
            </w:r>
          </w:p>
        </w:tc>
      </w:tr>
      <w:tr>
        <w:trPr>
          <w:cantSplit/>
        </w:trPr>
        <w:tc>
          <w:tcPr>
            <w:tcW w:type="dxa" w:w="3168"/>
            <w:shd w:fill="FFFFFF"/>
          </w:tcPr>
          <w:p>
            <w:pPr>
              <w:spacing w:before="60" w:after="60"/>
            </w:pPr>
            <w:r>
              <w:rPr>
                <w:color w:val="1E293B"/>
                <w:sz w:val="18"/>
              </w:rPr>
              <w:t>BE/app/models/user_access/entities.py</w:t>
            </w:r>
          </w:p>
        </w:tc>
        <w:tc>
          <w:tcPr>
            <w:tcW w:type="dxa" w:w="2880"/>
            <w:shd w:fill="FFFFFF"/>
          </w:tcPr>
          <w:p>
            <w:pPr>
              <w:spacing w:before="60" w:after="60"/>
            </w:pPr>
            <w:r>
              <w:rPr>
                <w:color w:val="1E293B"/>
                <w:sz w:val="18"/>
              </w:rPr>
              <w:t>Entities User, UserRole, Role, Permission</w:t>
            </w:r>
          </w:p>
        </w:tc>
        <w:tc>
          <w:tcPr>
            <w:tcW w:type="dxa" w:w="3600"/>
            <w:shd w:fill="FFFFFF"/>
          </w:tcPr>
          <w:p>
            <w:pPr>
              <w:spacing w:before="60" w:after="60"/>
            </w:pPr>
            <w:r>
              <w:rPr>
                <w:color w:val="1E293B"/>
                <w:sz w:val="18"/>
              </w:rPr>
              <w:t>Kiểm tra cơ chế RBAC: Hệ thống quản lý quyền theo role_code (SYSTEM_ADMIN, BUSINESS_OWNER, FAMILY_ADMIN, FAMILY_MEMBER) và permission_code (MEMBER_ACCOUNT_MANAGE).</w:t>
            </w:r>
          </w:p>
        </w:tc>
      </w:tr>
      <w:tr>
        <w:trPr>
          <w:cantSplit/>
        </w:trPr>
        <w:tc>
          <w:tcPr>
            <w:tcW w:type="dxa" w:w="3168"/>
            <w:shd w:fill="F8FAFC"/>
          </w:tcPr>
          <w:p>
            <w:pPr>
              <w:spacing w:before="60" w:after="60"/>
            </w:pPr>
            <w:r>
              <w:rPr>
                <w:color w:val="1E293B"/>
                <w:sz w:val="18"/>
              </w:rPr>
              <w:t>BE/app/controllers/auth_access/use_cases.py</w:t>
            </w:r>
          </w:p>
        </w:tc>
        <w:tc>
          <w:tcPr>
            <w:tcW w:type="dxa" w:w="2880"/>
            <w:shd w:fill="F8FAFC"/>
          </w:tcPr>
          <w:p>
            <w:pPr>
              <w:spacing w:before="60" w:after="60"/>
            </w:pPr>
            <w:r>
              <w:rPr>
                <w:color w:val="1E293B"/>
                <w:sz w:val="18"/>
              </w:rPr>
              <w:t>Xử lý GET /auth/me và tổng hợp memberships</w:t>
            </w:r>
          </w:p>
        </w:tc>
        <w:tc>
          <w:tcPr>
            <w:tcW w:type="dxa" w:w="3600"/>
            <w:shd w:fill="F8FAFC"/>
          </w:tcPr>
          <w:p>
            <w:pPr>
              <w:spacing w:before="60" w:after="60"/>
            </w:pPr>
            <w:r>
              <w:rPr>
                <w:color w:val="1E293B"/>
                <w:sz w:val="18"/>
              </w:rPr>
              <w:t>Hàm build_membership_summaries lấy danh sách dòng họ người dùng tham gia. Cần bổ sung trường lineage_type vào MembershipSummary.</w:t>
            </w:r>
          </w:p>
        </w:tc>
      </w:tr>
      <w:tr>
        <w:trPr>
          <w:cantSplit/>
        </w:trPr>
        <w:tc>
          <w:tcPr>
            <w:tcW w:type="dxa" w:w="3168"/>
            <w:shd w:fill="FFFFFF"/>
          </w:tcPr>
          <w:p>
            <w:pPr>
              <w:spacing w:before="60" w:after="60"/>
            </w:pPr>
            <w:r>
              <w:rPr>
                <w:color w:val="1E293B"/>
                <w:sz w:val="18"/>
              </w:rPr>
              <w:t>BE/app/schemas/auth.py</w:t>
            </w:r>
          </w:p>
        </w:tc>
        <w:tc>
          <w:tcPr>
            <w:tcW w:type="dxa" w:w="2880"/>
            <w:shd w:fill="FFFFFF"/>
          </w:tcPr>
          <w:p>
            <w:pPr>
              <w:spacing w:before="60" w:after="60"/>
            </w:pPr>
            <w:r>
              <w:rPr>
                <w:color w:val="1E293B"/>
                <w:sz w:val="18"/>
              </w:rPr>
              <w:t>Pydantic Schemas cho Auth và MeResponse</w:t>
            </w:r>
          </w:p>
        </w:tc>
        <w:tc>
          <w:tcPr>
            <w:tcW w:type="dxa" w:w="3600"/>
            <w:shd w:fill="FFFFFF"/>
          </w:tcPr>
          <w:p>
            <w:pPr>
              <w:spacing w:before="60" w:after="60"/>
            </w:pPr>
            <w:r>
              <w:rPr>
                <w:color w:val="1E293B"/>
                <w:sz w:val="18"/>
              </w:rPr>
              <w:t>MembershipSummary trả về client cần có thêm trường lineage_type để Frontend hiển thị nhãn Bên nội / Bên ngoại.</w:t>
            </w:r>
          </w:p>
        </w:tc>
      </w:tr>
      <w:tr>
        <w:trPr>
          <w:cantSplit/>
        </w:trPr>
        <w:tc>
          <w:tcPr>
            <w:tcW w:type="dxa" w:w="3168"/>
            <w:shd w:fill="F8FAFC"/>
          </w:tcPr>
          <w:p>
            <w:pPr>
              <w:spacing w:before="60" w:after="60"/>
            </w:pPr>
            <w:r>
              <w:rPr>
                <w:color w:val="1E293B"/>
                <w:sz w:val="18"/>
              </w:rPr>
              <w:t>BE/app/dependencies/auth.py &amp; permissions.py</w:t>
            </w:r>
          </w:p>
        </w:tc>
        <w:tc>
          <w:tcPr>
            <w:tcW w:type="dxa" w:w="2880"/>
            <w:shd w:fill="F8FAFC"/>
          </w:tcPr>
          <w:p>
            <w:pPr>
              <w:spacing w:before="60" w:after="60"/>
            </w:pPr>
            <w:r>
              <w:rPr>
                <w:color w:val="1E293B"/>
                <w:sz w:val="18"/>
              </w:rPr>
              <w:t>Cơ chế xác thực Bearer token &amp; RBAC</w:t>
            </w:r>
          </w:p>
        </w:tc>
        <w:tc>
          <w:tcPr>
            <w:tcW w:type="dxa" w:w="3600"/>
            <w:shd w:fill="F8FAFC"/>
          </w:tcPr>
          <w:p>
            <w:pPr>
              <w:spacing w:before="60" w:after="60"/>
            </w:pPr>
            <w:r>
              <w:rPr>
                <w:color w:val="1E293B"/>
                <w:sz w:val="18"/>
              </w:rPr>
              <w:t>Hiểu cách resolve_principal, extract bearer token SHA-256 từ user_sessions, và cách kiểm tra quyền trên clan.</w:t>
            </w:r>
          </w:p>
        </w:tc>
      </w:tr>
      <w:tr>
        <w:trPr>
          <w:cantSplit/>
        </w:trPr>
        <w:tc>
          <w:tcPr>
            <w:tcW w:type="dxa" w:w="3168"/>
            <w:shd w:fill="FFFFFF"/>
          </w:tcPr>
          <w:p>
            <w:pPr>
              <w:spacing w:before="60" w:after="60"/>
            </w:pPr>
            <w:r>
              <w:rPr>
                <w:color w:val="1E293B"/>
                <w:sz w:val="18"/>
              </w:rPr>
              <w:t>FE/src/types/auth.ts</w:t>
            </w:r>
          </w:p>
        </w:tc>
        <w:tc>
          <w:tcPr>
            <w:tcW w:type="dxa" w:w="2880"/>
            <w:shd w:fill="FFFFFF"/>
          </w:tcPr>
          <w:p>
            <w:pPr>
              <w:spacing w:before="60" w:after="60"/>
            </w:pPr>
            <w:r>
              <w:rPr>
                <w:color w:val="1E293B"/>
                <w:sz w:val="18"/>
              </w:rPr>
              <w:t>TypeScript interfaces cho MembershipSummary</w:t>
            </w:r>
          </w:p>
        </w:tc>
        <w:tc>
          <w:tcPr>
            <w:tcW w:type="dxa" w:w="3600"/>
            <w:shd w:fill="FFFFFF"/>
          </w:tcPr>
          <w:p>
            <w:pPr>
              <w:spacing w:before="60" w:after="60"/>
            </w:pPr>
            <w:r>
              <w:rPr>
                <w:color w:val="1E293B"/>
                <w:sz w:val="18"/>
              </w:rPr>
              <w:t>Cần bổ sung thuộc tính lineage_type?: 'PATERNAL' | 'MATERNAL' | null để đồng bộ kiểu dữ liệu với Backend.</w:t>
            </w:r>
          </w:p>
        </w:tc>
      </w:tr>
      <w:tr>
        <w:trPr>
          <w:cantSplit/>
        </w:trPr>
        <w:tc>
          <w:tcPr>
            <w:tcW w:type="dxa" w:w="3168"/>
            <w:shd w:fill="F8FAFC"/>
          </w:tcPr>
          <w:p>
            <w:pPr>
              <w:spacing w:before="60" w:after="60"/>
            </w:pPr>
            <w:r>
              <w:rPr>
                <w:color w:val="1E293B"/>
                <w:sz w:val="18"/>
              </w:rPr>
              <w:t>FE/src/context/ClanContext.tsx</w:t>
            </w:r>
          </w:p>
        </w:tc>
        <w:tc>
          <w:tcPr>
            <w:tcW w:type="dxa" w:w="2880"/>
            <w:shd w:fill="F8FAFC"/>
          </w:tcPr>
          <w:p>
            <w:pPr>
              <w:spacing w:before="60" w:after="60"/>
            </w:pPr>
            <w:r>
              <w:rPr>
                <w:color w:val="1E293B"/>
                <w:sz w:val="18"/>
              </w:rPr>
              <w:t>Quản lý Clan đang chọn trên giao diện</w:t>
            </w:r>
          </w:p>
        </w:tc>
        <w:tc>
          <w:tcPr>
            <w:tcW w:type="dxa" w:w="3600"/>
            <w:shd w:fill="F8FAFC"/>
          </w:tcPr>
          <w:p>
            <w:pPr>
              <w:spacing w:before="60" w:after="60"/>
            </w:pPr>
            <w:r>
              <w:rPr>
                <w:color w:val="1E293B"/>
                <w:sz w:val="18"/>
              </w:rPr>
              <w:t>Hiểu cách lưu currentClanId vào localStorage và trigger re-render khi người dùng chuyển dòng tộc.</w:t>
            </w:r>
          </w:p>
        </w:tc>
      </w:tr>
      <w:tr>
        <w:trPr>
          <w:cantSplit/>
        </w:trPr>
        <w:tc>
          <w:tcPr>
            <w:tcW w:type="dxa" w:w="3168"/>
            <w:shd w:fill="FFFFFF"/>
          </w:tcPr>
          <w:p>
            <w:pPr>
              <w:spacing w:before="60" w:after="60"/>
            </w:pPr>
            <w:r>
              <w:rPr>
                <w:color w:val="1E293B"/>
                <w:sz w:val="18"/>
              </w:rPr>
              <w:t>FE/src/components/dashboard/TopBar/TopBar.tsx</w:t>
            </w:r>
          </w:p>
        </w:tc>
        <w:tc>
          <w:tcPr>
            <w:tcW w:type="dxa" w:w="2880"/>
            <w:shd w:fill="FFFFFF"/>
          </w:tcPr>
          <w:p>
            <w:pPr>
              <w:spacing w:before="60" w:after="60"/>
            </w:pPr>
            <w:r>
              <w:rPr>
                <w:color w:val="1E293B"/>
                <w:sz w:val="18"/>
              </w:rPr>
              <w:t>Menu người dùng ở thanh điều hướng trên cùng</w:t>
            </w:r>
          </w:p>
        </w:tc>
        <w:tc>
          <w:tcPr>
            <w:tcW w:type="dxa" w:w="3600"/>
            <w:shd w:fill="FFFFFF"/>
          </w:tcPr>
          <w:p>
            <w:pPr>
              <w:spacing w:before="60" w:after="60"/>
            </w:pPr>
            <w:r>
              <w:rPr>
                <w:color w:val="1E293B"/>
                <w:sz w:val="18"/>
              </w:rPr>
              <w:t>Cần bổ sung lối tắt 'Dòng tộc của tôi' vào menu profile của người dùng.</w:t>
            </w:r>
          </w:p>
        </w:tc>
      </w:tr>
      <w:tr>
        <w:trPr>
          <w:cantSplit/>
        </w:trPr>
        <w:tc>
          <w:tcPr>
            <w:tcW w:type="dxa" w:w="3168"/>
            <w:shd w:fill="F8FAFC"/>
          </w:tcPr>
          <w:p>
            <w:pPr>
              <w:spacing w:before="60" w:after="60"/>
            </w:pPr>
            <w:r>
              <w:rPr>
                <w:color w:val="1E293B"/>
                <w:sz w:val="18"/>
              </w:rPr>
              <w:t>FE/src/components/dashboard/Sidebar/Sidebar.tsx</w:t>
            </w:r>
          </w:p>
        </w:tc>
        <w:tc>
          <w:tcPr>
            <w:tcW w:type="dxa" w:w="2880"/>
            <w:shd w:fill="F8FAFC"/>
          </w:tcPr>
          <w:p>
            <w:pPr>
              <w:spacing w:before="60" w:after="60"/>
            </w:pPr>
            <w:r>
              <w:rPr>
                <w:color w:val="1E293B"/>
                <w:sz w:val="18"/>
              </w:rPr>
              <w:t>Menu bên trái của Dashboard</w:t>
            </w:r>
          </w:p>
        </w:tc>
        <w:tc>
          <w:tcPr>
            <w:tcW w:type="dxa" w:w="3600"/>
            <w:shd w:fill="F8FAFC"/>
          </w:tcPr>
          <w:p>
            <w:pPr>
              <w:spacing w:before="60" w:after="60"/>
            </w:pPr>
            <w:r>
              <w:rPr>
                <w:color w:val="1E293B"/>
                <w:sz w:val="18"/>
              </w:rPr>
              <w:t>Cần bổ sung mục 'Dòng tộc của tôi' trong nhóm điều hướng HỒ SƠ &amp; ĐỀ XUẤT.</w:t>
            </w:r>
          </w:p>
        </w:tc>
      </w:tr>
      <w:tr>
        <w:trPr>
          <w:cantSplit/>
        </w:trPr>
        <w:tc>
          <w:tcPr>
            <w:tcW w:type="dxa" w:w="3168"/>
            <w:shd w:fill="FFFFFF"/>
          </w:tcPr>
          <w:p>
            <w:pPr>
              <w:spacing w:before="60" w:after="60"/>
            </w:pPr>
            <w:r>
              <w:rPr>
                <w:color w:val="1E293B"/>
                <w:sz w:val="18"/>
              </w:rPr>
              <w:t>FE/src/features/familyAdmin/FamilyAdminModule.tsx</w:t>
            </w:r>
          </w:p>
        </w:tc>
        <w:tc>
          <w:tcPr>
            <w:tcW w:type="dxa" w:w="2880"/>
            <w:shd w:fill="FFFFFF"/>
          </w:tcPr>
          <w:p>
            <w:pPr>
              <w:spacing w:before="60" w:after="60"/>
            </w:pPr>
            <w:r>
              <w:rPr>
                <w:color w:val="1E293B"/>
                <w:sz w:val="18"/>
              </w:rPr>
              <w:t>Màn hình quản trị dòng họ của Family Admin</w:t>
            </w:r>
          </w:p>
        </w:tc>
        <w:tc>
          <w:tcPr>
            <w:tcW w:type="dxa" w:w="3600"/>
            <w:shd w:fill="FFFFFF"/>
          </w:tcPr>
          <w:p>
            <w:pPr>
              <w:spacing w:before="60" w:after="60"/>
            </w:pPr>
            <w:r>
              <w:rPr>
                <w:color w:val="1E293B"/>
                <w:sz w:val="18"/>
              </w:rPr>
              <w:t>Cần bổ sung Tab 'Gia nhập dòng tộc' trong khu vực phê duyệt để Quản trị viên duyệt hồ sơ xin gia nhập.</w:t>
            </w:r>
          </w:p>
        </w:tc>
      </w:tr>
    </w:tbl>
    <w:p>
      <w:pPr>
        <w:spacing w:after="120"/>
      </w:pPr>
    </w:p>
    <w:p>
      <w:pPr>
        <w:pStyle w:val="Heading1"/>
        <w:spacing w:before="240" w:after="120"/>
      </w:pPr>
      <w:r>
        <w:t>3. Quyết định kiến trúc và thiết kế giải pháp</w:t>
      </w:r>
    </w:p>
    <w:p>
      <w:r>
        <w:t>Dựa trên các yêu cầu khắt khe của bài toán, các quyết định kiến trúc then chốt đã được thống nhất và áp dụng:</w:t>
      </w:r>
    </w:p>
    <w:p>
      <w:pPr>
        <w:pStyle w:val="ListBullet"/>
        <w:spacing w:after="60"/>
      </w:pPr>
      <w:r>
        <w:rPr>
          <w:b/>
        </w:rPr>
        <w:t>Thiết kế nhãn Bên nội / Bên ngoại (lineage_type):</w:t>
      </w:r>
      <w:r>
        <w:t xml:space="preserve"> Đây là thông tin mang tính cá nhân của người tham gia đối với từng dòng tộc (cùng một họ có thể là bên ngoại của người A nhưng là bên nội của người B). Do đó nhãn được lưu tại ClanMembership và ClanJoinRequest, tuyệt đối không đặt nhãn chung cho toàn bộ Clan, không tự suy diễn qua họ tên và không dùng nhãn để cấp quyền.</w:t>
      </w:r>
    </w:p>
    <w:p>
      <w:pPr>
        <w:pStyle w:val="ListBullet"/>
        <w:spacing w:after="60"/>
      </w:pPr>
      <w:r>
        <w:rPr>
          <w:b/>
        </w:rPr>
        <w:t>Bảo đảm chống gửi trùng ở tầng cơ sở dữ liệu:</w:t>
      </w:r>
      <w:r>
        <w:t xml:space="preserve"> Ngoài kiểm tra logic tại code, một Partial Unique Index được tạo trên bảng clan_join_requests: (user_id, clan_id) WHERE status IN ('PENDING', 'NEED_INFO'). Điều này bảo đảm không thể có 2 yêu cầu đang hoạt động cùng lúc kể cả khi người dùng bấm nhanh hoặc có race condition.</w:t>
      </w:r>
    </w:p>
    <w:p>
      <w:pPr>
        <w:pStyle w:val="ListBullet"/>
        <w:spacing w:after="60"/>
      </w:pPr>
      <w:r>
        <w:rPr>
          <w:b/>
        </w:rPr>
        <w:t>Quy trình xét duyệt chuẩn Transaction:</w:t>
      </w:r>
      <w:r>
        <w:t xml:space="preserve"> Khi người duyệt chấp thuận, toàn bộ các thao tác (đối chiếu/tạo Person -&gt; tạo PersonAccountLink -&gt; tạo ClanMembership -&gt; gán vai trò FAMILY_MEMBER -&gt; cập nhật trạng thái yêu cầu sang APPROVED -&gt; ghi AuditLog) được thực thi trong một Database Transaction duy nhất. Nếu bất kỳ bước nào lỗi, hệ thống rollback toàn bộ, không để dữ liệu bị phân mảnh hoặc lệch trạng thái.</w:t>
      </w:r>
    </w:p>
    <w:p>
      <w:pPr>
        <w:pStyle w:val="ListBullet"/>
        <w:spacing w:after="60"/>
      </w:pPr>
      <w:r>
        <w:rPr>
          <w:b/>
        </w:rPr>
        <w:t>Phân quyền duyệt nghiêm ngặt:</w:t>
      </w:r>
      <w:r>
        <w:t xml:space="preserve"> Chỉ Chủ dòng họ đích (BUSINESS_OWNER) hoặc Quản trị viên dòng họ đích (FAMILY_ADMIN) được cấp quyền MEMBER_ACCOUNT_MANAGE mới có thể xem và duyệt yêu cầu. Người gửi tự duyệt bị chặn 100%. Family Admin ở dòng họ A không thể duyệt yêu cầu của dòng họ B.</w:t>
      </w:r>
    </w:p>
    <w:p>
      <w:pPr>
        <w:pStyle w:val="ListBullet"/>
        <w:spacing w:after="60"/>
      </w:pPr>
      <w:r>
        <w:rPr>
          <w:b/>
        </w:rPr>
        <w:t>Chế độ dòng họ riêng tư:</w:t>
      </w:r>
      <w:r>
        <w:t xml:space="preserve"> Chỉ các dòng tộc công khai (is_public = TRUE) mới xuất hiện trong tìm kiếm công khai. Dòng họ riêng tư không bị lộ thông tin thành viên hay cây gia phả cho người ngoài.</w:t>
      </w:r>
    </w:p>
    <w:p>
      <w:pPr>
        <w:pStyle w:val="Heading1"/>
        <w:spacing w:before="240" w:after="120"/>
      </w:pPr>
      <w:r>
        <w:t>4. Thay đổi Cấu trúc Cơ sở dữ liệu và Migration</w:t>
      </w:r>
    </w:p>
    <w:p>
      <w:r>
        <w:t>Hệ thống đã thực hiện migration an toàn trên Neon Cloud PostgreSQL live và đóng gói thành file migration Alembic: BE/alembic/versions/0005_clan_join_requests.py với các câu lệnh DDL:</w:t>
      </w:r>
    </w:p>
    <w:p>
      <w:pPr>
        <w:spacing w:after="120"/>
        <w:ind w:left="288"/>
      </w:pPr>
      <w:r>
        <w:rPr>
          <w:rFonts w:ascii="Courier New" w:hAnsi="Courier New"/>
          <w:color w:val="0F172A"/>
          <w:sz w:val="17"/>
        </w:rPr>
        <w:t>-- 1. Bổ sung lineage_type vào clan_memberships</w:t>
        <w:br/>
        <w:t>ALTER TABLE clan_memberships ADD COLUMN IF NOT EXISTS lineage_type VARCHAR(30) NULL;</w:t>
        <w:br/>
        <w:br/>
        <w:t>-- 2. Tạo bảng clan_join_requests</w:t>
        <w:br/>
        <w:t>CREATE TABLE IF NOT EXISTS clan_join_requests (</w:t>
        <w:br/>
        <w:t xml:space="preserve">    request_id UUID PRIMARY KEY DEFAULT gen_random_uuid(),</w:t>
        <w:br/>
        <w:t xml:space="preserve">    user_id UUID NOT NULL REFERENCES users(user_id) ON DELETE CASCADE,</w:t>
        <w:br/>
        <w:t xml:space="preserve">    clan_id UUID NOT NULL REFERENCES clans(clan_id) ON DELETE CASCADE,</w:t>
        <w:br/>
        <w:t xml:space="preserve">    lineage_type VARCHAR(30) NOT NULL,</w:t>
        <w:br/>
        <w:t xml:space="preserve">    full_name VARCHAR(255) NOT NULL,</w:t>
        <w:br/>
        <w:t xml:space="preserve">    birth_date DATE NULL,</w:t>
        <w:br/>
        <w:t xml:space="preserve">    relative_name VARCHAR(255) NOT NULL,</w:t>
        <w:br/>
        <w:t xml:space="preserve">    relative_relation VARCHAR(100) NOT NULL,</w:t>
        <w:br/>
        <w:t xml:space="preserve">    relation_description VARCHAR(500) NULL,</w:t>
        <w:br/>
        <w:t xml:space="preserve">    verification_notes TEXT NOT NULL,</w:t>
        <w:br/>
        <w:t xml:space="preserve">    consent_given BOOLEAN NOT NULL DEFAULT TRUE,</w:t>
        <w:br/>
        <w:t xml:space="preserve">    status VARCHAR(30) NOT NULL DEFAULT 'PENDING',</w:t>
        <w:br/>
        <w:t xml:space="preserve">    reviewer_id UUID NULL REFERENCES users(user_id) ON DELETE SET NULL,</w:t>
        <w:br/>
        <w:t xml:space="preserve">    review_note TEXT NULL,</w:t>
        <w:br/>
        <w:t xml:space="preserve">    reviewed_at TIMESTAMPTZ NULL,</w:t>
        <w:br/>
        <w:t xml:space="preserve">    linked_person_id UUID NULL REFERENCES persons(person_id) ON DELETE SET NULL,</w:t>
        <w:br/>
        <w:t xml:space="preserve">    history JSONB NOT NULL DEFAULT '[]'::jsonb,</w:t>
        <w:br/>
        <w:t xml:space="preserve">    created_at TIMESTAMPTZ NOT NULL DEFAULT clock_timestamp(),</w:t>
        <w:br/>
        <w:t xml:space="preserve">    updated_at TIMESTAMPTZ NOT NULL DEFAULT clock_timestamp()</w:t>
        <w:br/>
        <w:t>);</w:t>
        <w:br/>
        <w:br/>
        <w:t>-- 3. Chống gửi trùng mức DB Engine</w:t>
        <w:br/>
        <w:t xml:space="preserve">CREATE UNIQUE INDEX IF NOT EXISTS uq_clan_join_active_request </w:t>
        <w:br/>
        <w:t xml:space="preserve">ON clan_join_requests (user_id, clan_id) </w:t>
        <w:br/>
        <w:t>WHERE status IN ('PENDING', 'NEED_INFO');</w:t>
      </w:r>
    </w:p>
    <w:p>
      <w:pPr>
        <w:pStyle w:val="Heading1"/>
        <w:spacing w:before="240" w:after="120"/>
      </w:pPr>
      <w:r>
        <w:t>5. Danh sách và Chi tiết các tệp tin mới tạo</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3024"/>
            <w:shd w:fill="1E3A8A"/>
          </w:tcPr>
          <w:p>
            <w:pPr>
              <w:spacing w:before="80" w:after="80"/>
            </w:pPr>
            <w:r>
              <w:rPr>
                <w:b/>
                <w:color w:val="FFFFFF"/>
                <w:sz w:val="19"/>
              </w:rPr>
              <w:t>Đường dẫn tệp</w:t>
            </w:r>
          </w:p>
        </w:tc>
        <w:tc>
          <w:tcPr>
            <w:tcW w:type="dxa" w:w="1584"/>
            <w:shd w:fill="1E3A8A"/>
          </w:tcPr>
          <w:p>
            <w:pPr>
              <w:spacing w:before="80" w:after="80"/>
            </w:pPr>
            <w:r>
              <w:rPr>
                <w:b/>
                <w:color w:val="FFFFFF"/>
                <w:sz w:val="19"/>
              </w:rPr>
              <w:t>Loại tệp</w:t>
            </w:r>
          </w:p>
        </w:tc>
        <w:tc>
          <w:tcPr>
            <w:tcW w:type="dxa" w:w="3312"/>
            <w:shd w:fill="1E3A8A"/>
          </w:tcPr>
          <w:p>
            <w:pPr>
              <w:spacing w:before="80" w:after="80"/>
            </w:pPr>
            <w:r>
              <w:rPr>
                <w:b/>
                <w:color w:val="FFFFFF"/>
                <w:sz w:val="19"/>
              </w:rPr>
              <w:t>Mục đích và chức năng</w:t>
            </w:r>
          </w:p>
        </w:tc>
        <w:tc>
          <w:tcPr>
            <w:tcW w:type="dxa" w:w="1728"/>
            <w:shd w:fill="1E3A8A"/>
          </w:tcPr>
          <w:p>
            <w:pPr>
              <w:spacing w:before="80" w:after="80"/>
            </w:pPr>
            <w:r>
              <w:rPr>
                <w:b/>
                <w:color w:val="FFFFFF"/>
                <w:sz w:val="19"/>
              </w:rPr>
              <w:t>Tích hợp</w:t>
            </w:r>
          </w:p>
        </w:tc>
      </w:tr>
      <w:tr>
        <w:trPr>
          <w:cantSplit/>
        </w:trPr>
        <w:tc>
          <w:tcPr>
            <w:tcW w:type="dxa" w:w="3024"/>
            <w:shd w:fill="F8FAFC"/>
          </w:tcPr>
          <w:p>
            <w:pPr>
              <w:spacing w:before="60" w:after="60"/>
            </w:pPr>
            <w:r>
              <w:rPr>
                <w:color w:val="1E293B"/>
                <w:sz w:val="18"/>
              </w:rPr>
              <w:t>BE/app/schemas/clan_join.py</w:t>
            </w:r>
          </w:p>
        </w:tc>
        <w:tc>
          <w:tcPr>
            <w:tcW w:type="dxa" w:w="1584"/>
            <w:shd w:fill="F8FAFC"/>
          </w:tcPr>
          <w:p>
            <w:pPr>
              <w:spacing w:before="60" w:after="60"/>
            </w:pPr>
            <w:r>
              <w:rPr>
                <w:color w:val="1E293B"/>
                <w:sz w:val="18"/>
              </w:rPr>
              <w:t>Pydantic Schemas</w:t>
            </w:r>
          </w:p>
        </w:tc>
        <w:tc>
          <w:tcPr>
            <w:tcW w:type="dxa" w:w="3312"/>
            <w:shd w:fill="F8FAFC"/>
          </w:tcPr>
          <w:p>
            <w:pPr>
              <w:spacing w:before="60" w:after="60"/>
            </w:pPr>
            <w:r>
              <w:rPr>
                <w:color w:val="1E293B"/>
                <w:sz w:val="18"/>
              </w:rPr>
              <w:t>Định nghĩa toàn bộ request/response models: ClanJoinRequestCreate, ClanJoinRequestSupplement, ClanJoinReviewAction, ClanJoinRequestResponse, PublicClanSearchItem, MyClansSummary.</w:t>
            </w:r>
          </w:p>
        </w:tc>
        <w:tc>
          <w:tcPr>
            <w:tcW w:type="dxa" w:w="1728"/>
            <w:shd w:fill="F8FAFC"/>
          </w:tcPr>
          <w:p>
            <w:pPr>
              <w:spacing w:before="60" w:after="60"/>
            </w:pPr>
            <w:r>
              <w:rPr>
                <w:color w:val="1E293B"/>
                <w:sz w:val="18"/>
              </w:rPr>
              <w:t>Được sử dụng bởi router và use-cases</w:t>
            </w:r>
          </w:p>
        </w:tc>
      </w:tr>
      <w:tr>
        <w:trPr>
          <w:cantSplit/>
        </w:trPr>
        <w:tc>
          <w:tcPr>
            <w:tcW w:type="dxa" w:w="3024"/>
            <w:shd w:fill="FFFFFF"/>
          </w:tcPr>
          <w:p>
            <w:pPr>
              <w:spacing w:before="60" w:after="60"/>
            </w:pPr>
            <w:r>
              <w:rPr>
                <w:color w:val="1E293B"/>
                <w:sz w:val="18"/>
              </w:rPr>
              <w:t>BE/app/controllers/family_management/clan_join_use_cases.py</w:t>
            </w:r>
          </w:p>
        </w:tc>
        <w:tc>
          <w:tcPr>
            <w:tcW w:type="dxa" w:w="1584"/>
            <w:shd w:fill="FFFFFF"/>
          </w:tcPr>
          <w:p>
            <w:pPr>
              <w:spacing w:before="60" w:after="60"/>
            </w:pPr>
            <w:r>
              <w:rPr>
                <w:color w:val="1E293B"/>
                <w:sz w:val="18"/>
              </w:rPr>
              <w:t>Nghiệp vụ cốt lõi</w:t>
            </w:r>
          </w:p>
        </w:tc>
        <w:tc>
          <w:tcPr>
            <w:tcW w:type="dxa" w:w="3312"/>
            <w:shd w:fill="FFFFFF"/>
          </w:tcPr>
          <w:p>
            <w:pPr>
              <w:spacing w:before="60" w:after="60"/>
            </w:pPr>
            <w:r>
              <w:rPr>
                <w:color w:val="1E293B"/>
                <w:sz w:val="18"/>
              </w:rPr>
              <w:t>Chứa toàn bộ logic kiểm tra quyền, tra cứu công khai, tạo yêu cầu, bổ sung giải trình, hủy yêu cầu, và quy trình duyệt kèm liên kết/tạo Person và AuditLog.</w:t>
            </w:r>
          </w:p>
        </w:tc>
        <w:tc>
          <w:tcPr>
            <w:tcW w:type="dxa" w:w="1728"/>
            <w:shd w:fill="FFFFFF"/>
          </w:tcPr>
          <w:p>
            <w:pPr>
              <w:spacing w:before="60" w:after="60"/>
            </w:pPr>
            <w:r>
              <w:rPr>
                <w:color w:val="1E293B"/>
                <w:sz w:val="18"/>
              </w:rPr>
              <w:t>Gọi bởi clan_join_router.py</w:t>
            </w:r>
          </w:p>
        </w:tc>
      </w:tr>
      <w:tr>
        <w:trPr>
          <w:cantSplit/>
        </w:trPr>
        <w:tc>
          <w:tcPr>
            <w:tcW w:type="dxa" w:w="3024"/>
            <w:shd w:fill="F8FAFC"/>
          </w:tcPr>
          <w:p>
            <w:pPr>
              <w:spacing w:before="60" w:after="60"/>
            </w:pPr>
            <w:r>
              <w:rPr>
                <w:color w:val="1E293B"/>
                <w:sz w:val="18"/>
              </w:rPr>
              <w:t>BE/app/controllers/family_management/clan_join_router.py</w:t>
            </w:r>
          </w:p>
        </w:tc>
        <w:tc>
          <w:tcPr>
            <w:tcW w:type="dxa" w:w="1584"/>
            <w:shd w:fill="F8FAFC"/>
          </w:tcPr>
          <w:p>
            <w:pPr>
              <w:spacing w:before="60" w:after="60"/>
            </w:pPr>
            <w:r>
              <w:rPr>
                <w:color w:val="1E293B"/>
                <w:sz w:val="18"/>
              </w:rPr>
              <w:t>REST API Router</w:t>
            </w:r>
          </w:p>
        </w:tc>
        <w:tc>
          <w:tcPr>
            <w:tcW w:type="dxa" w:w="3312"/>
            <w:shd w:fill="F8FAFC"/>
          </w:tcPr>
          <w:p>
            <w:pPr>
              <w:spacing w:before="60" w:after="60"/>
            </w:pPr>
            <w:r>
              <w:rPr>
                <w:color w:val="1E293B"/>
                <w:sz w:val="18"/>
              </w:rPr>
              <w:t>Khai báo các API endpoints: tra cứu công khai, quản lý yêu cầu cá nhân (/my-clans/...), và quản lý xét duyệt của dòng họ (/clans/{clan_id}/join-requests).</w:t>
            </w:r>
          </w:p>
        </w:tc>
        <w:tc>
          <w:tcPr>
            <w:tcW w:type="dxa" w:w="1728"/>
            <w:shd w:fill="F8FAFC"/>
          </w:tcPr>
          <w:p>
            <w:pPr>
              <w:spacing w:before="60" w:after="60"/>
            </w:pPr>
            <w:r>
              <w:rPr>
                <w:color w:val="1E293B"/>
                <w:sz w:val="18"/>
              </w:rPr>
              <w:t>Mounted trong BE/app/main.py</w:t>
            </w:r>
          </w:p>
        </w:tc>
      </w:tr>
      <w:tr>
        <w:trPr>
          <w:cantSplit/>
        </w:trPr>
        <w:tc>
          <w:tcPr>
            <w:tcW w:type="dxa" w:w="3024"/>
            <w:shd w:fill="FFFFFF"/>
          </w:tcPr>
          <w:p>
            <w:pPr>
              <w:spacing w:before="60" w:after="60"/>
            </w:pPr>
            <w:r>
              <w:rPr>
                <w:color w:val="1E293B"/>
                <w:sz w:val="18"/>
              </w:rPr>
              <w:t>BE/alembic/versions/0005_clan_join_requests.py</w:t>
            </w:r>
          </w:p>
        </w:tc>
        <w:tc>
          <w:tcPr>
            <w:tcW w:type="dxa" w:w="1584"/>
            <w:shd w:fill="FFFFFF"/>
          </w:tcPr>
          <w:p>
            <w:pPr>
              <w:spacing w:before="60" w:after="60"/>
            </w:pPr>
            <w:r>
              <w:rPr>
                <w:color w:val="1E293B"/>
                <w:sz w:val="18"/>
              </w:rPr>
              <w:t>Alembic Migration</w:t>
            </w:r>
          </w:p>
        </w:tc>
        <w:tc>
          <w:tcPr>
            <w:tcW w:type="dxa" w:w="3312"/>
            <w:shd w:fill="FFFFFF"/>
          </w:tcPr>
          <w:p>
            <w:pPr>
              <w:spacing w:before="60" w:after="60"/>
            </w:pPr>
            <w:r>
              <w:rPr>
                <w:color w:val="1E293B"/>
                <w:sz w:val="18"/>
              </w:rPr>
              <w:t>Migration script chuẩn của Alembic chứa các thao tác upgrade() và downgrade() cho bảng clan_join_requests và cột lineage_type.</w:t>
            </w:r>
          </w:p>
        </w:tc>
        <w:tc>
          <w:tcPr>
            <w:tcW w:type="dxa" w:w="1728"/>
            <w:shd w:fill="FFFFFF"/>
          </w:tcPr>
          <w:p>
            <w:pPr>
              <w:spacing w:before="60" w:after="60"/>
            </w:pPr>
            <w:r>
              <w:rPr>
                <w:color w:val="1E293B"/>
                <w:sz w:val="18"/>
              </w:rPr>
              <w:t>Hạ tầng database migration</w:t>
            </w:r>
          </w:p>
        </w:tc>
      </w:tr>
      <w:tr>
        <w:trPr>
          <w:cantSplit/>
        </w:trPr>
        <w:tc>
          <w:tcPr>
            <w:tcW w:type="dxa" w:w="3024"/>
            <w:shd w:fill="F8FAFC"/>
          </w:tcPr>
          <w:p>
            <w:pPr>
              <w:spacing w:before="60" w:after="60"/>
            </w:pPr>
            <w:r>
              <w:rPr>
                <w:color w:val="1E293B"/>
                <w:sz w:val="18"/>
              </w:rPr>
              <w:t>FE/src/services/clanJoin.service.ts</w:t>
            </w:r>
          </w:p>
        </w:tc>
        <w:tc>
          <w:tcPr>
            <w:tcW w:type="dxa" w:w="1584"/>
            <w:shd w:fill="F8FAFC"/>
          </w:tcPr>
          <w:p>
            <w:pPr>
              <w:spacing w:before="60" w:after="60"/>
            </w:pPr>
            <w:r>
              <w:rPr>
                <w:color w:val="1E293B"/>
                <w:sz w:val="18"/>
              </w:rPr>
              <w:t>Frontend API Service</w:t>
            </w:r>
          </w:p>
        </w:tc>
        <w:tc>
          <w:tcPr>
            <w:tcW w:type="dxa" w:w="3312"/>
            <w:shd w:fill="F8FAFC"/>
          </w:tcPr>
          <w:p>
            <w:pPr>
              <w:spacing w:before="60" w:after="60"/>
            </w:pPr>
            <w:r>
              <w:rPr>
                <w:color w:val="1E293B"/>
                <w:sz w:val="18"/>
              </w:rPr>
              <w:t>Đóng gói toàn bộ các hàm gọi API bằng Axios Client kèm TypeScript typings đầy đủ cho mọi payload và response.</w:t>
            </w:r>
          </w:p>
        </w:tc>
        <w:tc>
          <w:tcPr>
            <w:tcW w:type="dxa" w:w="1728"/>
            <w:shd w:fill="F8FAFC"/>
          </w:tcPr>
          <w:p>
            <w:pPr>
              <w:spacing w:before="60" w:after="60"/>
            </w:pPr>
            <w:r>
              <w:rPr>
                <w:color w:val="1E293B"/>
                <w:sz w:val="18"/>
              </w:rPr>
              <w:t>Được sử dụng bởi MyClans và FamilyAdminModule</w:t>
            </w:r>
          </w:p>
        </w:tc>
      </w:tr>
      <w:tr>
        <w:trPr>
          <w:cantSplit/>
        </w:trPr>
        <w:tc>
          <w:tcPr>
            <w:tcW w:type="dxa" w:w="3024"/>
            <w:shd w:fill="FFFFFF"/>
          </w:tcPr>
          <w:p>
            <w:pPr>
              <w:spacing w:before="60" w:after="60"/>
            </w:pPr>
            <w:r>
              <w:rPr>
                <w:color w:val="1E293B"/>
                <w:sz w:val="18"/>
              </w:rPr>
              <w:t>FE/src/components/profile/MyClans/MyClans.tsx</w:t>
            </w:r>
          </w:p>
        </w:tc>
        <w:tc>
          <w:tcPr>
            <w:tcW w:type="dxa" w:w="1584"/>
            <w:shd w:fill="FFFFFF"/>
          </w:tcPr>
          <w:p>
            <w:pPr>
              <w:spacing w:before="60" w:after="60"/>
            </w:pPr>
            <w:r>
              <w:rPr>
                <w:color w:val="1E293B"/>
                <w:sz w:val="18"/>
              </w:rPr>
              <w:t>Giao diện Thành viên</w:t>
            </w:r>
          </w:p>
        </w:tc>
        <w:tc>
          <w:tcPr>
            <w:tcW w:type="dxa" w:w="3312"/>
            <w:shd w:fill="FFFFFF"/>
          </w:tcPr>
          <w:p>
            <w:pPr>
              <w:spacing w:before="60" w:after="60"/>
            </w:pPr>
            <w:r>
              <w:rPr>
                <w:color w:val="1E293B"/>
                <w:sz w:val="18"/>
              </w:rPr>
              <w:t>Trang 'Dòng tộc của tôi' với hai phần: Dòng tộc đã tham gia (grid card kèm nút chuyển cây) và Danh sách yêu cầu gia nhập (kèm modal 3 bước tìm kiếm, điền thông tin, xác nhận).</w:t>
            </w:r>
          </w:p>
        </w:tc>
        <w:tc>
          <w:tcPr>
            <w:tcW w:type="dxa" w:w="1728"/>
            <w:shd w:fill="FFFFFF"/>
          </w:tcPr>
          <w:p>
            <w:pPr>
              <w:spacing w:before="60" w:after="60"/>
            </w:pPr>
            <w:r>
              <w:rPr>
                <w:color w:val="1E293B"/>
                <w:sz w:val="18"/>
              </w:rPr>
              <w:t>Được tích hợp vào Dashboard và TopBar/Sidebar</w:t>
            </w:r>
          </w:p>
        </w:tc>
      </w:tr>
      <w:tr>
        <w:trPr>
          <w:cantSplit/>
        </w:trPr>
        <w:tc>
          <w:tcPr>
            <w:tcW w:type="dxa" w:w="3024"/>
            <w:shd w:fill="F8FAFC"/>
          </w:tcPr>
          <w:p>
            <w:pPr>
              <w:spacing w:before="60" w:after="60"/>
            </w:pPr>
            <w:r>
              <w:rPr>
                <w:color w:val="1E293B"/>
                <w:sz w:val="18"/>
              </w:rPr>
              <w:t>FE/src/components/profile/MyClans/MyClans.css</w:t>
            </w:r>
          </w:p>
        </w:tc>
        <w:tc>
          <w:tcPr>
            <w:tcW w:type="dxa" w:w="1584"/>
            <w:shd w:fill="F8FAFC"/>
          </w:tcPr>
          <w:p>
            <w:pPr>
              <w:spacing w:before="60" w:after="60"/>
            </w:pPr>
            <w:r>
              <w:rPr>
                <w:color w:val="1E293B"/>
                <w:sz w:val="18"/>
              </w:rPr>
              <w:t>Định kiểu giao diện</w:t>
            </w:r>
          </w:p>
        </w:tc>
        <w:tc>
          <w:tcPr>
            <w:tcW w:type="dxa" w:w="3312"/>
            <w:shd w:fill="F8FAFC"/>
          </w:tcPr>
          <w:p>
            <w:pPr>
              <w:spacing w:before="60" w:after="60"/>
            </w:pPr>
            <w:r>
              <w:rPr>
                <w:color w:val="1E293B"/>
                <w:sz w:val="18"/>
              </w:rPr>
              <w:t>CSS hoàn chỉnh cho trang MyClans, bảo đảm phong cách hiện đại, responsive, hài hòa với giao diện gia phả chung của hệ thống.</w:t>
            </w:r>
          </w:p>
        </w:tc>
        <w:tc>
          <w:tcPr>
            <w:tcW w:type="dxa" w:w="1728"/>
            <w:shd w:fill="F8FAFC"/>
          </w:tcPr>
          <w:p>
            <w:pPr>
              <w:spacing w:before="60" w:after="60"/>
            </w:pPr>
            <w:r>
              <w:rPr>
                <w:color w:val="1E293B"/>
                <w:sz w:val="18"/>
              </w:rPr>
              <w:t>Import bởi MyClans.tsx</w:t>
            </w:r>
          </w:p>
        </w:tc>
      </w:tr>
    </w:tbl>
    <w:p>
      <w:pPr>
        <w:spacing w:after="120"/>
      </w:pPr>
    </w:p>
    <w:p>
      <w:pPr>
        <w:pStyle w:val="Heading1"/>
        <w:spacing w:before="240" w:after="120"/>
      </w:pPr>
      <w:r>
        <w:t>6. Chi tiết từng tệp tin đã sửa đổi trong dự án</w:t>
      </w:r>
    </w:p>
    <w:p>
      <w:r>
        <w:t>Dưới đây là bảng chi tiết theo đúng cấu trúc bắt buộc: Đường dẫn, Thành phần/hàm đã sửa, Trước sửa hoạt động thế nào, Đã thay đổi gì, Sau sửa hoạt động thế nào, Lý do cần sửa, Cách kiểm tra và kết quả thực tế:</w:t>
      </w: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BE/app/models/family/entities.py — ClanMembership entity &amp; ClanJoinRequest model</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ClanMembership chỉ có clan_id, user_id, status. Chưa có cột lineage_type và chưa có model ClanJoinRequest.</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lineage_type = Column(String(30), nullable=True) vào ClanMembership; Định nghĩa ORM model ClanJoinRequest.</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Hỗ trợ lưu nhãn Bên nội/Bên ngoại trên membership và quản lý đầy đủ các trường của yêu cầu xin gia nhập.</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Lưu trữ định danh lineage_type theo từng membership và hỗ trợ ORM truy vấn yêu cầu gia nhập.</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Kiểm tra import entities và thực hiện truy vấn ORM trong test_e2e_clan_join.py -&gt; Đạt 100%.</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BE/app/models/family/__init__.py &amp; registry.py — Export &amp; Model Registry</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Chưa xuất ClanJoinRequest.</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ClanJoinRequest vào __all__ và đăng ký trong registry.py.</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Model được SQLAlchemy mapper nhận diện đầy đủ trong metadata của hệ thống.</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Tránh lỗi quan hệ bảng khi SQLAlchemy biên dịch metadata.</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Khởi động ứng dụng backend trong container mfg-backend -&gt; Startup complete không lỗi.</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BE/app/schemas/auth.py — MembershipSummary schema</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Chỉ có clan_id, clan_name, clan_status, membership_status, person_id, roles, permissions.</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lineage_type: str | None = Field(default=None).</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API /auth/me trả về thêm thuộc tính lineage_type của từng dòng họ người dùng tham gia.</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Frontend cần biết dòng họ đó là Bên nội hay Bên ngoại để gắn nhãn trên UI.</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Gọi GET /api/v1/auth/me -&gt; Nhận đầy đủ lineage_type: 'MATERNAL' cho họ Mai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BE/app/controllers/auth_access/use_cases.py — build_membership_summaries()</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Khởi tạo MembershipSummary không truyền lineage_type.</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Truyền lineage_type=getattr(m, 'lineage_type', None) khi xây dựng MembershipSummary.</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Dữ liệu lineage_type từ cơ sở dữ liệu được map chính xác vào DTO trả về cho client.</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Cung cấp dữ liệu thật từ DB cho schema MembershipSummary.</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Kiểm thử API GET /auth/me sau khi duyệt membership -&gt; Trả về đúng lineage_type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BE/app/main.py — Router mounting</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Chưa mount clan_join_router.</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Import và mount clan_join_router dưới prefix /api/v1 và cả root.</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Toàn bộ các endpoint tra cứu và duyệt gia nhập sẵn sàng phục vụ.</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Phơi bày các API gia nhập dòng tộc cho client gọi.</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Curl GET /api/v1/clans/search-public -&gt; Trả về HTTP 200 OK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FE/src/types/auth.ts — MembershipSummary interface</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Chưa có thuộc tính lineage_type.</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lineage_type?: 'PATERNAL' | 'MATERNAL' | string | null.</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TypeScript biên dịch chuẩn kiểu cho các component đọc membership của người dùng.</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Bảo đảm tính chặt chẽ về type safety trên Frontend.</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Chạy npm run build -&gt; 0 lỗi TypeScript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FE/src/components/dashboard/TopBar/TopBar.tsx — Profile Dropdown Menu</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Menu người dùng chỉ có 'Đổi mật khẩu' và 'Đăng xuất'.</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mục 'Dòng tộc của tôi' với icon dòng họ, kích hoạt sự kiện mở view 'my-clans'.</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Người dùng đăng nhập có thể nhấp ngay vào avatar để mở trang quản lý dòng tộc.</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Đáp ứng yêu cầu mục 3: Thêm mục Dòng tộc của tôi ở khu vực tài khoản đã đăng nhập.</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Kiểm tra render menu và sự kiện điều hướng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FE/src/components/dashboard/Sidebar/Sidebar.tsx — Navigation List</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Sidebar chưa có liên kết trực tiếp tới trang Dòng tộc của tôi.</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Thêm item 'Dòng tộc của tôi' vào nhóm HỒ SƠ &amp; ĐỀ XUẤT.</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Cung cấp lối truy cập trực quan, dễ tìm thấy trên thanh bên.</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Tăng cường tính tiện dụng và nhất quán trong trải nghiệm người dùng.</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Kiểm tra render Sidebar và active state khi click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FE/src/pages/dashboard/Dashboard.tsx — Dashboard Router View</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Chưa có xử lý cho tab 'my-clans'.</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Tích hợp case activeTab === 'my-clans' render component &lt;MyClans /&gt;.</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Khi người dùng chọn 'Dòng tộc của tôi', Dashboard hiển thị trọn vẹn màn hình MyClans.</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Kết nối luồng giao diện hoàn chỉnh trong ứng dụng Single Page App.</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Kiểm tra chuyển view từ menu xuống Dashboard -&gt; Component hiển thị mượt mà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FE/src/features/familyAdmin/FamilyAdminModule.tsx — Approvals Sub-tab &amp; Approval Modal</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Khu vực Phê duyệt chỉ có tab 'Thành viên mới' (user đăng ký).</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Bổ sung tab 'Gia nhập dòng tộc' trong view approvals; Tích hợp bảng danh sách yêu cầu và modal xét duyệt chuyên sâu (cho phép tìm Person trong họ hoặc tạo Person mới).</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Quản trị viên dòng họ đích có màn hình riêng để xem lời khai, yêu cầu bổ sung, từ chối hoặc phê duyệt liên kết Person.</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Đáp ứng toàn diện yêu cầu mục 7, 8, 9, 10 đối với giao diện người duyệt.</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Reviewer mai.phongdien@giapha.com đăng nhập và mở tab Phê duyệt -&gt; Hiển thị yêu cầu và modal duyệt hoạt động chuẩn xác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tbl>
      <w:tblPr>
        <w:tblW w:type="auto" w:w="0"/>
        <w:jc w:val="center"/>
        <w:tblLook w:firstColumn="1" w:firstRow="1" w:lastColumn="0" w:lastRow="0" w:noHBand="0" w:noVBand="1" w:val="04A0"/>
      </w:tblPr>
      <w:tblGrid>
        <w:gridCol w:w="4896"/>
        <w:gridCol w:w="4896"/>
      </w:tblGrid>
      <w:tr>
        <w:trPr>
          <w:cantSplit/>
          <w:tblHeader/>
        </w:trPr>
        <w:tc>
          <w:tcPr>
            <w:tcW w:type="dxa" w:w="2592"/>
            <w:shd w:fill="334155"/>
          </w:tcPr>
          <w:p>
            <w:pPr>
              <w:spacing w:before="80" w:after="80"/>
            </w:pPr>
            <w:r>
              <w:rPr>
                <w:b/>
                <w:color w:val="FFFFFF"/>
                <w:sz w:val="19"/>
              </w:rPr>
              <w:t>Tệp tin &amp; Thành phần</w:t>
            </w:r>
          </w:p>
        </w:tc>
        <w:tc>
          <w:tcPr>
            <w:tcW w:type="dxa" w:w="7056"/>
            <w:shd w:fill="334155"/>
          </w:tcPr>
          <w:p>
            <w:pPr>
              <w:spacing w:before="80" w:after="80"/>
            </w:pPr>
            <w:r>
              <w:rPr>
                <w:b/>
                <w:color w:val="FFFFFF"/>
                <w:sz w:val="19"/>
              </w:rPr>
              <w:t>FE/src/shared/tree/TreeLayout/TreeLayout.tsx — Cây gia phả toolbar clan dropdown</w:t>
            </w:r>
          </w:p>
        </w:tc>
      </w:tr>
      <w:tr>
        <w:trPr>
          <w:cantSplit/>
        </w:trPr>
        <w:tc>
          <w:tcPr>
            <w:tcW w:type="dxa" w:w="2592"/>
            <w:shd w:fill="F8FAFC"/>
          </w:tcPr>
          <w:p>
            <w:pPr>
              <w:spacing w:before="60" w:after="60"/>
            </w:pPr>
            <w:r>
              <w:rPr>
                <w:b/>
                <w:color w:val="1E293B"/>
                <w:sz w:val="18"/>
              </w:rPr>
              <w:t>Trước khi sửa</w:t>
            </w:r>
          </w:p>
        </w:tc>
        <w:tc>
          <w:tcPr>
            <w:tcW w:type="dxa" w:w="7056"/>
            <w:shd w:fill="F8FAFC"/>
          </w:tcPr>
          <w:p>
            <w:pPr>
              <w:spacing w:before="60" w:after="60"/>
            </w:pPr>
            <w:r>
              <w:rPr>
                <w:color w:val="1E293B"/>
                <w:sz w:val="18"/>
              </w:rPr>
              <w:t>Dropdown trên thanh công cụ cây gia phả chỉ lọc duy nhất dòng tộc active (f.id === effectiveFamilyId).</w:t>
            </w:r>
          </w:p>
        </w:tc>
      </w:tr>
      <w:tr>
        <w:trPr>
          <w:cantSplit/>
        </w:trPr>
        <w:tc>
          <w:tcPr>
            <w:tcW w:type="dxa" w:w="2592"/>
            <w:shd w:fill="FFFFFF"/>
          </w:tcPr>
          <w:p>
            <w:pPr>
              <w:spacing w:before="60" w:after="60"/>
            </w:pPr>
            <w:r>
              <w:rPr>
                <w:b/>
                <w:color w:val="1E293B"/>
                <w:sz w:val="18"/>
              </w:rPr>
              <w:t>Nội dung thay đổi</w:t>
            </w:r>
          </w:p>
        </w:tc>
        <w:tc>
          <w:tcPr>
            <w:tcW w:type="dxa" w:w="7056"/>
            <w:shd w:fill="FFFFFF"/>
          </w:tcPr>
          <w:p>
            <w:pPr>
              <w:spacing w:before="60" w:after="60"/>
            </w:pPr>
            <w:r>
              <w:rPr>
                <w:color w:val="1E293B"/>
                <w:sz w:val="18"/>
              </w:rPr>
              <w:t>Nạp toàn bộ availableClans của tài khoản vào danh sách lựa chọn; gắn nhãn [Bên nội] / [Bên ngoại]; đồng bộ với selectClan khi người dùng chọn dòng tộc khác.</w:t>
            </w:r>
          </w:p>
        </w:tc>
      </w:tr>
      <w:tr>
        <w:trPr>
          <w:cantSplit/>
        </w:trPr>
        <w:tc>
          <w:tcPr>
            <w:tcW w:type="dxa" w:w="2592"/>
            <w:shd w:fill="F8FAFC"/>
          </w:tcPr>
          <w:p>
            <w:pPr>
              <w:spacing w:before="60" w:after="60"/>
            </w:pPr>
            <w:r>
              <w:rPr>
                <w:b/>
                <w:color w:val="1E293B"/>
                <w:sz w:val="18"/>
              </w:rPr>
              <w:t>Sau khi sửa</w:t>
            </w:r>
          </w:p>
        </w:tc>
        <w:tc>
          <w:tcPr>
            <w:tcW w:type="dxa" w:w="7056"/>
            <w:shd w:fill="F8FAFC"/>
          </w:tcPr>
          <w:p>
            <w:pPr>
              <w:spacing w:before="60" w:after="60"/>
            </w:pPr>
            <w:r>
              <w:rPr>
                <w:color w:val="1E293B"/>
                <w:sz w:val="18"/>
              </w:rPr>
              <w:t>Người dùng có thể trực tiếp chuyển đổi và hiển thị cây gia phả của dòng tộc thứ hai (nội hoặc ngoại) ngay trên thanh công cụ của Cây gia phả.</w:t>
            </w:r>
          </w:p>
        </w:tc>
      </w:tr>
      <w:tr>
        <w:trPr>
          <w:cantSplit/>
        </w:trPr>
        <w:tc>
          <w:tcPr>
            <w:tcW w:type="dxa" w:w="2592"/>
            <w:shd w:fill="FFFFFF"/>
          </w:tcPr>
          <w:p>
            <w:pPr>
              <w:spacing w:before="60" w:after="60"/>
            </w:pPr>
            <w:r>
              <w:rPr>
                <w:b/>
                <w:color w:val="1E293B"/>
                <w:sz w:val="18"/>
              </w:rPr>
              <w:t>Lý do sửa đổi</w:t>
            </w:r>
          </w:p>
        </w:tc>
        <w:tc>
          <w:tcPr>
            <w:tcW w:type="dxa" w:w="7056"/>
            <w:shd w:fill="FFFFFF"/>
          </w:tcPr>
          <w:p>
            <w:pPr>
              <w:spacing w:before="60" w:after="60"/>
            </w:pPr>
            <w:r>
              <w:rPr>
                <w:color w:val="1E293B"/>
                <w:sz w:val="18"/>
              </w:rPr>
              <w:t>Hỗ trợ người dùng xem và thao tác cây gia phả của cả hai dòng họ tiện lợi, tức thì mà không cần rời trang.</w:t>
            </w:r>
          </w:p>
        </w:tc>
      </w:tr>
      <w:tr>
        <w:trPr>
          <w:cantSplit/>
        </w:trPr>
        <w:tc>
          <w:tcPr>
            <w:tcW w:type="dxa" w:w="2592"/>
            <w:shd w:fill="F8FAFC"/>
          </w:tcPr>
          <w:p>
            <w:pPr>
              <w:spacing w:before="60" w:after="60"/>
            </w:pPr>
            <w:r>
              <w:rPr>
                <w:b/>
                <w:color w:val="1E293B"/>
                <w:sz w:val="18"/>
              </w:rPr>
              <w:t>Phương pháp kiểm tra</w:t>
            </w:r>
          </w:p>
        </w:tc>
        <w:tc>
          <w:tcPr>
            <w:tcW w:type="dxa" w:w="7056"/>
            <w:shd w:fill="F8FAFC"/>
          </w:tcPr>
          <w:p>
            <w:pPr>
              <w:spacing w:before="60" w:after="60"/>
            </w:pPr>
            <w:r>
              <w:rPr>
                <w:color w:val="1E293B"/>
                <w:sz w:val="18"/>
              </w:rPr>
              <w:t>Thử nghiệm chọn đổi giữa Mai Thế Tộc [Bên ngoại] và Võ Đại Tộc [Bên nội] trên dropdown cây gia phả -&gt; Cây tải lại đúng các thành viên của từng họ -&gt; Đạt.</w:t>
            </w:r>
          </w:p>
        </w:tc>
      </w:tr>
      <w:tr>
        <w:trPr>
          <w:cantSplit/>
        </w:trPr>
        <w:tc>
          <w:tcPr>
            <w:tcW w:type="dxa" w:w="2592"/>
            <w:shd w:fill="FFFFFF"/>
          </w:tcPr>
          <w:p>
            <w:pPr>
              <w:spacing w:before="60" w:after="60"/>
            </w:pPr>
            <w:r>
              <w:rPr>
                <w:b/>
                <w:color w:val="1E293B"/>
                <w:sz w:val="18"/>
              </w:rPr>
              <w:t>Kết luận</w:t>
            </w:r>
          </w:p>
        </w:tc>
        <w:tc>
          <w:tcPr>
            <w:tcW w:type="dxa" w:w="7056"/>
            <w:shd w:fill="FFFFFF"/>
          </w:tcPr>
          <w:p>
            <w:pPr>
              <w:spacing w:before="60" w:after="60"/>
            </w:pPr>
            <w:r>
              <w:rPr>
                <w:color w:val="1E293B"/>
                <w:sz w:val="18"/>
              </w:rPr>
              <w:t>ĐẠT — Không gây ảnh hưởng hay xung đột với các thành phần khác</w:t>
            </w:r>
          </w:p>
        </w:tc>
      </w:tr>
    </w:tbl>
    <w:p>
      <w:pPr>
        <w:spacing w:after="80"/>
      </w:pPr>
    </w:p>
    <w:p>
      <w:pPr>
        <w:pStyle w:val="Heading1"/>
        <w:spacing w:before="240" w:after="120"/>
      </w:pPr>
      <w:r>
        <w:t>7. Danh mục API Endpoints Đã Phát triển</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1440"/>
            <w:shd w:fill="1E3A8A"/>
          </w:tcPr>
          <w:p>
            <w:pPr>
              <w:spacing w:before="80" w:after="80"/>
            </w:pPr>
            <w:r>
              <w:rPr>
                <w:b/>
                <w:color w:val="FFFFFF"/>
                <w:sz w:val="19"/>
              </w:rPr>
              <w:t>Phương thức</w:t>
            </w:r>
          </w:p>
        </w:tc>
        <w:tc>
          <w:tcPr>
            <w:tcW w:type="dxa" w:w="3600"/>
            <w:shd w:fill="1E3A8A"/>
          </w:tcPr>
          <w:p>
            <w:pPr>
              <w:spacing w:before="80" w:after="80"/>
            </w:pPr>
            <w:r>
              <w:rPr>
                <w:b/>
                <w:color w:val="FFFFFF"/>
                <w:sz w:val="19"/>
              </w:rPr>
              <w:t>Đường dẫn API</w:t>
            </w:r>
          </w:p>
        </w:tc>
        <w:tc>
          <w:tcPr>
            <w:tcW w:type="dxa" w:w="1728"/>
            <w:shd w:fill="1E3A8A"/>
          </w:tcPr>
          <w:p>
            <w:pPr>
              <w:spacing w:before="80" w:after="80"/>
            </w:pPr>
            <w:r>
              <w:rPr>
                <w:b/>
                <w:color w:val="FFFFFF"/>
                <w:sz w:val="19"/>
              </w:rPr>
              <w:t>Quyền truy cập</w:t>
            </w:r>
          </w:p>
        </w:tc>
        <w:tc>
          <w:tcPr>
            <w:tcW w:type="dxa" w:w="2880"/>
            <w:shd w:fill="1E3A8A"/>
          </w:tcPr>
          <w:p>
            <w:pPr>
              <w:spacing w:before="80" w:after="80"/>
            </w:pPr>
            <w:r>
              <w:rPr>
                <w:b/>
                <w:color w:val="FFFFFF"/>
                <w:sz w:val="19"/>
              </w:rPr>
              <w:t>Mô tả chức năng</w:t>
            </w:r>
          </w:p>
        </w:tc>
      </w:tr>
      <w:tr>
        <w:trPr>
          <w:cantSplit/>
        </w:trPr>
        <w:tc>
          <w:tcPr>
            <w:tcW w:type="dxa" w:w="1440"/>
            <w:shd w:fill="F8FAFC"/>
          </w:tcPr>
          <w:p>
            <w:pPr>
              <w:spacing w:before="60" w:after="60"/>
            </w:pPr>
            <w:r>
              <w:rPr>
                <w:b/>
                <w:color w:val="1E293B"/>
                <w:sz w:val="18"/>
              </w:rPr>
              <w:t>GET</w:t>
            </w:r>
          </w:p>
        </w:tc>
        <w:tc>
          <w:tcPr>
            <w:tcW w:type="dxa" w:w="3600"/>
            <w:shd w:fill="F8FAFC"/>
          </w:tcPr>
          <w:p>
            <w:pPr>
              <w:spacing w:before="60" w:after="60"/>
            </w:pPr>
            <w:r>
              <w:rPr>
                <w:color w:val="1E293B"/>
                <w:sz w:val="18"/>
              </w:rPr>
              <w:t>/api/v1/clans/search-public</w:t>
            </w:r>
          </w:p>
        </w:tc>
        <w:tc>
          <w:tcPr>
            <w:tcW w:type="dxa" w:w="1728"/>
            <w:shd w:fill="F8FAFC"/>
          </w:tcPr>
          <w:p>
            <w:pPr>
              <w:spacing w:before="60" w:after="60"/>
            </w:pPr>
            <w:r>
              <w:rPr>
                <w:color w:val="1E293B"/>
                <w:sz w:val="18"/>
              </w:rPr>
              <w:t>Public / User</w:t>
            </w:r>
          </w:p>
        </w:tc>
        <w:tc>
          <w:tcPr>
            <w:tcW w:type="dxa" w:w="2880"/>
            <w:shd w:fill="F8FAFC"/>
          </w:tcPr>
          <w:p>
            <w:pPr>
              <w:spacing w:before="60" w:after="60"/>
            </w:pPr>
            <w:r>
              <w:rPr>
                <w:color w:val="1E293B"/>
                <w:sz w:val="18"/>
              </w:rPr>
              <w:t>Tra cứu danh sách dòng họ công khai kèm cờ is_joined và active_request_id.</w:t>
            </w:r>
          </w:p>
        </w:tc>
      </w:tr>
      <w:tr>
        <w:trPr>
          <w:cantSplit/>
        </w:trPr>
        <w:tc>
          <w:tcPr>
            <w:tcW w:type="dxa" w:w="1440"/>
            <w:shd w:fill="FFFFFF"/>
          </w:tcPr>
          <w:p>
            <w:pPr>
              <w:spacing w:before="60" w:after="60"/>
            </w:pPr>
            <w:r>
              <w:rPr>
                <w:b/>
                <w:color w:val="1E293B"/>
                <w:sz w:val="18"/>
              </w:rPr>
              <w:t>POST</w:t>
            </w:r>
          </w:p>
        </w:tc>
        <w:tc>
          <w:tcPr>
            <w:tcW w:type="dxa" w:w="3600"/>
            <w:shd w:fill="FFFFFF"/>
          </w:tcPr>
          <w:p>
            <w:pPr>
              <w:spacing w:before="60" w:after="60"/>
            </w:pPr>
            <w:r>
              <w:rPr>
                <w:color w:val="1E293B"/>
                <w:sz w:val="18"/>
              </w:rPr>
              <w:t>/api/v1/my-clans/join-requests</w:t>
            </w:r>
          </w:p>
        </w:tc>
        <w:tc>
          <w:tcPr>
            <w:tcW w:type="dxa" w:w="1728"/>
            <w:shd w:fill="FFFFFF"/>
          </w:tcPr>
          <w:p>
            <w:pPr>
              <w:spacing w:before="60" w:after="60"/>
            </w:pPr>
            <w:r>
              <w:rPr>
                <w:color w:val="1E293B"/>
                <w:sz w:val="18"/>
              </w:rPr>
              <w:t>User đăng nhập</w:t>
            </w:r>
          </w:p>
        </w:tc>
        <w:tc>
          <w:tcPr>
            <w:tcW w:type="dxa" w:w="2880"/>
            <w:shd w:fill="FFFFFF"/>
          </w:tcPr>
          <w:p>
            <w:pPr>
              <w:spacing w:before="60" w:after="60"/>
            </w:pPr>
            <w:r>
              <w:rPr>
                <w:color w:val="1E293B"/>
                <w:sz w:val="18"/>
              </w:rPr>
              <w:t>Tạo yêu cầu xin gia nhập mới (Bên nội/ngoại, người thân, quan hệ, ghi chú xác minh).</w:t>
            </w:r>
          </w:p>
        </w:tc>
      </w:tr>
      <w:tr>
        <w:trPr>
          <w:cantSplit/>
        </w:trPr>
        <w:tc>
          <w:tcPr>
            <w:tcW w:type="dxa" w:w="1440"/>
            <w:shd w:fill="F8FAFC"/>
          </w:tcPr>
          <w:p>
            <w:pPr>
              <w:spacing w:before="60" w:after="60"/>
            </w:pPr>
            <w:r>
              <w:rPr>
                <w:b/>
                <w:color w:val="1E293B"/>
                <w:sz w:val="18"/>
              </w:rPr>
              <w:t>GET</w:t>
            </w:r>
          </w:p>
        </w:tc>
        <w:tc>
          <w:tcPr>
            <w:tcW w:type="dxa" w:w="3600"/>
            <w:shd w:fill="F8FAFC"/>
          </w:tcPr>
          <w:p>
            <w:pPr>
              <w:spacing w:before="60" w:after="60"/>
            </w:pPr>
            <w:r>
              <w:rPr>
                <w:color w:val="1E293B"/>
                <w:sz w:val="18"/>
              </w:rPr>
              <w:t>/api/v1/my-clans/join-requests</w:t>
            </w:r>
          </w:p>
        </w:tc>
        <w:tc>
          <w:tcPr>
            <w:tcW w:type="dxa" w:w="1728"/>
            <w:shd w:fill="F8FAFC"/>
          </w:tcPr>
          <w:p>
            <w:pPr>
              <w:spacing w:before="60" w:after="60"/>
            </w:pPr>
            <w:r>
              <w:rPr>
                <w:color w:val="1E293B"/>
                <w:sz w:val="18"/>
              </w:rPr>
              <w:t>User đăng nhập</w:t>
            </w:r>
          </w:p>
        </w:tc>
        <w:tc>
          <w:tcPr>
            <w:tcW w:type="dxa" w:w="2880"/>
            <w:shd w:fill="F8FAFC"/>
          </w:tcPr>
          <w:p>
            <w:pPr>
              <w:spacing w:before="60" w:after="60"/>
            </w:pPr>
            <w:r>
              <w:rPr>
                <w:color w:val="1E293B"/>
                <w:sz w:val="18"/>
              </w:rPr>
              <w:t>Xem danh sách toàn bộ các yêu cầu xin gia nhập do chính tài khoản gửi.</w:t>
            </w:r>
          </w:p>
        </w:tc>
      </w:tr>
      <w:tr>
        <w:trPr>
          <w:cantSplit/>
        </w:trPr>
        <w:tc>
          <w:tcPr>
            <w:tcW w:type="dxa" w:w="1440"/>
            <w:shd w:fill="FFFFFF"/>
          </w:tcPr>
          <w:p>
            <w:pPr>
              <w:spacing w:before="60" w:after="60"/>
            </w:pPr>
            <w:r>
              <w:rPr>
                <w:b/>
                <w:color w:val="1E293B"/>
                <w:sz w:val="18"/>
              </w:rPr>
              <w:t>GET</w:t>
            </w:r>
          </w:p>
        </w:tc>
        <w:tc>
          <w:tcPr>
            <w:tcW w:type="dxa" w:w="3600"/>
            <w:shd w:fill="FFFFFF"/>
          </w:tcPr>
          <w:p>
            <w:pPr>
              <w:spacing w:before="60" w:after="60"/>
            </w:pPr>
            <w:r>
              <w:rPr>
                <w:color w:val="1E293B"/>
                <w:sz w:val="18"/>
              </w:rPr>
              <w:t>/api/v1/my-clans/join-requests/{id}</w:t>
            </w:r>
          </w:p>
        </w:tc>
        <w:tc>
          <w:tcPr>
            <w:tcW w:type="dxa" w:w="1728"/>
            <w:shd w:fill="FFFFFF"/>
          </w:tcPr>
          <w:p>
            <w:pPr>
              <w:spacing w:before="60" w:after="60"/>
            </w:pPr>
            <w:r>
              <w:rPr>
                <w:color w:val="1E293B"/>
                <w:sz w:val="18"/>
              </w:rPr>
              <w:t>User gửi yêu cầu</w:t>
            </w:r>
          </w:p>
        </w:tc>
        <w:tc>
          <w:tcPr>
            <w:tcW w:type="dxa" w:w="2880"/>
            <w:shd w:fill="FFFFFF"/>
          </w:tcPr>
          <w:p>
            <w:pPr>
              <w:spacing w:before="60" w:after="60"/>
            </w:pPr>
            <w:r>
              <w:rPr>
                <w:color w:val="1E293B"/>
                <w:sz w:val="18"/>
              </w:rPr>
              <w:t>Xem chi tiết một yêu cầu gia nhập của bản thân (chặn truy cập yêu cầu của người khác).</w:t>
            </w:r>
          </w:p>
        </w:tc>
      </w:tr>
      <w:tr>
        <w:trPr>
          <w:cantSplit/>
        </w:trPr>
        <w:tc>
          <w:tcPr>
            <w:tcW w:type="dxa" w:w="1440"/>
            <w:shd w:fill="F8FAFC"/>
          </w:tcPr>
          <w:p>
            <w:pPr>
              <w:spacing w:before="60" w:after="60"/>
            </w:pPr>
            <w:r>
              <w:rPr>
                <w:b/>
                <w:color w:val="1E293B"/>
                <w:sz w:val="18"/>
              </w:rPr>
              <w:t>PUT</w:t>
            </w:r>
          </w:p>
        </w:tc>
        <w:tc>
          <w:tcPr>
            <w:tcW w:type="dxa" w:w="3600"/>
            <w:shd w:fill="F8FAFC"/>
          </w:tcPr>
          <w:p>
            <w:pPr>
              <w:spacing w:before="60" w:after="60"/>
            </w:pPr>
            <w:r>
              <w:rPr>
                <w:color w:val="1E293B"/>
                <w:sz w:val="18"/>
              </w:rPr>
              <w:t>/api/v1/my-clans/join-requests/{id}/supplement</w:t>
            </w:r>
          </w:p>
        </w:tc>
        <w:tc>
          <w:tcPr>
            <w:tcW w:type="dxa" w:w="1728"/>
            <w:shd w:fill="F8FAFC"/>
          </w:tcPr>
          <w:p>
            <w:pPr>
              <w:spacing w:before="60" w:after="60"/>
            </w:pPr>
            <w:r>
              <w:rPr>
                <w:color w:val="1E293B"/>
                <w:sz w:val="18"/>
              </w:rPr>
              <w:t>User gửi yêu cầu</w:t>
            </w:r>
          </w:p>
        </w:tc>
        <w:tc>
          <w:tcPr>
            <w:tcW w:type="dxa" w:w="2880"/>
            <w:shd w:fill="F8FAFC"/>
          </w:tcPr>
          <w:p>
            <w:pPr>
              <w:spacing w:before="60" w:after="60"/>
            </w:pPr>
            <w:r>
              <w:rPr>
                <w:color w:val="1E293B"/>
                <w:sz w:val="18"/>
              </w:rPr>
              <w:t>Bổ sung thông tin giải trình theo yêu cầu của người duyệt (NEED_INFO -&gt; PENDING).</w:t>
            </w:r>
          </w:p>
        </w:tc>
      </w:tr>
      <w:tr>
        <w:trPr>
          <w:cantSplit/>
        </w:trPr>
        <w:tc>
          <w:tcPr>
            <w:tcW w:type="dxa" w:w="1440"/>
            <w:shd w:fill="FFFFFF"/>
          </w:tcPr>
          <w:p>
            <w:pPr>
              <w:spacing w:before="60" w:after="60"/>
            </w:pPr>
            <w:r>
              <w:rPr>
                <w:b/>
                <w:color w:val="1E293B"/>
                <w:sz w:val="18"/>
              </w:rPr>
              <w:t>POST</w:t>
            </w:r>
          </w:p>
        </w:tc>
        <w:tc>
          <w:tcPr>
            <w:tcW w:type="dxa" w:w="3600"/>
            <w:shd w:fill="FFFFFF"/>
          </w:tcPr>
          <w:p>
            <w:pPr>
              <w:spacing w:before="60" w:after="60"/>
            </w:pPr>
            <w:r>
              <w:rPr>
                <w:color w:val="1E293B"/>
                <w:sz w:val="18"/>
              </w:rPr>
              <w:t>/api/v1/my-clans/join-requests/{id}/cancel</w:t>
            </w:r>
          </w:p>
        </w:tc>
        <w:tc>
          <w:tcPr>
            <w:tcW w:type="dxa" w:w="1728"/>
            <w:shd w:fill="FFFFFF"/>
          </w:tcPr>
          <w:p>
            <w:pPr>
              <w:spacing w:before="60" w:after="60"/>
            </w:pPr>
            <w:r>
              <w:rPr>
                <w:color w:val="1E293B"/>
                <w:sz w:val="18"/>
              </w:rPr>
              <w:t>User gửi yêu cầu</w:t>
            </w:r>
          </w:p>
        </w:tc>
        <w:tc>
          <w:tcPr>
            <w:tcW w:type="dxa" w:w="2880"/>
            <w:shd w:fill="FFFFFF"/>
          </w:tcPr>
          <w:p>
            <w:pPr>
              <w:spacing w:before="60" w:after="60"/>
            </w:pPr>
            <w:r>
              <w:rPr>
                <w:color w:val="1E293B"/>
                <w:sz w:val="18"/>
              </w:rPr>
              <w:t>Người gửi tự hủy yêu cầu gia nhập khi đang ở trạng thái PENDING hoặc NEED_INFO.</w:t>
            </w:r>
          </w:p>
        </w:tc>
      </w:tr>
      <w:tr>
        <w:trPr>
          <w:cantSplit/>
        </w:trPr>
        <w:tc>
          <w:tcPr>
            <w:tcW w:type="dxa" w:w="1440"/>
            <w:shd w:fill="F8FAFC"/>
          </w:tcPr>
          <w:p>
            <w:pPr>
              <w:spacing w:before="60" w:after="60"/>
            </w:pPr>
            <w:r>
              <w:rPr>
                <w:b/>
                <w:color w:val="1E293B"/>
                <w:sz w:val="18"/>
              </w:rPr>
              <w:t>GET</w:t>
            </w:r>
          </w:p>
        </w:tc>
        <w:tc>
          <w:tcPr>
            <w:tcW w:type="dxa" w:w="3600"/>
            <w:shd w:fill="F8FAFC"/>
          </w:tcPr>
          <w:p>
            <w:pPr>
              <w:spacing w:before="60" w:after="60"/>
            </w:pPr>
            <w:r>
              <w:rPr>
                <w:color w:val="1E293B"/>
                <w:sz w:val="18"/>
              </w:rPr>
              <w:t>/api/v1/my-clans/summary</w:t>
            </w:r>
          </w:p>
        </w:tc>
        <w:tc>
          <w:tcPr>
            <w:tcW w:type="dxa" w:w="1728"/>
            <w:shd w:fill="F8FAFC"/>
          </w:tcPr>
          <w:p>
            <w:pPr>
              <w:spacing w:before="60" w:after="60"/>
            </w:pPr>
            <w:r>
              <w:rPr>
                <w:color w:val="1E293B"/>
                <w:sz w:val="18"/>
              </w:rPr>
              <w:t>User đăng nhập</w:t>
            </w:r>
          </w:p>
        </w:tc>
        <w:tc>
          <w:tcPr>
            <w:tcW w:type="dxa" w:w="2880"/>
            <w:shd w:fill="F8FAFC"/>
          </w:tcPr>
          <w:p>
            <w:pPr>
              <w:spacing w:before="60" w:after="60"/>
            </w:pPr>
            <w:r>
              <w:rPr>
                <w:color w:val="1E293B"/>
                <w:sz w:val="18"/>
              </w:rPr>
              <w:t>Lấy dữ liệu tổng hợp: Các dòng tộc đã tham gia và các yêu cầu đang gửi.</w:t>
            </w:r>
          </w:p>
        </w:tc>
      </w:tr>
      <w:tr>
        <w:trPr>
          <w:cantSplit/>
        </w:trPr>
        <w:tc>
          <w:tcPr>
            <w:tcW w:type="dxa" w:w="1440"/>
            <w:shd w:fill="FFFFFF"/>
          </w:tcPr>
          <w:p>
            <w:pPr>
              <w:spacing w:before="60" w:after="60"/>
            </w:pPr>
            <w:r>
              <w:rPr>
                <w:b/>
                <w:color w:val="1E293B"/>
                <w:sz w:val="18"/>
              </w:rPr>
              <w:t>GET</w:t>
            </w:r>
          </w:p>
        </w:tc>
        <w:tc>
          <w:tcPr>
            <w:tcW w:type="dxa" w:w="3600"/>
            <w:shd w:fill="FFFFFF"/>
          </w:tcPr>
          <w:p>
            <w:pPr>
              <w:spacing w:before="60" w:after="60"/>
            </w:pPr>
            <w:r>
              <w:rPr>
                <w:color w:val="1E293B"/>
                <w:sz w:val="18"/>
              </w:rPr>
              <w:t>/api/v1/clans/{clan_id}/join-requests</w:t>
            </w:r>
          </w:p>
        </w:tc>
        <w:tc>
          <w:tcPr>
            <w:tcW w:type="dxa" w:w="1728"/>
            <w:shd w:fill="FFFFFF"/>
          </w:tcPr>
          <w:p>
            <w:pPr>
              <w:spacing w:before="60" w:after="60"/>
            </w:pPr>
            <w:r>
              <w:rPr>
                <w:color w:val="1E293B"/>
                <w:sz w:val="18"/>
              </w:rPr>
              <w:t>Chủ họ / Family Admin</w:t>
            </w:r>
          </w:p>
        </w:tc>
        <w:tc>
          <w:tcPr>
            <w:tcW w:type="dxa" w:w="2880"/>
            <w:shd w:fill="FFFFFF"/>
          </w:tcPr>
          <w:p>
            <w:pPr>
              <w:spacing w:before="60" w:after="60"/>
            </w:pPr>
            <w:r>
              <w:rPr>
                <w:color w:val="1E293B"/>
                <w:sz w:val="18"/>
              </w:rPr>
              <w:t>Người có quyền xem danh sách các yêu cầu gia nhập gửi đến dòng họ đích.</w:t>
            </w:r>
          </w:p>
        </w:tc>
      </w:tr>
      <w:tr>
        <w:trPr>
          <w:cantSplit/>
        </w:trPr>
        <w:tc>
          <w:tcPr>
            <w:tcW w:type="dxa" w:w="1440"/>
            <w:shd w:fill="F8FAFC"/>
          </w:tcPr>
          <w:p>
            <w:pPr>
              <w:spacing w:before="60" w:after="60"/>
            </w:pPr>
            <w:r>
              <w:rPr>
                <w:b/>
                <w:color w:val="1E293B"/>
                <w:sz w:val="18"/>
              </w:rPr>
              <w:t>POST</w:t>
            </w:r>
          </w:p>
        </w:tc>
        <w:tc>
          <w:tcPr>
            <w:tcW w:type="dxa" w:w="3600"/>
            <w:shd w:fill="F8FAFC"/>
          </w:tcPr>
          <w:p>
            <w:pPr>
              <w:spacing w:before="60" w:after="60"/>
            </w:pPr>
            <w:r>
              <w:rPr>
                <w:color w:val="1E293B"/>
                <w:sz w:val="18"/>
              </w:rPr>
              <w:t>/api/v1/clans/{clan_id}/join-requests/{id}/review</w:t>
            </w:r>
          </w:p>
        </w:tc>
        <w:tc>
          <w:tcPr>
            <w:tcW w:type="dxa" w:w="1728"/>
            <w:shd w:fill="F8FAFC"/>
          </w:tcPr>
          <w:p>
            <w:pPr>
              <w:spacing w:before="60" w:after="60"/>
            </w:pPr>
            <w:r>
              <w:rPr>
                <w:color w:val="1E293B"/>
                <w:sz w:val="18"/>
              </w:rPr>
              <w:t>Chủ họ / Family Admin</w:t>
            </w:r>
          </w:p>
        </w:tc>
        <w:tc>
          <w:tcPr>
            <w:tcW w:type="dxa" w:w="2880"/>
            <w:shd w:fill="F8FAFC"/>
          </w:tcPr>
          <w:p>
            <w:pPr>
              <w:spacing w:before="60" w:after="60"/>
            </w:pPr>
            <w:r>
              <w:rPr>
                <w:color w:val="1E293B"/>
                <w:sz w:val="18"/>
              </w:rPr>
              <w:t>Thực hiện hành động xét duyệt: APPROVE (kèm Person), REJECT, hoặc NEED_INFO.</w:t>
            </w:r>
          </w:p>
        </w:tc>
      </w:tr>
    </w:tbl>
    <w:p>
      <w:pPr>
        <w:spacing w:after="120"/>
      </w:pPr>
    </w:p>
    <w:p>
      <w:pPr>
        <w:pStyle w:val="Heading1"/>
        <w:spacing w:before="240" w:after="120"/>
      </w:pPr>
      <w:r>
        <w:t>8. Các Lệnh Đã Thực Thi và Kết Quả Thực Tế</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456"/>
            <w:shd w:fill="1E3A8A"/>
          </w:tcPr>
          <w:p>
            <w:pPr>
              <w:spacing w:before="80" w:after="80"/>
            </w:pPr>
            <w:r>
              <w:rPr>
                <w:b/>
                <w:color w:val="FFFFFF"/>
                <w:sz w:val="19"/>
              </w:rPr>
              <w:t>Lệnh đã chạy</w:t>
            </w:r>
          </w:p>
        </w:tc>
        <w:tc>
          <w:tcPr>
            <w:tcW w:type="dxa" w:w="2880"/>
            <w:shd w:fill="1E3A8A"/>
          </w:tcPr>
          <w:p>
            <w:pPr>
              <w:spacing w:before="80" w:after="80"/>
            </w:pPr>
            <w:r>
              <w:rPr>
                <w:b/>
                <w:color w:val="FFFFFF"/>
                <w:sz w:val="19"/>
              </w:rPr>
              <w:t>Mục đích</w:t>
            </w:r>
          </w:p>
        </w:tc>
        <w:tc>
          <w:tcPr>
            <w:tcW w:type="dxa" w:w="3312"/>
            <w:shd w:fill="1E3A8A"/>
          </w:tcPr>
          <w:p>
            <w:pPr>
              <w:spacing w:before="80" w:after="80"/>
            </w:pPr>
            <w:r>
              <w:rPr>
                <w:b/>
                <w:color w:val="FFFFFF"/>
                <w:sz w:val="19"/>
              </w:rPr>
              <w:t>Kết quả thực tế</w:t>
            </w:r>
          </w:p>
        </w:tc>
      </w:tr>
      <w:tr>
        <w:trPr>
          <w:cantSplit/>
        </w:trPr>
        <w:tc>
          <w:tcPr>
            <w:tcW w:type="dxa" w:w="3456"/>
            <w:shd w:fill="F8FAFC"/>
          </w:tcPr>
          <w:p>
            <w:pPr>
              <w:spacing w:before="60" w:after="60"/>
            </w:pPr>
            <w:r>
              <w:rPr>
                <w:color w:val="1E293B"/>
                <w:sz w:val="18"/>
              </w:rPr>
              <w:t>docker logs mfg-backend --tail 30</w:t>
            </w:r>
          </w:p>
        </w:tc>
        <w:tc>
          <w:tcPr>
            <w:tcW w:type="dxa" w:w="2880"/>
            <w:shd w:fill="F8FAFC"/>
          </w:tcPr>
          <w:p>
            <w:pPr>
              <w:spacing w:before="60" w:after="60"/>
            </w:pPr>
            <w:r>
              <w:rPr>
                <w:color w:val="1E293B"/>
                <w:sz w:val="18"/>
              </w:rPr>
              <w:t>Kiểm tra log khởi động container backend</w:t>
            </w:r>
          </w:p>
        </w:tc>
        <w:tc>
          <w:tcPr>
            <w:tcW w:type="dxa" w:w="3312"/>
            <w:shd w:fill="F8FAFC"/>
          </w:tcPr>
          <w:p>
            <w:pPr>
              <w:spacing w:before="60" w:after="60"/>
            </w:pPr>
            <w:r>
              <w:rPr>
                <w:color w:val="1E293B"/>
                <w:sz w:val="18"/>
              </w:rPr>
              <w:t>INFO: Application startup complete. Uvicorn running on http://0.0.0.0:8001.</w:t>
            </w:r>
          </w:p>
        </w:tc>
      </w:tr>
      <w:tr>
        <w:trPr>
          <w:cantSplit/>
        </w:trPr>
        <w:tc>
          <w:tcPr>
            <w:tcW w:type="dxa" w:w="3456"/>
            <w:shd w:fill="FFFFFF"/>
          </w:tcPr>
          <w:p>
            <w:pPr>
              <w:spacing w:before="60" w:after="60"/>
            </w:pPr>
            <w:r>
              <w:rPr>
                <w:color w:val="1E293B"/>
                <w:sz w:val="18"/>
              </w:rPr>
              <w:t>curl -s http://localhost:8001/api/v1/clans/search-public</w:t>
            </w:r>
          </w:p>
        </w:tc>
        <w:tc>
          <w:tcPr>
            <w:tcW w:type="dxa" w:w="2880"/>
            <w:shd w:fill="FFFFFF"/>
          </w:tcPr>
          <w:p>
            <w:pPr>
              <w:spacing w:before="60" w:after="60"/>
            </w:pPr>
            <w:r>
              <w:rPr>
                <w:color w:val="1E293B"/>
                <w:sz w:val="18"/>
              </w:rPr>
              <w:t>Kiểm tra endpoint tra cứu dòng tộc công khai</w:t>
            </w:r>
          </w:p>
        </w:tc>
        <w:tc>
          <w:tcPr>
            <w:tcW w:type="dxa" w:w="3312"/>
            <w:shd w:fill="FFFFFF"/>
          </w:tcPr>
          <w:p>
            <w:pPr>
              <w:spacing w:before="60" w:after="60"/>
            </w:pPr>
            <w:r>
              <w:rPr>
                <w:color w:val="1E293B"/>
                <w:sz w:val="18"/>
              </w:rPr>
              <w:t>HTTP 200 OK - Trả về 17 dòng họ với thông tin công khai (mã họ, địa phương, số thành viên).</w:t>
            </w:r>
          </w:p>
        </w:tc>
      </w:tr>
      <w:tr>
        <w:trPr>
          <w:cantSplit/>
        </w:trPr>
        <w:tc>
          <w:tcPr>
            <w:tcW w:type="dxa" w:w="3456"/>
            <w:shd w:fill="F8FAFC"/>
          </w:tcPr>
          <w:p>
            <w:pPr>
              <w:spacing w:before="60" w:after="60"/>
            </w:pPr>
            <w:r>
              <w:rPr>
                <w:color w:val="1E293B"/>
                <w:sz w:val="18"/>
              </w:rPr>
              <w:t>npm run build (tại thư mục FE)</w:t>
            </w:r>
          </w:p>
        </w:tc>
        <w:tc>
          <w:tcPr>
            <w:tcW w:type="dxa" w:w="2880"/>
            <w:shd w:fill="F8FAFC"/>
          </w:tcPr>
          <w:p>
            <w:pPr>
              <w:spacing w:before="60" w:after="60"/>
            </w:pPr>
            <w:r>
              <w:rPr>
                <w:color w:val="1E293B"/>
                <w:sz w:val="18"/>
              </w:rPr>
              <w:t>Kiểm tra typecheck và build production frontend</w:t>
            </w:r>
          </w:p>
        </w:tc>
        <w:tc>
          <w:tcPr>
            <w:tcW w:type="dxa" w:w="3312"/>
            <w:shd w:fill="F8FAFC"/>
          </w:tcPr>
          <w:p>
            <w:pPr>
              <w:spacing w:before="60" w:after="60"/>
            </w:pPr>
            <w:r>
              <w:rPr>
                <w:color w:val="1E293B"/>
                <w:sz w:val="18"/>
              </w:rPr>
              <w:t>vite build: 898 modules transformed, built in 4.08s, exit code 0.</w:t>
            </w:r>
          </w:p>
        </w:tc>
      </w:tr>
      <w:tr>
        <w:trPr>
          <w:cantSplit/>
        </w:trPr>
        <w:tc>
          <w:tcPr>
            <w:tcW w:type="dxa" w:w="3456"/>
            <w:shd w:fill="FFFFFF"/>
          </w:tcPr>
          <w:p>
            <w:pPr>
              <w:spacing w:before="60" w:after="60"/>
            </w:pPr>
            <w:r>
              <w:rPr>
                <w:color w:val="1E293B"/>
                <w:sz w:val="18"/>
              </w:rPr>
              <w:t>docker cp FE/dist/. mfg-frontend:/usr/share/nginx/html/</w:t>
            </w:r>
          </w:p>
        </w:tc>
        <w:tc>
          <w:tcPr>
            <w:tcW w:type="dxa" w:w="2880"/>
            <w:shd w:fill="FFFFFF"/>
          </w:tcPr>
          <w:p>
            <w:pPr>
              <w:spacing w:before="60" w:after="60"/>
            </w:pPr>
            <w:r>
              <w:rPr>
                <w:color w:val="1E293B"/>
                <w:sz w:val="18"/>
              </w:rPr>
              <w:t>Cập nhật bản build mới vào container nginx</w:t>
            </w:r>
          </w:p>
        </w:tc>
        <w:tc>
          <w:tcPr>
            <w:tcW w:type="dxa" w:w="3312"/>
            <w:shd w:fill="FFFFFF"/>
          </w:tcPr>
          <w:p>
            <w:pPr>
              <w:spacing w:before="60" w:after="60"/>
            </w:pPr>
            <w:r>
              <w:rPr>
                <w:color w:val="1E293B"/>
                <w:sz w:val="18"/>
              </w:rPr>
              <w:t>Successfully copied 7.05MB to mfg-frontend container.</w:t>
            </w:r>
          </w:p>
        </w:tc>
      </w:tr>
      <w:tr>
        <w:trPr>
          <w:cantSplit/>
        </w:trPr>
        <w:tc>
          <w:tcPr>
            <w:tcW w:type="dxa" w:w="3456"/>
            <w:shd w:fill="F8FAFC"/>
          </w:tcPr>
          <w:p>
            <w:pPr>
              <w:spacing w:before="60" w:after="60"/>
            </w:pPr>
            <w:r>
              <w:rPr>
                <w:color w:val="1E293B"/>
                <w:sz w:val="18"/>
              </w:rPr>
              <w:t>python3 test_e2e_clan_join.py</w:t>
            </w:r>
          </w:p>
        </w:tc>
        <w:tc>
          <w:tcPr>
            <w:tcW w:type="dxa" w:w="2880"/>
            <w:shd w:fill="F8FAFC"/>
          </w:tcPr>
          <w:p>
            <w:pPr>
              <w:spacing w:before="60" w:after="60"/>
            </w:pPr>
            <w:r>
              <w:rPr>
                <w:color w:val="1E293B"/>
                <w:sz w:val="18"/>
              </w:rPr>
              <w:t>Chạy kịch bản kiểm thử E2E tự động toàn bộ 13 bước</w:t>
            </w:r>
          </w:p>
        </w:tc>
        <w:tc>
          <w:tcPr>
            <w:tcW w:type="dxa" w:w="3312"/>
            <w:shd w:fill="F8FAFC"/>
          </w:tcPr>
          <w:p>
            <w:pPr>
              <w:spacing w:before="60" w:after="60"/>
            </w:pPr>
            <w:r>
              <w:rPr>
                <w:color w:val="1E293B"/>
                <w:sz w:val="18"/>
              </w:rPr>
              <w:t>TẤT CẢ CÁC BƯỚC KIỂM TRA ĐỀU HOÀN THÀNH XUẤT SẮC VÀ ĐẠT 100% (exit code 0).</w:t>
            </w:r>
          </w:p>
        </w:tc>
      </w:tr>
    </w:tbl>
    <w:p>
      <w:pPr>
        <w:spacing w:after="120"/>
      </w:pPr>
    </w:p>
    <w:p>
      <w:pPr>
        <w:pStyle w:val="Heading1"/>
        <w:spacing w:before="240" w:after="120"/>
      </w:pPr>
      <w:r>
        <w:t>9. Lỗi Gặp Phải, Cách Xử Lý và Kết Quả Thử Lại</w:t>
      </w:r>
    </w:p>
    <w:tbl>
      <w:tblPr>
        <w:tblW w:type="auto" w:w="0"/>
        <w:jc w:val="center"/>
        <w:tblLook w:firstColumn="1" w:firstRow="1" w:lastColumn="0" w:lastRow="0" w:noHBand="0" w:noVBand="1" w:val="04A0"/>
      </w:tblPr>
      <w:tblGrid>
        <w:gridCol w:w="2448"/>
        <w:gridCol w:w="2448"/>
        <w:gridCol w:w="2448"/>
        <w:gridCol w:w="2448"/>
      </w:tblGrid>
      <w:tr>
        <w:trPr>
          <w:cantSplit/>
          <w:tblHeader/>
        </w:trPr>
        <w:tc>
          <w:tcPr>
            <w:tcW w:type="dxa" w:w="2592"/>
            <w:shd w:fill="1E3A8A"/>
          </w:tcPr>
          <w:p>
            <w:pPr>
              <w:spacing w:before="80" w:after="80"/>
            </w:pPr>
            <w:r>
              <w:rPr>
                <w:b/>
                <w:color w:val="FFFFFF"/>
                <w:sz w:val="19"/>
              </w:rPr>
              <w:t>Sự cố / Lỗi gặp phải</w:t>
            </w:r>
          </w:p>
        </w:tc>
        <w:tc>
          <w:tcPr>
            <w:tcW w:type="dxa" w:w="2592"/>
            <w:shd w:fill="1E3A8A"/>
          </w:tcPr>
          <w:p>
            <w:pPr>
              <w:spacing w:before="80" w:after="80"/>
            </w:pPr>
            <w:r>
              <w:rPr>
                <w:b/>
                <w:color w:val="FFFFFF"/>
                <w:sz w:val="19"/>
              </w:rPr>
              <w:t>Nguyên nhân</w:t>
            </w:r>
          </w:p>
        </w:tc>
        <w:tc>
          <w:tcPr>
            <w:tcW w:type="dxa" w:w="2592"/>
            <w:shd w:fill="1E3A8A"/>
          </w:tcPr>
          <w:p>
            <w:pPr>
              <w:spacing w:before="80" w:after="80"/>
            </w:pPr>
            <w:r>
              <w:rPr>
                <w:b/>
                <w:color w:val="FFFFFF"/>
                <w:sz w:val="19"/>
              </w:rPr>
              <w:t>Biện pháp xử lý</w:t>
            </w:r>
          </w:p>
        </w:tc>
        <w:tc>
          <w:tcPr>
            <w:tcW w:type="dxa" w:w="1872"/>
            <w:shd w:fill="1E3A8A"/>
          </w:tcPr>
          <w:p>
            <w:pPr>
              <w:spacing w:before="80" w:after="80"/>
            </w:pPr>
            <w:r>
              <w:rPr>
                <w:b/>
                <w:color w:val="FFFFFF"/>
                <w:sz w:val="19"/>
              </w:rPr>
              <w:t>Kết quả thử lại</w:t>
            </w:r>
          </w:p>
        </w:tc>
      </w:tr>
      <w:tr>
        <w:trPr>
          <w:cantSplit/>
        </w:trPr>
        <w:tc>
          <w:tcPr>
            <w:tcW w:type="dxa" w:w="2592"/>
            <w:shd w:fill="F8FAFC"/>
          </w:tcPr>
          <w:p>
            <w:pPr>
              <w:spacing w:before="60" w:after="60"/>
            </w:pPr>
            <w:r>
              <w:rPr>
                <w:color w:val="1E293B"/>
                <w:sz w:val="18"/>
              </w:rPr>
              <w:t>ModuleNotFoundError: 'app.core.auth'</w:t>
            </w:r>
          </w:p>
        </w:tc>
        <w:tc>
          <w:tcPr>
            <w:tcW w:type="dxa" w:w="2592"/>
            <w:shd w:fill="F8FAFC"/>
          </w:tcPr>
          <w:p>
            <w:pPr>
              <w:spacing w:before="60" w:after="60"/>
            </w:pPr>
            <w:r>
              <w:rPr>
                <w:color w:val="1E293B"/>
                <w:sz w:val="18"/>
              </w:rPr>
              <w:t>Import sai đường dẫn dependency auth trong clan_join_use_cases.py</w:t>
            </w:r>
          </w:p>
        </w:tc>
        <w:tc>
          <w:tcPr>
            <w:tcW w:type="dxa" w:w="2592"/>
            <w:shd w:fill="F8FAFC"/>
          </w:tcPr>
          <w:p>
            <w:pPr>
              <w:spacing w:before="60" w:after="60"/>
            </w:pPr>
            <w:r>
              <w:rPr>
                <w:color w:val="1E293B"/>
                <w:sz w:val="18"/>
              </w:rPr>
              <w:t>Đổi thành from app.dependencies.auth import Principal</w:t>
            </w:r>
          </w:p>
        </w:tc>
        <w:tc>
          <w:tcPr>
            <w:tcW w:type="dxa" w:w="1872"/>
            <w:shd w:fill="F8FAFC"/>
          </w:tcPr>
          <w:p>
            <w:pPr>
              <w:spacing w:before="60" w:after="60"/>
            </w:pPr>
            <w:r>
              <w:rPr>
                <w:color w:val="1E293B"/>
                <w:sz w:val="18"/>
              </w:rPr>
              <w:t>Backend khởi động trơn tru không lỗi.</w:t>
            </w:r>
          </w:p>
        </w:tc>
      </w:tr>
      <w:tr>
        <w:trPr>
          <w:cantSplit/>
        </w:trPr>
        <w:tc>
          <w:tcPr>
            <w:tcW w:type="dxa" w:w="2592"/>
            <w:shd w:fill="FFFFFF"/>
          </w:tcPr>
          <w:p>
            <w:pPr>
              <w:spacing w:before="60" w:after="60"/>
            </w:pPr>
            <w:r>
              <w:rPr>
                <w:color w:val="1E293B"/>
                <w:sz w:val="18"/>
              </w:rPr>
              <w:t>ModuleNotFoundError: 'app.schemas.base'</w:t>
            </w:r>
          </w:p>
        </w:tc>
        <w:tc>
          <w:tcPr>
            <w:tcW w:type="dxa" w:w="2592"/>
            <w:shd w:fill="FFFFFF"/>
          </w:tcPr>
          <w:p>
            <w:pPr>
              <w:spacing w:before="60" w:after="60"/>
            </w:pPr>
            <w:r>
              <w:rPr>
                <w:color w:val="1E293B"/>
                <w:sz w:val="18"/>
              </w:rPr>
              <w:t>Khai báo import base model không đúng module</w:t>
            </w:r>
          </w:p>
        </w:tc>
        <w:tc>
          <w:tcPr>
            <w:tcW w:type="dxa" w:w="2592"/>
            <w:shd w:fill="FFFFFF"/>
          </w:tcPr>
          <w:p>
            <w:pPr>
              <w:spacing w:before="60" w:after="60"/>
            </w:pPr>
            <w:r>
              <w:rPr>
                <w:color w:val="1E293B"/>
                <w:sz w:val="18"/>
              </w:rPr>
              <w:t>Đổi thành from app.schemas.common import RequestModel, ResponseModel</w:t>
            </w:r>
          </w:p>
        </w:tc>
        <w:tc>
          <w:tcPr>
            <w:tcW w:type="dxa" w:w="1872"/>
            <w:shd w:fill="FFFFFF"/>
          </w:tcPr>
          <w:p>
            <w:pPr>
              <w:spacing w:before="60" w:after="60"/>
            </w:pPr>
            <w:r>
              <w:rPr>
                <w:color w:val="1E293B"/>
                <w:sz w:val="18"/>
              </w:rPr>
              <w:t>Schemas import thành công 100%.</w:t>
            </w:r>
          </w:p>
        </w:tc>
      </w:tr>
      <w:tr>
        <w:trPr>
          <w:cantSplit/>
        </w:trPr>
        <w:tc>
          <w:tcPr>
            <w:tcW w:type="dxa" w:w="2592"/>
            <w:shd w:fill="F8FAFC"/>
          </w:tcPr>
          <w:p>
            <w:pPr>
              <w:spacing w:before="60" w:after="60"/>
            </w:pPr>
            <w:r>
              <w:rPr>
                <w:color w:val="1E293B"/>
                <w:sz w:val="18"/>
              </w:rPr>
              <w:t>HTTP 405 Method Not Allowed khi gọi supplement</w:t>
            </w:r>
          </w:p>
        </w:tc>
        <w:tc>
          <w:tcPr>
            <w:tcW w:type="dxa" w:w="2592"/>
            <w:shd w:fill="F8FAFC"/>
          </w:tcPr>
          <w:p>
            <w:pPr>
              <w:spacing w:before="60" w:after="60"/>
            </w:pPr>
            <w:r>
              <w:rPr>
                <w:color w:val="1E293B"/>
                <w:sz w:val="18"/>
              </w:rPr>
              <w:t>Kịch bản test gọi POST /my-clans/join-requests/{id}/supplement trong khi router định nghĩa PUT</w:t>
            </w:r>
          </w:p>
        </w:tc>
        <w:tc>
          <w:tcPr>
            <w:tcW w:type="dxa" w:w="2592"/>
            <w:shd w:fill="F8FAFC"/>
          </w:tcPr>
          <w:p>
            <w:pPr>
              <w:spacing w:before="60" w:after="60"/>
            </w:pPr>
            <w:r>
              <w:rPr>
                <w:color w:val="1E293B"/>
                <w:sz w:val="18"/>
              </w:rPr>
              <w:t>Chỉnh phương thức gọi trong test_e2e_clan_join.py thành PUT tương ứng với chuẩn REST của backend</w:t>
            </w:r>
          </w:p>
        </w:tc>
        <w:tc>
          <w:tcPr>
            <w:tcW w:type="dxa" w:w="1872"/>
            <w:shd w:fill="F8FAFC"/>
          </w:tcPr>
          <w:p>
            <w:pPr>
              <w:spacing w:before="60" w:after="60"/>
            </w:pPr>
            <w:r>
              <w:rPr>
                <w:color w:val="1E293B"/>
                <w:sz w:val="18"/>
              </w:rPr>
              <w:t>API supplement trả về HTTP 200 OK, nối ghi chú bổ sung và chuyển trạng thái về PENDING.</w:t>
            </w:r>
          </w:p>
        </w:tc>
      </w:tr>
      <w:tr>
        <w:trPr>
          <w:cantSplit/>
        </w:trPr>
        <w:tc>
          <w:tcPr>
            <w:tcW w:type="dxa" w:w="2592"/>
            <w:shd w:fill="FFFFFF"/>
          </w:tcPr>
          <w:p>
            <w:pPr>
              <w:spacing w:before="60" w:after="60"/>
            </w:pPr>
            <w:r>
              <w:rPr>
                <w:color w:val="1E293B"/>
                <w:sz w:val="18"/>
              </w:rPr>
              <w:t>HTTP 409 Conflict khi gửi yêu cầu trùng</w:t>
            </w:r>
          </w:p>
        </w:tc>
        <w:tc>
          <w:tcPr>
            <w:tcW w:type="dxa" w:w="2592"/>
            <w:shd w:fill="FFFFFF"/>
          </w:tcPr>
          <w:p>
            <w:pPr>
              <w:spacing w:before="60" w:after="60"/>
            </w:pPr>
            <w:r>
              <w:rPr>
                <w:color w:val="1E293B"/>
                <w:sz w:val="18"/>
              </w:rPr>
              <w:t>Backend trả về 409 Conflict (STATE_CONFLICT) do DB Partial Unique Index chặn</w:t>
            </w:r>
          </w:p>
        </w:tc>
        <w:tc>
          <w:tcPr>
            <w:tcW w:type="dxa" w:w="2592"/>
            <w:shd w:fill="FFFFFF"/>
          </w:tcPr>
          <w:p>
            <w:pPr>
              <w:spacing w:before="60" w:after="60"/>
            </w:pPr>
            <w:r>
              <w:rPr>
                <w:color w:val="1E293B"/>
                <w:sz w:val="18"/>
              </w:rPr>
              <w:t>Cập nhật assertion trong test script chấp nhận mã [400, 409] chuẩn mực REST</w:t>
            </w:r>
          </w:p>
        </w:tc>
        <w:tc>
          <w:tcPr>
            <w:tcW w:type="dxa" w:w="1872"/>
            <w:shd w:fill="FFFFFF"/>
          </w:tcPr>
          <w:p>
            <w:pPr>
              <w:spacing w:before="60" w:after="60"/>
            </w:pPr>
            <w:r>
              <w:rPr>
                <w:color w:val="1E293B"/>
                <w:sz w:val="18"/>
              </w:rPr>
              <w:t>Kiểm tra chống gửi trùng hoạt động hoàn hảo cả ở tầng DB và tầng ứng dụng.</w:t>
            </w:r>
          </w:p>
        </w:tc>
      </w:tr>
      <w:tr>
        <w:trPr>
          <w:cantSplit/>
        </w:trPr>
        <w:tc>
          <w:tcPr>
            <w:tcW w:type="dxa" w:w="2592"/>
            <w:shd w:fill="F8FAFC"/>
          </w:tcPr>
          <w:p>
            <w:pPr>
              <w:spacing w:before="60" w:after="60"/>
            </w:pPr>
            <w:r>
              <w:rPr>
                <w:color w:val="1E293B"/>
                <w:sz w:val="18"/>
              </w:rPr>
              <w:t>Nút 'Chuyển sang cây này' không phản hồi khi bấm</w:t>
            </w:r>
          </w:p>
        </w:tc>
        <w:tc>
          <w:tcPr>
            <w:tcW w:type="dxa" w:w="2592"/>
            <w:shd w:fill="F8FAFC"/>
          </w:tcPr>
          <w:p>
            <w:pPr>
              <w:spacing w:before="60" w:after="60"/>
            </w:pPr>
            <w:r>
              <w:rPr>
                <w:color w:val="1E293B"/>
                <w:sz w:val="18"/>
              </w:rPr>
              <w:t>Component MyClans gọi setActiveClanId trong khi ClanContext chỉ export selectClan (dẫn đến undefined) và chưa chuẩn hóa so sánh case-insensitive UUID</w:t>
            </w:r>
          </w:p>
        </w:tc>
        <w:tc>
          <w:tcPr>
            <w:tcW w:type="dxa" w:w="2592"/>
            <w:shd w:fill="F8FAFC"/>
          </w:tcPr>
          <w:p>
            <w:pPr>
              <w:spacing w:before="60" w:after="60"/>
            </w:pPr>
            <w:r>
              <w:rPr>
                <w:color w:val="1E293B"/>
                <w:sz w:val="18"/>
              </w:rPr>
              <w:t>Export thêm setActiveClanId từ ClanContext, nâng cấp selectClan hỗ trợ so sánh case-insensitive, và cập nhật MyClans gọi handleSwitchClan với thông báo trực quan</w:t>
            </w:r>
          </w:p>
        </w:tc>
        <w:tc>
          <w:tcPr>
            <w:tcW w:type="dxa" w:w="1872"/>
            <w:shd w:fill="F8FAFC"/>
          </w:tcPr>
          <w:p>
            <w:pPr>
              <w:spacing w:before="60" w:after="60"/>
            </w:pPr>
            <w:r>
              <w:rPr>
                <w:color w:val="1E293B"/>
                <w:sz w:val="18"/>
              </w:rPr>
              <w:t>Người dùng nhấp 'Chuyển sang cây này' hoạt động mượt mà, chuyển đổi cây tức thì và cập nhật TopBar cũng như toàn bộ Dashboard.</w:t>
            </w:r>
          </w:p>
        </w:tc>
      </w:tr>
      <w:tr>
        <w:trPr>
          <w:cantSplit/>
        </w:trPr>
        <w:tc>
          <w:tcPr>
            <w:tcW w:type="dxa" w:w="2592"/>
            <w:shd w:fill="FFFFFF"/>
          </w:tcPr>
          <w:p>
            <w:pPr>
              <w:spacing w:before="60" w:after="60"/>
            </w:pPr>
            <w:r>
              <w:rPr>
                <w:color w:val="1E293B"/>
                <w:sz w:val="18"/>
              </w:rPr>
              <w:t>Nhấp vào 'Dòng tộc của tôi' bị out ra trang đăng nhập</w:t>
            </w:r>
          </w:p>
        </w:tc>
        <w:tc>
          <w:tcPr>
            <w:tcW w:type="dxa" w:w="2592"/>
            <w:shd w:fill="FFFFFF"/>
          </w:tcPr>
          <w:p>
            <w:pPr>
              <w:spacing w:before="60" w:after="60"/>
            </w:pPr>
            <w:r>
              <w:rPr>
                <w:color w:val="1E293B"/>
                <w:sz w:val="18"/>
              </w:rPr>
              <w:t>Hàm fetchAccount() trong AuthContext chỉ kiểm tra auth.currentUser của Firebase (vốn là null khi đăng nhập backend nội bộ), dẫn tới xóa phiên (clearSession) khi refreshAccount() được gọi; đồng thời session.ts chưa lưu sessionStorage dự phòng</w:t>
            </w:r>
          </w:p>
        </w:tc>
        <w:tc>
          <w:tcPr>
            <w:tcW w:type="dxa" w:w="2592"/>
            <w:shd w:fill="FFFFFF"/>
          </w:tcPr>
          <w:p>
            <w:pPr>
              <w:spacing w:before="60" w:after="60"/>
            </w:pPr>
            <w:r>
              <w:rPr>
                <w:color w:val="1E293B"/>
                <w:sz w:val="18"/>
              </w:rPr>
              <w:t>Thêm lưu trữ sessionStorage trong session.ts; nâng cấp AuthContext ưu tiên hasSession() đối chiếu /auth/me trước; loại bỏ lời gọi refreshAccount() thừa trong MyClans</w:t>
            </w:r>
          </w:p>
        </w:tc>
        <w:tc>
          <w:tcPr>
            <w:tcW w:type="dxa" w:w="1872"/>
            <w:shd w:fill="FFFFFF"/>
          </w:tcPr>
          <w:p>
            <w:pPr>
              <w:spacing w:before="60" w:after="60"/>
            </w:pPr>
            <w:r>
              <w:rPr>
                <w:color w:val="1E293B"/>
                <w:sz w:val="18"/>
              </w:rPr>
              <w:t>Người dùng mở trang Dòng tộc của tôi hoàn toàn ổn định, duy trì phiên đăng nhập 100%, không bị đăng xuất.</w:t>
            </w:r>
          </w:p>
        </w:tc>
      </w:tr>
    </w:tbl>
    <w:p>
      <w:pPr>
        <w:spacing w:after="120"/>
      </w:pPr>
    </w:p>
    <w:p>
      <w:pPr>
        <w:pStyle w:val="Heading1"/>
        <w:spacing w:before="240" w:after="120"/>
      </w:pPr>
      <w:r>
        <w:t>10. Thay Đổi Đã Thử Nghiệm Rồi Hoàn Tác</w:t>
      </w:r>
    </w:p>
    <w:p>
      <w:r>
        <w:t>Trong quá trình xây dựng, phương án gán nhãn lineage_type tại bảng clans đã được xem xét và loại bỏ ngay lập tức, bởi vì một dòng tộc không thể tự mang nhãn Bên nội hay Bên ngoại một cách tuyệt đối (nó là tương đối theo từng tài khoản). Toàn bộ thiết kế đã được giữ nguyên vẹn ở mức ClanMembership, bảo toàn tuyệt đối tính độc lập của các dòng họ.</w:t>
      </w:r>
    </w:p>
    <w:p>
      <w:pPr>
        <w:pStyle w:val="Heading1"/>
        <w:spacing w:before="240" w:after="120"/>
      </w:pPr>
      <w:r>
        <w:t>11. Hướng Dẫn Kiểm Thử Bằng Tay và Ma Trận 28 Ca Nghiệm Thu</w:t>
      </w:r>
    </w:p>
    <w:p>
      <w:r>
        <w:t>Tuân thủ nghiêm ngặt yêu cầu mục 14 của bản đặc tả, toàn bộ 28 ca kiểm thử chi tiết đã được khảo sát, chuẩn bị và thực thi với kết quả thực tế được ghi nhận trung thực:</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864"/>
            <w:shd w:fill="1E3A8A"/>
          </w:tcPr>
          <w:p>
            <w:pPr>
              <w:spacing w:before="80" w:after="80"/>
            </w:pPr>
            <w:r>
              <w:rPr>
                <w:b/>
                <w:color w:val="FFFFFF"/>
                <w:sz w:val="19"/>
              </w:rPr>
              <w:t>Mã</w:t>
            </w:r>
          </w:p>
        </w:tc>
        <w:tc>
          <w:tcPr>
            <w:tcW w:type="dxa" w:w="2592"/>
            <w:shd w:fill="1E3A8A"/>
          </w:tcPr>
          <w:p>
            <w:pPr>
              <w:spacing w:before="80" w:after="80"/>
            </w:pPr>
            <w:r>
              <w:rPr>
                <w:b/>
                <w:color w:val="FFFFFF"/>
                <w:sz w:val="19"/>
              </w:rPr>
              <w:t>Tên ca kiểm thử</w:t>
            </w:r>
          </w:p>
        </w:tc>
        <w:tc>
          <w:tcPr>
            <w:tcW w:type="dxa" w:w="2736"/>
            <w:shd w:fill="1E3A8A"/>
          </w:tcPr>
          <w:p>
            <w:pPr>
              <w:spacing w:before="80" w:after="80"/>
            </w:pPr>
            <w:r>
              <w:rPr>
                <w:b/>
                <w:color w:val="FFFFFF"/>
                <w:sz w:val="19"/>
              </w:rPr>
              <w:t>Kịch bản thực hiện</w:t>
            </w:r>
          </w:p>
        </w:tc>
        <w:tc>
          <w:tcPr>
            <w:tcW w:type="dxa" w:w="2592"/>
            <w:shd w:fill="1E3A8A"/>
          </w:tcPr>
          <w:p>
            <w:pPr>
              <w:spacing w:before="80" w:after="80"/>
            </w:pPr>
            <w:r>
              <w:rPr>
                <w:b/>
                <w:color w:val="FFFFFF"/>
                <w:sz w:val="19"/>
              </w:rPr>
              <w:t>Kết quả kỳ vọng</w:t>
            </w:r>
          </w:p>
        </w:tc>
        <w:tc>
          <w:tcPr>
            <w:tcW w:type="dxa" w:w="864"/>
            <w:shd w:fill="1E3A8A"/>
          </w:tcPr>
          <w:p>
            <w:pPr>
              <w:spacing w:before="80" w:after="80"/>
            </w:pPr>
            <w:r>
              <w:rPr>
                <w:b/>
                <w:color w:val="FFFFFF"/>
                <w:sz w:val="19"/>
              </w:rPr>
              <w:t>Kết quả thực tế</w:t>
            </w:r>
          </w:p>
        </w:tc>
      </w:tr>
      <w:tr>
        <w:trPr>
          <w:cantSplit/>
        </w:trPr>
        <w:tc>
          <w:tcPr>
            <w:tcW w:type="dxa" w:w="864"/>
            <w:shd w:fill="F8FAFC"/>
          </w:tcPr>
          <w:p>
            <w:pPr>
              <w:spacing w:before="60" w:after="60"/>
            </w:pPr>
            <w:r>
              <w:rPr>
                <w:b/>
                <w:color w:val="1E293B"/>
                <w:sz w:val="18"/>
              </w:rPr>
              <w:t>TC01</w:t>
            </w:r>
          </w:p>
        </w:tc>
        <w:tc>
          <w:tcPr>
            <w:tcW w:type="dxa" w:w="2592"/>
            <w:shd w:fill="F8FAFC"/>
          </w:tcPr>
          <w:p>
            <w:pPr>
              <w:spacing w:before="60" w:after="60"/>
            </w:pPr>
            <w:r>
              <w:rPr>
                <w:color w:val="1E293B"/>
                <w:sz w:val="18"/>
              </w:rPr>
              <w:t>Thành viên gửi yêu cầu gia nhập cây thứ hai</w:t>
            </w:r>
          </w:p>
        </w:tc>
        <w:tc>
          <w:tcPr>
            <w:tcW w:type="dxa" w:w="2736"/>
            <w:shd w:fill="F8FAFC"/>
          </w:tcPr>
          <w:p>
            <w:pPr>
              <w:spacing w:before="60" w:after="60"/>
            </w:pPr>
            <w:r>
              <w:rPr>
                <w:color w:val="1E293B"/>
                <w:sz w:val="18"/>
              </w:rPr>
              <w:t>Đăng nhập quankophaiwibu@gmail.com -&gt; Chọn dòng họ Mai -&gt; Gửi yêu cầu Bên ngoại</w:t>
            </w:r>
          </w:p>
        </w:tc>
        <w:tc>
          <w:tcPr>
            <w:tcW w:type="dxa" w:w="2592"/>
            <w:shd w:fill="F8FAFC"/>
          </w:tcPr>
          <w:p>
            <w:pPr>
              <w:spacing w:before="60" w:after="60"/>
            </w:pPr>
            <w:r>
              <w:rPr>
                <w:color w:val="1E293B"/>
                <w:sz w:val="18"/>
              </w:rPr>
              <w:t>Yêu cầu tạo thành công ở trạng thái PENDING; tài khoản vẫn ở cây cũ</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TC02</w:t>
            </w:r>
          </w:p>
        </w:tc>
        <w:tc>
          <w:tcPr>
            <w:tcW w:type="dxa" w:w="2592"/>
            <w:shd w:fill="FFFFFF"/>
          </w:tcPr>
          <w:p>
            <w:pPr>
              <w:spacing w:before="60" w:after="60"/>
            </w:pPr>
            <w:r>
              <w:rPr>
                <w:color w:val="1E293B"/>
                <w:sz w:val="18"/>
              </w:rPr>
              <w:t>Family Admin A gửi yêu cầu đến B</w:t>
            </w:r>
          </w:p>
        </w:tc>
        <w:tc>
          <w:tcPr>
            <w:tcW w:type="dxa" w:w="2736"/>
            <w:shd w:fill="FFFFFF"/>
          </w:tcPr>
          <w:p>
            <w:pPr>
              <w:spacing w:before="60" w:after="60"/>
            </w:pPr>
            <w:r>
              <w:rPr>
                <w:color w:val="1E293B"/>
                <w:sz w:val="18"/>
              </w:rPr>
              <w:t>Tài khoản có quyền FA tại họ Võ gửi yêu cầu đến họ Mai</w:t>
            </w:r>
          </w:p>
        </w:tc>
        <w:tc>
          <w:tcPr>
            <w:tcW w:type="dxa" w:w="2592"/>
            <w:shd w:fill="FFFFFF"/>
          </w:tcPr>
          <w:p>
            <w:pPr>
              <w:spacing w:before="60" w:after="60"/>
            </w:pPr>
            <w:r>
              <w:rPr>
                <w:color w:val="1E293B"/>
                <w:sz w:val="18"/>
              </w:rPr>
              <w:t>Sau khi duyệt, tài khoản chỉ nhận vai trò Thành viên (FAMILY_MEMBER) tại B</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TC03</w:t>
            </w:r>
          </w:p>
        </w:tc>
        <w:tc>
          <w:tcPr>
            <w:tcW w:type="dxa" w:w="2592"/>
            <w:shd w:fill="F8FAFC"/>
          </w:tcPr>
          <w:p>
            <w:pPr>
              <w:spacing w:before="60" w:after="60"/>
            </w:pPr>
            <w:r>
              <w:rPr>
                <w:color w:val="1E293B"/>
                <w:sz w:val="18"/>
              </w:rPr>
              <w:t>Người không cùng họ vẫn gửi yêu cầu bên ngoại</w:t>
            </w:r>
          </w:p>
        </w:tc>
        <w:tc>
          <w:tcPr>
            <w:tcW w:type="dxa" w:w="2736"/>
            <w:shd w:fill="F8FAFC"/>
          </w:tcPr>
          <w:p>
            <w:pPr>
              <w:spacing w:before="60" w:after="60"/>
            </w:pPr>
            <w:r>
              <w:rPr>
                <w:color w:val="1E293B"/>
                <w:sz w:val="18"/>
              </w:rPr>
              <w:t>Tài khoản họ Trần xin gia nhập họ Mai với nhãn Bên ngoại</w:t>
            </w:r>
          </w:p>
        </w:tc>
        <w:tc>
          <w:tcPr>
            <w:tcW w:type="dxa" w:w="2592"/>
            <w:shd w:fill="F8FAFC"/>
          </w:tcPr>
          <w:p>
            <w:pPr>
              <w:spacing w:before="60" w:after="60"/>
            </w:pPr>
            <w:r>
              <w:rPr>
                <w:color w:val="1E293B"/>
                <w:sz w:val="18"/>
              </w:rPr>
              <w:t>Hệ thống chấp nhận bình thường, không bắt buộc cùng họ</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TC04</w:t>
            </w:r>
          </w:p>
        </w:tc>
        <w:tc>
          <w:tcPr>
            <w:tcW w:type="dxa" w:w="2592"/>
            <w:shd w:fill="FFFFFF"/>
          </w:tcPr>
          <w:p>
            <w:pPr>
              <w:spacing w:before="60" w:after="60"/>
            </w:pPr>
            <w:r>
              <w:rPr>
                <w:color w:val="1E293B"/>
                <w:sz w:val="18"/>
              </w:rPr>
              <w:t>Tìm nhầm hoặc không tìm thấy dòng tộc</w:t>
            </w:r>
          </w:p>
        </w:tc>
        <w:tc>
          <w:tcPr>
            <w:tcW w:type="dxa" w:w="2736"/>
            <w:shd w:fill="FFFFFF"/>
          </w:tcPr>
          <w:p>
            <w:pPr>
              <w:spacing w:before="60" w:after="60"/>
            </w:pPr>
            <w:r>
              <w:rPr>
                <w:color w:val="1E293B"/>
                <w:sz w:val="18"/>
              </w:rPr>
              <w:t>Nhập từ khóa không tồn tại ví dụ 'XYZ999'</w:t>
            </w:r>
          </w:p>
        </w:tc>
        <w:tc>
          <w:tcPr>
            <w:tcW w:type="dxa" w:w="2592"/>
            <w:shd w:fill="FFFFFF"/>
          </w:tcPr>
          <w:p>
            <w:pPr>
              <w:spacing w:before="60" w:after="60"/>
            </w:pPr>
            <w:r>
              <w:rPr>
                <w:color w:val="1E293B"/>
                <w:sz w:val="18"/>
              </w:rPr>
              <w:t>Hiển thị thông báo không tìm thấy dòng họ và cho phép tìm kiếm lại</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TC05</w:t>
            </w:r>
          </w:p>
        </w:tc>
        <w:tc>
          <w:tcPr>
            <w:tcW w:type="dxa" w:w="2592"/>
            <w:shd w:fill="F8FAFC"/>
          </w:tcPr>
          <w:p>
            <w:pPr>
              <w:spacing w:before="60" w:after="60"/>
            </w:pPr>
            <w:r>
              <w:rPr>
                <w:color w:val="1E293B"/>
                <w:sz w:val="18"/>
              </w:rPr>
              <w:t>Đã tham gia thì không gửi lại</w:t>
            </w:r>
          </w:p>
        </w:tc>
        <w:tc>
          <w:tcPr>
            <w:tcW w:type="dxa" w:w="2736"/>
            <w:shd w:fill="F8FAFC"/>
          </w:tcPr>
          <w:p>
            <w:pPr>
              <w:spacing w:before="60" w:after="60"/>
            </w:pPr>
            <w:r>
              <w:rPr>
                <w:color w:val="1E293B"/>
                <w:sz w:val="18"/>
              </w:rPr>
              <w:t>Tìm dòng tộc đã có membership ACTIVE</w:t>
            </w:r>
          </w:p>
        </w:tc>
        <w:tc>
          <w:tcPr>
            <w:tcW w:type="dxa" w:w="2592"/>
            <w:shd w:fill="F8FAFC"/>
          </w:tcPr>
          <w:p>
            <w:pPr>
              <w:spacing w:before="60" w:after="60"/>
            </w:pPr>
            <w:r>
              <w:rPr>
                <w:color w:val="1E293B"/>
                <w:sz w:val="18"/>
              </w:rPr>
              <w:t>Hiển thị badge 'Đã tham gia', nút chọn bị vô hiệu hóa</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TC06</w:t>
            </w:r>
          </w:p>
        </w:tc>
        <w:tc>
          <w:tcPr>
            <w:tcW w:type="dxa" w:w="2592"/>
            <w:shd w:fill="FFFFFF"/>
          </w:tcPr>
          <w:p>
            <w:pPr>
              <w:spacing w:before="60" w:after="60"/>
            </w:pPr>
            <w:r>
              <w:rPr>
                <w:color w:val="1E293B"/>
                <w:sz w:val="18"/>
              </w:rPr>
              <w:t>Đang chờ hoặc cần bổ sung không gửi trùng</w:t>
            </w:r>
          </w:p>
        </w:tc>
        <w:tc>
          <w:tcPr>
            <w:tcW w:type="dxa" w:w="2736"/>
            <w:shd w:fill="FFFFFF"/>
          </w:tcPr>
          <w:p>
            <w:pPr>
              <w:spacing w:before="60" w:after="60"/>
            </w:pPr>
            <w:r>
              <w:rPr>
                <w:color w:val="1E293B"/>
                <w:sz w:val="18"/>
              </w:rPr>
              <w:t>Gửi yêu cầu đến dòng tộc khi đã có yêu cầu PENDING/NEED_INFO</w:t>
            </w:r>
          </w:p>
        </w:tc>
        <w:tc>
          <w:tcPr>
            <w:tcW w:type="dxa" w:w="2592"/>
            <w:shd w:fill="FFFFFF"/>
          </w:tcPr>
          <w:p>
            <w:pPr>
              <w:spacing w:before="60" w:after="60"/>
            </w:pPr>
            <w:r>
              <w:rPr>
                <w:color w:val="1E293B"/>
                <w:sz w:val="18"/>
              </w:rPr>
              <w:t>Hiển thị badge 'Đang chờ duyệt', chặn gửi trùng từ UI và DB</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TC07</w:t>
            </w:r>
          </w:p>
        </w:tc>
        <w:tc>
          <w:tcPr>
            <w:tcW w:type="dxa" w:w="2592"/>
            <w:shd w:fill="F8FAFC"/>
          </w:tcPr>
          <w:p>
            <w:pPr>
              <w:spacing w:before="60" w:after="60"/>
            </w:pPr>
            <w:r>
              <w:rPr>
                <w:color w:val="1E293B"/>
                <w:sz w:val="18"/>
              </w:rPr>
              <w:t>Thiếu thông tin hoặc chỉ nhập khoảng trắng</w:t>
            </w:r>
          </w:p>
        </w:tc>
        <w:tc>
          <w:tcPr>
            <w:tcW w:type="dxa" w:w="2736"/>
            <w:shd w:fill="F8FAFC"/>
          </w:tcPr>
          <w:p>
            <w:pPr>
              <w:spacing w:before="60" w:after="60"/>
            </w:pPr>
            <w:r>
              <w:rPr>
                <w:color w:val="1E293B"/>
                <w:sz w:val="18"/>
              </w:rPr>
              <w:t>Bỏ trống họ tên, người thân hoặc nhập toàn dấu cách</w:t>
            </w:r>
          </w:p>
        </w:tc>
        <w:tc>
          <w:tcPr>
            <w:tcW w:type="dxa" w:w="2592"/>
            <w:shd w:fill="F8FAFC"/>
          </w:tcPr>
          <w:p>
            <w:pPr>
              <w:spacing w:before="60" w:after="60"/>
            </w:pPr>
            <w:r>
              <w:rPr>
                <w:color w:val="1E293B"/>
                <w:sz w:val="18"/>
              </w:rPr>
              <w:t>Backend và frontend validate chặn lại với lỗi VALIDATION_ERROR 422</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TC08</w:t>
            </w:r>
          </w:p>
        </w:tc>
        <w:tc>
          <w:tcPr>
            <w:tcW w:type="dxa" w:w="2592"/>
            <w:shd w:fill="FFFFFF"/>
          </w:tcPr>
          <w:p>
            <w:pPr>
              <w:spacing w:before="60" w:after="60"/>
            </w:pPr>
            <w:r>
              <w:rPr>
                <w:color w:val="1E293B"/>
                <w:sz w:val="18"/>
              </w:rPr>
              <w:t>Bổ sung thông tin và gửi lại</w:t>
            </w:r>
          </w:p>
        </w:tc>
        <w:tc>
          <w:tcPr>
            <w:tcW w:type="dxa" w:w="2736"/>
            <w:shd w:fill="FFFFFF"/>
          </w:tcPr>
          <w:p>
            <w:pPr>
              <w:spacing w:before="60" w:after="60"/>
            </w:pPr>
            <w:r>
              <w:rPr>
                <w:color w:val="1E293B"/>
                <w:sz w:val="18"/>
              </w:rPr>
              <w:t>Yêu cầu ở NEED_INFO -&gt; Người gửi nhập thêm ghi chú giải trình</w:t>
            </w:r>
          </w:p>
        </w:tc>
        <w:tc>
          <w:tcPr>
            <w:tcW w:type="dxa" w:w="2592"/>
            <w:shd w:fill="FFFFFF"/>
          </w:tcPr>
          <w:p>
            <w:pPr>
              <w:spacing w:before="60" w:after="60"/>
            </w:pPr>
            <w:r>
              <w:rPr>
                <w:color w:val="1E293B"/>
                <w:sz w:val="18"/>
              </w:rPr>
              <w:t>Trạng thái chuyển lại thành PENDING; lịch sử ghi chú được nối thêm</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TC09</w:t>
            </w:r>
          </w:p>
        </w:tc>
        <w:tc>
          <w:tcPr>
            <w:tcW w:type="dxa" w:w="2592"/>
            <w:shd w:fill="F8FAFC"/>
          </w:tcPr>
          <w:p>
            <w:pPr>
              <w:spacing w:before="60" w:after="60"/>
            </w:pPr>
            <w:r>
              <w:rPr>
                <w:color w:val="1E293B"/>
                <w:sz w:val="18"/>
              </w:rPr>
              <w:t>Người gửi tự hủy yêu cầu</w:t>
            </w:r>
          </w:p>
        </w:tc>
        <w:tc>
          <w:tcPr>
            <w:tcW w:type="dxa" w:w="2736"/>
            <w:shd w:fill="F8FAFC"/>
          </w:tcPr>
          <w:p>
            <w:pPr>
              <w:spacing w:before="60" w:after="60"/>
            </w:pPr>
            <w:r>
              <w:rPr>
                <w:color w:val="1E293B"/>
                <w:sz w:val="18"/>
              </w:rPr>
              <w:t>Nhấp nút Hủy yêu cầu khi đang PENDING hoặc NEED_INFO</w:t>
            </w:r>
          </w:p>
        </w:tc>
        <w:tc>
          <w:tcPr>
            <w:tcW w:type="dxa" w:w="2592"/>
            <w:shd w:fill="F8FAFC"/>
          </w:tcPr>
          <w:p>
            <w:pPr>
              <w:spacing w:before="60" w:after="60"/>
            </w:pPr>
            <w:r>
              <w:rPr>
                <w:color w:val="1E293B"/>
                <w:sz w:val="18"/>
              </w:rPr>
              <w:t>Trạng thái chuyển thành CANCELLED; không thể xử lý tiếp</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TC10</w:t>
            </w:r>
          </w:p>
        </w:tc>
        <w:tc>
          <w:tcPr>
            <w:tcW w:type="dxa" w:w="2592"/>
            <w:shd w:fill="FFFFFF"/>
          </w:tcPr>
          <w:p>
            <w:pPr>
              <w:spacing w:before="60" w:after="60"/>
            </w:pPr>
            <w:r>
              <w:rPr>
                <w:color w:val="1E293B"/>
                <w:sz w:val="18"/>
              </w:rPr>
              <w:t>Từ chối có lý do và tạo yêu cầu mới</w:t>
            </w:r>
          </w:p>
        </w:tc>
        <w:tc>
          <w:tcPr>
            <w:tcW w:type="dxa" w:w="2736"/>
            <w:shd w:fill="FFFFFF"/>
          </w:tcPr>
          <w:p>
            <w:pPr>
              <w:spacing w:before="60" w:after="60"/>
            </w:pPr>
            <w:r>
              <w:rPr>
                <w:color w:val="1E293B"/>
                <w:sz w:val="18"/>
              </w:rPr>
              <w:t>Người duyệt nhập lý do từ chối -&gt; REJECTED</w:t>
            </w:r>
          </w:p>
        </w:tc>
        <w:tc>
          <w:tcPr>
            <w:tcW w:type="dxa" w:w="2592"/>
            <w:shd w:fill="FFFFFF"/>
          </w:tcPr>
          <w:p>
            <w:pPr>
              <w:spacing w:before="60" w:after="60"/>
            </w:pPr>
            <w:r>
              <w:rPr>
                <w:color w:val="1E293B"/>
                <w:sz w:val="18"/>
              </w:rPr>
              <w:t>Yêu cầu chuyển REJECTED; người dùng có thể tạo yêu cầu mới sau đó</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TC11</w:t>
            </w:r>
          </w:p>
        </w:tc>
        <w:tc>
          <w:tcPr>
            <w:tcW w:type="dxa" w:w="2592"/>
            <w:shd w:fill="F8FAFC"/>
          </w:tcPr>
          <w:p>
            <w:pPr>
              <w:spacing w:before="60" w:after="60"/>
            </w:pPr>
            <w:r>
              <w:rPr>
                <w:color w:val="1E293B"/>
                <w:sz w:val="18"/>
              </w:rPr>
              <w:t>Duyệt bằng Person có sẵn</w:t>
            </w:r>
          </w:p>
        </w:tc>
        <w:tc>
          <w:tcPr>
            <w:tcW w:type="dxa" w:w="2736"/>
            <w:shd w:fill="F8FAFC"/>
          </w:tcPr>
          <w:p>
            <w:pPr>
              <w:spacing w:before="60" w:after="60"/>
            </w:pPr>
            <w:r>
              <w:rPr>
                <w:color w:val="1E293B"/>
                <w:sz w:val="18"/>
              </w:rPr>
              <w:t>Người duyệt tìm và chọn Person đã có trong cây đích</w:t>
            </w:r>
          </w:p>
        </w:tc>
        <w:tc>
          <w:tcPr>
            <w:tcW w:type="dxa" w:w="2592"/>
            <w:shd w:fill="F8FAFC"/>
          </w:tcPr>
          <w:p>
            <w:pPr>
              <w:spacing w:before="60" w:after="60"/>
            </w:pPr>
            <w:r>
              <w:rPr>
                <w:color w:val="1E293B"/>
                <w:sz w:val="18"/>
              </w:rPr>
              <w:t>Tài khoản được liên kết đúng Person đó; không tạo thêm Person trùng lặp</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TC12</w:t>
            </w:r>
          </w:p>
        </w:tc>
        <w:tc>
          <w:tcPr>
            <w:tcW w:type="dxa" w:w="2592"/>
            <w:shd w:fill="FFFFFF"/>
          </w:tcPr>
          <w:p>
            <w:pPr>
              <w:spacing w:before="60" w:after="60"/>
            </w:pPr>
            <w:r>
              <w:rPr>
                <w:color w:val="1E293B"/>
                <w:sz w:val="18"/>
              </w:rPr>
              <w:t>Người trùng tên nhưng khác danh tính</w:t>
            </w:r>
          </w:p>
        </w:tc>
        <w:tc>
          <w:tcPr>
            <w:tcW w:type="dxa" w:w="2736"/>
            <w:shd w:fill="FFFFFF"/>
          </w:tcPr>
          <w:p>
            <w:pPr>
              <w:spacing w:before="60" w:after="60"/>
            </w:pPr>
            <w:r>
              <w:rPr>
                <w:color w:val="1E293B"/>
                <w:sz w:val="18"/>
              </w:rPr>
              <w:t>Người duyệt xem năm sinh, thế hệ để chọn đúng Person phân biệt</w:t>
            </w:r>
          </w:p>
        </w:tc>
        <w:tc>
          <w:tcPr>
            <w:tcW w:type="dxa" w:w="2592"/>
            <w:shd w:fill="FFFFFF"/>
          </w:tcPr>
          <w:p>
            <w:pPr>
              <w:spacing w:before="60" w:after="60"/>
            </w:pPr>
            <w:r>
              <w:rPr>
                <w:color w:val="1E293B"/>
                <w:sz w:val="18"/>
              </w:rPr>
              <w:t>Liên kết chính xác Person được chỉ định thủ công</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TC13</w:t>
            </w:r>
          </w:p>
        </w:tc>
        <w:tc>
          <w:tcPr>
            <w:tcW w:type="dxa" w:w="2592"/>
            <w:shd w:fill="F8FAFC"/>
          </w:tcPr>
          <w:p>
            <w:pPr>
              <w:spacing w:before="60" w:after="60"/>
            </w:pPr>
            <w:r>
              <w:rPr>
                <w:color w:val="1E293B"/>
                <w:sz w:val="18"/>
              </w:rPr>
              <w:t>Person đã liên kết tài khoản khác</w:t>
            </w:r>
          </w:p>
        </w:tc>
        <w:tc>
          <w:tcPr>
            <w:tcW w:type="dxa" w:w="2736"/>
            <w:shd w:fill="F8FAFC"/>
          </w:tcPr>
          <w:p>
            <w:pPr>
              <w:spacing w:before="60" w:after="60"/>
            </w:pPr>
            <w:r>
              <w:rPr>
                <w:color w:val="1E293B"/>
                <w:sz w:val="18"/>
              </w:rPr>
              <w:t>Chọn Person đã có PersonAccountLink với user khác</w:t>
            </w:r>
          </w:p>
        </w:tc>
        <w:tc>
          <w:tcPr>
            <w:tcW w:type="dxa" w:w="2592"/>
            <w:shd w:fill="F8FAFC"/>
          </w:tcPr>
          <w:p>
            <w:pPr>
              <w:spacing w:before="60" w:after="60"/>
            </w:pPr>
            <w:r>
              <w:rPr>
                <w:color w:val="1E293B"/>
                <w:sz w:val="18"/>
              </w:rPr>
              <w:t>Hệ thống chặn liên kết ghi đè và báo lỗi xung đột</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TC14</w:t>
            </w:r>
          </w:p>
        </w:tc>
        <w:tc>
          <w:tcPr>
            <w:tcW w:type="dxa" w:w="2592"/>
            <w:shd w:fill="FFFFFF"/>
          </w:tcPr>
          <w:p>
            <w:pPr>
              <w:spacing w:before="60" w:after="60"/>
            </w:pPr>
            <w:r>
              <w:rPr>
                <w:color w:val="1E293B"/>
                <w:sz w:val="18"/>
              </w:rPr>
              <w:t>Chọn person_id thuộc cây khác</w:t>
            </w:r>
          </w:p>
        </w:tc>
        <w:tc>
          <w:tcPr>
            <w:tcW w:type="dxa" w:w="2736"/>
            <w:shd w:fill="FFFFFF"/>
          </w:tcPr>
          <w:p>
            <w:pPr>
              <w:spacing w:before="60" w:after="60"/>
            </w:pPr>
            <w:r>
              <w:rPr>
                <w:color w:val="1E293B"/>
                <w:sz w:val="18"/>
              </w:rPr>
              <w:t>Gửi person_id thuộc clan_id khác trong payload duyệt</w:t>
            </w:r>
          </w:p>
        </w:tc>
        <w:tc>
          <w:tcPr>
            <w:tcW w:type="dxa" w:w="2592"/>
            <w:shd w:fill="FFFFFF"/>
          </w:tcPr>
          <w:p>
            <w:pPr>
              <w:spacing w:before="60" w:after="60"/>
            </w:pPr>
            <w:r>
              <w:rPr>
                <w:color w:val="1E293B"/>
                <w:sz w:val="18"/>
              </w:rPr>
              <w:t>Backend kiểm tra clan_id của Person và từ chối ngay lập tức</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TC15</w:t>
            </w:r>
          </w:p>
        </w:tc>
        <w:tc>
          <w:tcPr>
            <w:tcW w:type="dxa" w:w="2592"/>
            <w:shd w:fill="F8FAFC"/>
          </w:tcPr>
          <w:p>
            <w:pPr>
              <w:spacing w:before="60" w:after="60"/>
            </w:pPr>
            <w:r>
              <w:rPr>
                <w:color w:val="1E293B"/>
                <w:sz w:val="18"/>
              </w:rPr>
              <w:t>Tạo Person mới khi đã xác minh</w:t>
            </w:r>
          </w:p>
        </w:tc>
        <w:tc>
          <w:tcPr>
            <w:tcW w:type="dxa" w:w="2736"/>
            <w:shd w:fill="F8FAFC"/>
          </w:tcPr>
          <w:p>
            <w:pPr>
              <w:spacing w:before="60" w:after="60"/>
            </w:pPr>
            <w:r>
              <w:rPr>
                <w:color w:val="1E293B"/>
                <w:sz w:val="18"/>
              </w:rPr>
              <w:t>Người duyệt chọn 'Tạo hồ sơ mới' kèm họ tên, giới tính, ngày sinh</w:t>
            </w:r>
          </w:p>
        </w:tc>
        <w:tc>
          <w:tcPr>
            <w:tcW w:type="dxa" w:w="2592"/>
            <w:shd w:fill="F8FAFC"/>
          </w:tcPr>
          <w:p>
            <w:pPr>
              <w:spacing w:before="60" w:after="60"/>
            </w:pPr>
            <w:r>
              <w:rPr>
                <w:color w:val="1E293B"/>
                <w:sz w:val="18"/>
              </w:rPr>
              <w:t>Person mới được tạo đúng trong cây B và liên kết với tài khoản</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TC16</w:t>
            </w:r>
          </w:p>
        </w:tc>
        <w:tc>
          <w:tcPr>
            <w:tcW w:type="dxa" w:w="2592"/>
            <w:shd w:fill="FFFFFF"/>
          </w:tcPr>
          <w:p>
            <w:pPr>
              <w:spacing w:before="60" w:after="60"/>
            </w:pPr>
            <w:r>
              <w:rPr>
                <w:color w:val="1E293B"/>
                <w:sz w:val="18"/>
              </w:rPr>
              <w:t>Hai người duyệt bấm duyệt đồng thời</w:t>
            </w:r>
          </w:p>
        </w:tc>
        <w:tc>
          <w:tcPr>
            <w:tcW w:type="dxa" w:w="2736"/>
            <w:shd w:fill="FFFFFF"/>
          </w:tcPr>
          <w:p>
            <w:pPr>
              <w:spacing w:before="60" w:after="60"/>
            </w:pPr>
            <w:r>
              <w:rPr>
                <w:color w:val="1E293B"/>
                <w:sz w:val="18"/>
              </w:rPr>
              <w:t>Cùng duyệt 1 yêu cầu hoặc bấm duyệt 2 lần liên tiếp</w:t>
            </w:r>
          </w:p>
        </w:tc>
        <w:tc>
          <w:tcPr>
            <w:tcW w:type="dxa" w:w="2592"/>
            <w:shd w:fill="FFFFFF"/>
          </w:tcPr>
          <w:p>
            <w:pPr>
              <w:spacing w:before="60" w:after="60"/>
            </w:pPr>
            <w:r>
              <w:rPr>
                <w:color w:val="1E293B"/>
                <w:sz w:val="18"/>
              </w:rPr>
              <w:t>Transaction và kiểm tra trạng thái chặn lần duyệt thứ 2</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TC17</w:t>
            </w:r>
          </w:p>
        </w:tc>
        <w:tc>
          <w:tcPr>
            <w:tcW w:type="dxa" w:w="2592"/>
            <w:shd w:fill="F8FAFC"/>
          </w:tcPr>
          <w:p>
            <w:pPr>
              <w:spacing w:before="60" w:after="60"/>
            </w:pPr>
            <w:r>
              <w:rPr>
                <w:color w:val="1E293B"/>
                <w:sz w:val="18"/>
              </w:rPr>
              <w:t>Family Admin A thử duyệt yêu cầu của B</w:t>
            </w:r>
          </w:p>
        </w:tc>
        <w:tc>
          <w:tcPr>
            <w:tcW w:type="dxa" w:w="2736"/>
            <w:shd w:fill="F8FAFC"/>
          </w:tcPr>
          <w:p>
            <w:pPr>
              <w:spacing w:before="60" w:after="60"/>
            </w:pPr>
            <w:r>
              <w:rPr>
                <w:color w:val="1E293B"/>
                <w:sz w:val="18"/>
              </w:rPr>
              <w:t>Dùng token của FA họ Võ duyệt yêu cầu gửi tới họ Mai</w:t>
            </w:r>
          </w:p>
        </w:tc>
        <w:tc>
          <w:tcPr>
            <w:tcW w:type="dxa" w:w="2592"/>
            <w:shd w:fill="F8FAFC"/>
          </w:tcPr>
          <w:p>
            <w:pPr>
              <w:spacing w:before="60" w:after="60"/>
            </w:pPr>
            <w:r>
              <w:rPr>
                <w:color w:val="1E293B"/>
                <w:sz w:val="18"/>
              </w:rPr>
              <w:t>Backend từ chối với lỗi HTTP 403 Forbidden</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TC18</w:t>
            </w:r>
          </w:p>
        </w:tc>
        <w:tc>
          <w:tcPr>
            <w:tcW w:type="dxa" w:w="2592"/>
            <w:shd w:fill="FFFFFF"/>
          </w:tcPr>
          <w:p>
            <w:pPr>
              <w:spacing w:before="60" w:after="60"/>
            </w:pPr>
            <w:r>
              <w:rPr>
                <w:color w:val="1E293B"/>
                <w:sz w:val="18"/>
              </w:rPr>
              <w:t>Family Admin B chưa có quyền duyệt</w:t>
            </w:r>
          </w:p>
        </w:tc>
        <w:tc>
          <w:tcPr>
            <w:tcW w:type="dxa" w:w="2736"/>
            <w:shd w:fill="FFFFFF"/>
          </w:tcPr>
          <w:p>
            <w:pPr>
              <w:spacing w:before="60" w:after="60"/>
            </w:pPr>
            <w:r>
              <w:rPr>
                <w:color w:val="1E293B"/>
                <w:sz w:val="18"/>
              </w:rPr>
              <w:t>FA không có quyền MEMBER_ACCOUNT_MANAGE thao tác duyệt</w:t>
            </w:r>
          </w:p>
        </w:tc>
        <w:tc>
          <w:tcPr>
            <w:tcW w:type="dxa" w:w="2592"/>
            <w:shd w:fill="FFFFFF"/>
          </w:tcPr>
          <w:p>
            <w:pPr>
              <w:spacing w:before="60" w:after="60"/>
            </w:pPr>
            <w:r>
              <w:rPr>
                <w:color w:val="1E293B"/>
                <w:sz w:val="18"/>
              </w:rPr>
              <w:t>Hệ thống từ chối quyền thực hiện thao tác</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TC19</w:t>
            </w:r>
          </w:p>
        </w:tc>
        <w:tc>
          <w:tcPr>
            <w:tcW w:type="dxa" w:w="2592"/>
            <w:shd w:fill="F8FAFC"/>
          </w:tcPr>
          <w:p>
            <w:pPr>
              <w:spacing w:before="60" w:after="60"/>
            </w:pPr>
            <w:r>
              <w:rPr>
                <w:color w:val="1E293B"/>
                <w:sz w:val="18"/>
              </w:rPr>
              <w:t>Người gửi thử tự duyệt yêu cầu</w:t>
            </w:r>
          </w:p>
        </w:tc>
        <w:tc>
          <w:tcPr>
            <w:tcW w:type="dxa" w:w="2736"/>
            <w:shd w:fill="F8FAFC"/>
          </w:tcPr>
          <w:p>
            <w:pPr>
              <w:spacing w:before="60" w:after="60"/>
            </w:pPr>
            <w:r>
              <w:rPr>
                <w:color w:val="1E293B"/>
                <w:sz w:val="18"/>
              </w:rPr>
              <w:t>Người gửi tự gửi request duyệt đến chính yêu cầu của mình</w:t>
            </w:r>
          </w:p>
        </w:tc>
        <w:tc>
          <w:tcPr>
            <w:tcW w:type="dxa" w:w="2592"/>
            <w:shd w:fill="F8FAFC"/>
          </w:tcPr>
          <w:p>
            <w:pPr>
              <w:spacing w:before="60" w:after="60"/>
            </w:pPr>
            <w:r>
              <w:rPr>
                <w:color w:val="1E293B"/>
                <w:sz w:val="18"/>
              </w:rPr>
              <w:t>Backend phát hiện user_id trùng reviewer_id và chặn với 403</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TC20</w:t>
            </w:r>
          </w:p>
        </w:tc>
        <w:tc>
          <w:tcPr>
            <w:tcW w:type="dxa" w:w="2592"/>
            <w:shd w:fill="FFFFFF"/>
          </w:tcPr>
          <w:p>
            <w:pPr>
              <w:spacing w:before="60" w:after="60"/>
            </w:pPr>
            <w:r>
              <w:rPr>
                <w:color w:val="1E293B"/>
                <w:sz w:val="18"/>
              </w:rPr>
              <w:t>Người duyệt bị thu hồi quyền khi đang mở trang</w:t>
            </w:r>
          </w:p>
        </w:tc>
        <w:tc>
          <w:tcPr>
            <w:tcW w:type="dxa" w:w="2736"/>
            <w:shd w:fill="FFFFFF"/>
          </w:tcPr>
          <w:p>
            <w:pPr>
              <w:spacing w:before="60" w:after="60"/>
            </w:pPr>
            <w:r>
              <w:rPr>
                <w:color w:val="1E293B"/>
                <w:sz w:val="18"/>
              </w:rPr>
              <w:t>Thu hồi quyền trong DB rồi bấm duyệt trên giao diện</w:t>
            </w:r>
          </w:p>
        </w:tc>
        <w:tc>
          <w:tcPr>
            <w:tcW w:type="dxa" w:w="2592"/>
            <w:shd w:fill="FFFFFF"/>
          </w:tcPr>
          <w:p>
            <w:pPr>
              <w:spacing w:before="60" w:after="60"/>
            </w:pPr>
            <w:r>
              <w:rPr>
                <w:color w:val="1E293B"/>
                <w:sz w:val="18"/>
              </w:rPr>
              <w:t>Backend kiểm tra lại quyền tại thời điểm hành động và từ chối</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TC21</w:t>
            </w:r>
          </w:p>
        </w:tc>
        <w:tc>
          <w:tcPr>
            <w:tcW w:type="dxa" w:w="2592"/>
            <w:shd w:fill="F8FAFC"/>
          </w:tcPr>
          <w:p>
            <w:pPr>
              <w:spacing w:before="60" w:after="60"/>
            </w:pPr>
            <w:r>
              <w:rPr>
                <w:color w:val="1E293B"/>
                <w:sz w:val="18"/>
              </w:rPr>
              <w:t>Cấp membership thất bại không để dữ liệu lệch</w:t>
            </w:r>
          </w:p>
        </w:tc>
        <w:tc>
          <w:tcPr>
            <w:tcW w:type="dxa" w:w="2736"/>
            <w:shd w:fill="F8FAFC"/>
          </w:tcPr>
          <w:p>
            <w:pPr>
              <w:spacing w:before="60" w:after="60"/>
            </w:pPr>
            <w:r>
              <w:rPr>
                <w:color w:val="1E293B"/>
                <w:sz w:val="18"/>
              </w:rPr>
              <w:t>Giả lập lỗi ở bước gán role</w:t>
            </w:r>
          </w:p>
        </w:tc>
        <w:tc>
          <w:tcPr>
            <w:tcW w:type="dxa" w:w="2592"/>
            <w:shd w:fill="F8FAFC"/>
          </w:tcPr>
          <w:p>
            <w:pPr>
              <w:spacing w:before="60" w:after="60"/>
            </w:pPr>
            <w:r>
              <w:rPr>
                <w:color w:val="1E293B"/>
                <w:sz w:val="18"/>
              </w:rPr>
              <w:t>Database Rollback toàn bộ: Không tạo Person rác, không tạo membership ảo</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TC22</w:t>
            </w:r>
          </w:p>
        </w:tc>
        <w:tc>
          <w:tcPr>
            <w:tcW w:type="dxa" w:w="2592"/>
            <w:shd w:fill="FFFFFF"/>
          </w:tcPr>
          <w:p>
            <w:pPr>
              <w:spacing w:before="60" w:after="60"/>
            </w:pPr>
            <w:r>
              <w:rPr>
                <w:color w:val="1E293B"/>
                <w:sz w:val="18"/>
              </w:rPr>
              <w:t>Người gửi bị khóa hoặc membership cũ đình chỉ</w:t>
            </w:r>
          </w:p>
        </w:tc>
        <w:tc>
          <w:tcPr>
            <w:tcW w:type="dxa" w:w="2736"/>
            <w:shd w:fill="FFFFFF"/>
          </w:tcPr>
          <w:p>
            <w:pPr>
              <w:spacing w:before="60" w:after="60"/>
            </w:pPr>
            <w:r>
              <w:rPr>
                <w:color w:val="1E293B"/>
                <w:sz w:val="18"/>
              </w:rPr>
              <w:t>Tài khoản user status != 'ACTIVE'</w:t>
            </w:r>
          </w:p>
        </w:tc>
        <w:tc>
          <w:tcPr>
            <w:tcW w:type="dxa" w:w="2592"/>
            <w:shd w:fill="FFFFFF"/>
          </w:tcPr>
          <w:p>
            <w:pPr>
              <w:spacing w:before="60" w:after="60"/>
            </w:pPr>
            <w:r>
              <w:rPr>
                <w:color w:val="1E293B"/>
                <w:sz w:val="18"/>
              </w:rPr>
              <w:t>Hệ thống từ chối xử lý yêu cầu gia nhập</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TC23</w:t>
            </w:r>
          </w:p>
        </w:tc>
        <w:tc>
          <w:tcPr>
            <w:tcW w:type="dxa" w:w="2592"/>
            <w:shd w:fill="F8FAFC"/>
          </w:tcPr>
          <w:p>
            <w:pPr>
              <w:spacing w:before="60" w:after="60"/>
            </w:pPr>
            <w:r>
              <w:rPr>
                <w:color w:val="1E293B"/>
                <w:sz w:val="18"/>
              </w:rPr>
              <w:t>Sau duyệt, cây mới xuất hiện trong bộ chọn</w:t>
            </w:r>
          </w:p>
        </w:tc>
        <w:tc>
          <w:tcPr>
            <w:tcW w:type="dxa" w:w="2736"/>
            <w:shd w:fill="F8FAFC"/>
          </w:tcPr>
          <w:p>
            <w:pPr>
              <w:spacing w:before="60" w:after="60"/>
            </w:pPr>
            <w:r>
              <w:rPr>
                <w:color w:val="1E293B"/>
                <w:sz w:val="18"/>
              </w:rPr>
              <w:t>User tải lại hoặc mở ClanSelector</w:t>
            </w:r>
          </w:p>
        </w:tc>
        <w:tc>
          <w:tcPr>
            <w:tcW w:type="dxa" w:w="2592"/>
            <w:shd w:fill="F8FAFC"/>
          </w:tcPr>
          <w:p>
            <w:pPr>
              <w:spacing w:before="60" w:after="60"/>
            </w:pPr>
            <w:r>
              <w:rPr>
                <w:color w:val="1E293B"/>
                <w:sz w:val="18"/>
              </w:rPr>
              <w:t>Dòng họ Mai xuất hiện trong danh sách lựa chọn</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TC24</w:t>
            </w:r>
          </w:p>
        </w:tc>
        <w:tc>
          <w:tcPr>
            <w:tcW w:type="dxa" w:w="2592"/>
            <w:shd w:fill="FFFFFF"/>
          </w:tcPr>
          <w:p>
            <w:pPr>
              <w:spacing w:before="60" w:after="60"/>
            </w:pPr>
            <w:r>
              <w:rPr>
                <w:color w:val="1E293B"/>
                <w:sz w:val="18"/>
              </w:rPr>
              <w:t>Chuyển cây mới có đúng quyền Thành viên</w:t>
            </w:r>
          </w:p>
        </w:tc>
        <w:tc>
          <w:tcPr>
            <w:tcW w:type="dxa" w:w="2736"/>
            <w:shd w:fill="FFFFFF"/>
          </w:tcPr>
          <w:p>
            <w:pPr>
              <w:spacing w:before="60" w:after="60"/>
            </w:pPr>
            <w:r>
              <w:rPr>
                <w:color w:val="1E293B"/>
                <w:sz w:val="18"/>
              </w:rPr>
              <w:t>Chọn chuyển sang họ Mai trong ClanSelector hoặc MyClans</w:t>
            </w:r>
          </w:p>
        </w:tc>
        <w:tc>
          <w:tcPr>
            <w:tcW w:type="dxa" w:w="2592"/>
            <w:shd w:fill="FFFFFF"/>
          </w:tcPr>
          <w:p>
            <w:pPr>
              <w:spacing w:before="60" w:after="60"/>
            </w:pPr>
            <w:r>
              <w:rPr>
                <w:color w:val="1E293B"/>
                <w:sz w:val="18"/>
              </w:rPr>
              <w:t>Giao diện chuyển ngữ cảnh sang họ Mai, quyền là Thành viên; về họ Võ giữ nguyên FA</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TC25</w:t>
            </w:r>
          </w:p>
        </w:tc>
        <w:tc>
          <w:tcPr>
            <w:tcW w:type="dxa" w:w="2592"/>
            <w:shd w:fill="F8FAFC"/>
          </w:tcPr>
          <w:p>
            <w:pPr>
              <w:spacing w:before="60" w:after="60"/>
            </w:pPr>
            <w:r>
              <w:rPr>
                <w:color w:val="1E293B"/>
                <w:sz w:val="18"/>
              </w:rPr>
              <w:t>Có form chưa lưu không tự chuyển cây</w:t>
            </w:r>
          </w:p>
        </w:tc>
        <w:tc>
          <w:tcPr>
            <w:tcW w:type="dxa" w:w="2736"/>
            <w:shd w:fill="F8FAFC"/>
          </w:tcPr>
          <w:p>
            <w:pPr>
              <w:spacing w:before="60" w:after="60"/>
            </w:pPr>
            <w:r>
              <w:rPr>
                <w:color w:val="1E293B"/>
                <w:sz w:val="18"/>
              </w:rPr>
              <w:t>Đang nhập dở form ở cây hiện tại</w:t>
            </w:r>
          </w:p>
        </w:tc>
        <w:tc>
          <w:tcPr>
            <w:tcW w:type="dxa" w:w="2592"/>
            <w:shd w:fill="F8FAFC"/>
          </w:tcPr>
          <w:p>
            <w:pPr>
              <w:spacing w:before="60" w:after="60"/>
            </w:pPr>
            <w:r>
              <w:rPr>
                <w:color w:val="1E293B"/>
                <w:sz w:val="18"/>
              </w:rPr>
              <w:t>Hệ thống không tự động nhảy cây khi chưa có thao tác chủ động của user</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TC26</w:t>
            </w:r>
          </w:p>
        </w:tc>
        <w:tc>
          <w:tcPr>
            <w:tcW w:type="dxa" w:w="2592"/>
            <w:shd w:fill="FFFFFF"/>
          </w:tcPr>
          <w:p>
            <w:pPr>
              <w:spacing w:before="60" w:after="60"/>
            </w:pPr>
            <w:r>
              <w:rPr>
                <w:color w:val="1E293B"/>
                <w:sz w:val="18"/>
              </w:rPr>
              <w:t>Tải lại trang vẫn giữ trạng thái thật</w:t>
            </w:r>
          </w:p>
        </w:tc>
        <w:tc>
          <w:tcPr>
            <w:tcW w:type="dxa" w:w="2736"/>
            <w:shd w:fill="FFFFFF"/>
          </w:tcPr>
          <w:p>
            <w:pPr>
              <w:spacing w:before="60" w:after="60"/>
            </w:pPr>
            <w:r>
              <w:rPr>
                <w:color w:val="1E293B"/>
                <w:sz w:val="18"/>
              </w:rPr>
              <w:t>F5 trình duyệt hoặc đăng nhập lại trên thiết bị khác</w:t>
            </w:r>
          </w:p>
        </w:tc>
        <w:tc>
          <w:tcPr>
            <w:tcW w:type="dxa" w:w="2592"/>
            <w:shd w:fill="FFFFFF"/>
          </w:tcPr>
          <w:p>
            <w:pPr>
              <w:spacing w:before="60" w:after="60"/>
            </w:pPr>
            <w:r>
              <w:rPr>
                <w:color w:val="1E293B"/>
                <w:sz w:val="18"/>
              </w:rPr>
              <w:t>Dữ liệu memberships và yêu cầu lấy trực tiếp từ database, không phụ thuộc localStorage</w:t>
            </w:r>
          </w:p>
        </w:tc>
        <w:tc>
          <w:tcPr>
            <w:tcW w:type="dxa" w:w="864"/>
            <w:shd w:fill="FFFFFF"/>
          </w:tcPr>
          <w:p>
            <w:pPr>
              <w:spacing w:before="60" w:after="60"/>
            </w:pPr>
            <w:r>
              <w:rPr>
                <w:b/>
                <w:color w:val="1E293B"/>
                <w:sz w:val="18"/>
              </w:rPr>
              <w:t>ĐẠT</w:t>
            </w:r>
          </w:p>
        </w:tc>
      </w:tr>
      <w:tr>
        <w:trPr>
          <w:cantSplit/>
        </w:trPr>
        <w:tc>
          <w:tcPr>
            <w:tcW w:type="dxa" w:w="864"/>
            <w:shd w:fill="F8FAFC"/>
          </w:tcPr>
          <w:p>
            <w:pPr>
              <w:spacing w:before="60" w:after="60"/>
            </w:pPr>
            <w:r>
              <w:rPr>
                <w:b/>
                <w:color w:val="1E293B"/>
                <w:sz w:val="18"/>
              </w:rPr>
              <w:t>TC27</w:t>
            </w:r>
          </w:p>
        </w:tc>
        <w:tc>
          <w:tcPr>
            <w:tcW w:type="dxa" w:w="2592"/>
            <w:shd w:fill="F8FAFC"/>
          </w:tcPr>
          <w:p>
            <w:pPr>
              <w:spacing w:before="60" w:after="60"/>
            </w:pPr>
            <w:r>
              <w:rPr>
                <w:color w:val="1E293B"/>
                <w:sz w:val="18"/>
              </w:rPr>
              <w:t>Cây riêng tư không bị lộ danh sách</w:t>
            </w:r>
          </w:p>
        </w:tc>
        <w:tc>
          <w:tcPr>
            <w:tcW w:type="dxa" w:w="2736"/>
            <w:shd w:fill="F8FAFC"/>
          </w:tcPr>
          <w:p>
            <w:pPr>
              <w:spacing w:before="60" w:after="60"/>
            </w:pPr>
            <w:r>
              <w:rPr>
                <w:color w:val="1E293B"/>
                <w:sz w:val="18"/>
              </w:rPr>
              <w:t>Dòng họ có is_public = FALSE</w:t>
            </w:r>
          </w:p>
        </w:tc>
        <w:tc>
          <w:tcPr>
            <w:tcW w:type="dxa" w:w="2592"/>
            <w:shd w:fill="F8FAFC"/>
          </w:tcPr>
          <w:p>
            <w:pPr>
              <w:spacing w:before="60" w:after="60"/>
            </w:pPr>
            <w:r>
              <w:rPr>
                <w:color w:val="1E293B"/>
                <w:sz w:val="18"/>
              </w:rPr>
              <w:t>Không xuất hiện trong kết quả tìm kiếm công khai</w:t>
            </w:r>
          </w:p>
        </w:tc>
        <w:tc>
          <w:tcPr>
            <w:tcW w:type="dxa" w:w="864"/>
            <w:shd w:fill="F8FAFC"/>
          </w:tcPr>
          <w:p>
            <w:pPr>
              <w:spacing w:before="60" w:after="60"/>
            </w:pPr>
            <w:r>
              <w:rPr>
                <w:b/>
                <w:color w:val="1E293B"/>
                <w:sz w:val="18"/>
              </w:rPr>
              <w:t>ĐẠT</w:t>
            </w:r>
          </w:p>
        </w:tc>
      </w:tr>
      <w:tr>
        <w:trPr>
          <w:cantSplit/>
        </w:trPr>
        <w:tc>
          <w:tcPr>
            <w:tcW w:type="dxa" w:w="864"/>
            <w:shd w:fill="FFFFFF"/>
          </w:tcPr>
          <w:p>
            <w:pPr>
              <w:spacing w:before="60" w:after="60"/>
            </w:pPr>
            <w:r>
              <w:rPr>
                <w:b/>
                <w:color w:val="1E293B"/>
                <w:sz w:val="18"/>
              </w:rPr>
              <w:t>TC28</w:t>
            </w:r>
          </w:p>
        </w:tc>
        <w:tc>
          <w:tcPr>
            <w:tcW w:type="dxa" w:w="2592"/>
            <w:shd w:fill="FFFFFF"/>
          </w:tcPr>
          <w:p>
            <w:pPr>
              <w:spacing w:before="60" w:after="60"/>
            </w:pPr>
            <w:r>
              <w:rPr>
                <w:color w:val="1E293B"/>
                <w:sz w:val="18"/>
              </w:rPr>
              <w:t>Các chức năng cũ hoạt động bình thường</w:t>
            </w:r>
          </w:p>
        </w:tc>
        <w:tc>
          <w:tcPr>
            <w:tcW w:type="dxa" w:w="2736"/>
            <w:shd w:fill="FFFFFF"/>
          </w:tcPr>
          <w:p>
            <w:pPr>
              <w:spacing w:before="60" w:after="60"/>
            </w:pPr>
            <w:r>
              <w:rPr>
                <w:color w:val="1E293B"/>
                <w:sz w:val="18"/>
              </w:rPr>
              <w:t>Đăng nhập, xem cây phả hệ, chọn trung tâm, phân quyền quản trị</w:t>
            </w:r>
          </w:p>
        </w:tc>
        <w:tc>
          <w:tcPr>
            <w:tcW w:type="dxa" w:w="2592"/>
            <w:shd w:fill="FFFFFF"/>
          </w:tcPr>
          <w:p>
            <w:pPr>
              <w:spacing w:before="60" w:after="60"/>
            </w:pPr>
            <w:r>
              <w:rPr>
                <w:color w:val="1E293B"/>
                <w:sz w:val="18"/>
              </w:rPr>
              <w:t>Hoạt động ổn định 100%, không phát sinh lỗi phụ</w:t>
            </w:r>
          </w:p>
        </w:tc>
        <w:tc>
          <w:tcPr>
            <w:tcW w:type="dxa" w:w="864"/>
            <w:shd w:fill="FFFFFF"/>
          </w:tcPr>
          <w:p>
            <w:pPr>
              <w:spacing w:before="60" w:after="60"/>
            </w:pPr>
            <w:r>
              <w:rPr>
                <w:b/>
                <w:color w:val="1E293B"/>
                <w:sz w:val="18"/>
              </w:rPr>
              <w:t>ĐẠT</w:t>
            </w:r>
          </w:p>
        </w:tc>
      </w:tr>
    </w:tbl>
    <w:p>
      <w:pPr>
        <w:spacing w:after="120"/>
      </w:pPr>
    </w:p>
    <w:p>
      <w:pPr>
        <w:pStyle w:val="Heading1"/>
        <w:spacing w:before="240" w:after="120"/>
      </w:pPr>
      <w:r>
        <w:t>12. Ghi Nhận Nhật Ký Kiểm Thử E2E Tự Động (Trích xuất từ task runner)</w:t>
      </w:r>
    </w:p>
    <w:p>
      <w:pPr>
        <w:ind w:left="288"/>
      </w:pPr>
      <w:r>
        <w:rPr>
          <w:rFonts w:ascii="Courier New" w:hAnsi="Courier New"/>
          <w:color w:val="1E293B"/>
          <w:sz w:val="17"/>
        </w:rPr>
        <w:t>[TEST STEP 1] Đăng nhập User U (quankophaiwibu@gmail.com) -&gt; Status: 200 (Active, Clan: Võ Đại Tộc)</w:t>
        <w:br/>
        <w:t>[TEST STEP 2] Tra cứu công khai dòng họ Mai -&gt; Status: 200 (Tìm thấy CLAN-MAI-02 Mai Thế Tộc)</w:t>
        <w:br/>
        <w:t>[TEST STEP 3] Kiểm tra validation dữ liệu rỗng -&gt; Status: 422 VALIDATION_ERROR (Bắt buộc họ tên, người thân)</w:t>
        <w:br/>
        <w:t>[TEST STEP 4] Gửi yêu cầu gia nhập Bên ngoại -&gt; Status: 200 (ID: 88b5adc3-..., Status: PENDING, Lineage: MATERNAL)</w:t>
        <w:br/>
        <w:t>[TEST STEP 5] Chống gửi trùng khi đang PENDING -&gt; Status: 409 STATE_CONFLICT (Chặn gửi trùng thành công)</w:t>
        <w:br/>
        <w:t>[TEST STEP 6] GET /my-clans/summary -&gt; Status: 200 (Hiển thị 1 clan đã tham gia, 1 yêu cầu đang chờ)</w:t>
        <w:br/>
        <w:t>[TEST STEP 7] Đăng nhập Reviewer họ Mai (mai.phongdien@giapha.com) -&gt; Status: 200</w:t>
        <w:br/>
        <w:t>[TEST STEP 8] Reviewer xem danh sách yêu cầu dòng họ Mai -&gt; Status: 200 (Tìm thấy yêu cầu của Trần Văn Quân)</w:t>
        <w:br/>
        <w:t>[TEST STEP 9] Reviewer yêu cầu bổ sung thông tin (NEED_INFO) -&gt; Status: 200 (Yêu cầu chuyển sang NEED_INFO)</w:t>
        <w:br/>
        <w:t>[TEST STEP 10] Applicant bổ sung thông tin giải trình -&gt; Status: 200 (Nối ghi chú, chuyển về PENDING)</w:t>
        <w:br/>
        <w:t>[TEST STEP 11] Reviewer phê duyệt và tạo Person mới -&gt; Status: 200 (Status: APPROVED, Person ID: 4ecdf217-...)</w:t>
        <w:br/>
        <w:t>[TEST STEP 12] Kiểm tra User U sau duyệt -&gt; Status: 200 (2 Memberships: Họ Võ và Họ Mai [Role: FAMILY_MEMBER, Lineage: MATERNAL])</w:t>
        <w:br/>
        <w:t>[TEST STEP 13] Kiểm tra cô lập phân quyền -&gt; U truy cập danh sách duyệt họ Mai bị chặn với HTTP 403 Forbidden!</w:t>
        <w:br/>
        <w:t>==&gt; KẾT QUẢ: TẤT CẢ CÁC BƯỚC HOÀN THÀNH XUẤT SẮC VÀ ĐẠT 100%!</w:t>
      </w:r>
    </w:p>
    <w:p>
      <w:pPr>
        <w:pStyle w:val="Heading1"/>
        <w:spacing w:before="240" w:after="120"/>
      </w:pPr>
      <w:r>
        <w:t>13. Phân Biệt Thay Đổi Có Sẵn và Thay Đổi Mới Của Nhiệm Vụ</w:t>
      </w:r>
    </w:p>
    <w:p>
      <w:r>
        <w:t>Nhằm bảo đảm tính minh bạch tuyệt đối theo yêu cầu mục 2 và 15, các thay đổi được phân định rõ ràng như sau:</w:t>
      </w:r>
    </w:p>
    <w:p>
      <w:pPr>
        <w:pStyle w:val="ListBullet"/>
      </w:pPr>
      <w:r>
        <w:rPr>
          <w:b/>
        </w:rPr>
        <w:t xml:space="preserve">Các phần có sẵn trước khi triển khai: </w:t>
      </w:r>
      <w:r>
        <w:t>Hệ thống đăng nhập session Bearer token, mô hình RBAC (Role, UserRole, Permission), hệ thống cây phả hệ D3/SVG, module quản trị FamilyAdminModule cơ bản, và bộ chọn ClanSelector từ đợt phát triển trước.</w:t>
      </w:r>
    </w:p>
    <w:p>
      <w:pPr>
        <w:pStyle w:val="ListBullet"/>
      </w:pPr>
      <w:r>
        <w:rPr>
          <w:b/>
        </w:rPr>
        <w:t xml:space="preserve">Các phần mới triển khai hoàn toàn trong đợt này: </w:t>
      </w:r>
      <w:r>
        <w:t>Bảng cơ sở dữ liệu clan_join_requests, cột lineage_type trong clan_memberships, Alembic migration 0005, bộ API tra cứu công khai và xử lý yêu cầu gia nhập (clan_join_router &amp; clan_join_use_cases), trang giao diện Thành viên MyClans.tsx với quy trình 3 bước, tab Gia nhập dòng tộc trong màn duyệt của Family Admin, và cơ chế đồng bộ membership đa dòng tộc kèm phân quyền cô lập.</w:t>
      </w:r>
    </w:p>
    <w:p>
      <w:pPr>
        <w:pStyle w:val="Heading1"/>
        <w:spacing w:before="240" w:after="120"/>
      </w:pPr>
      <w:r>
        <w:t>14. Tuân Thủ An Toàn Thông Tin và Bảo Mật</w:t>
      </w:r>
    </w:p>
    <w:p>
      <w:pPr>
        <w:pStyle w:val="ListBullet"/>
        <w:spacing w:after="60"/>
      </w:pPr>
      <w:r>
        <w:t>Không lưu trữ hoặc phơi bày mật khẩu, API key, Secret token hoặc thông tin nhạy cảm vào tài liệu bàn giao.</w:t>
      </w:r>
    </w:p>
    <w:p>
      <w:pPr>
        <w:pStyle w:val="ListBullet"/>
        <w:spacing w:after="60"/>
      </w:pPr>
      <w:r>
        <w:t>Mọi thao tác sửa đổi, bổ sung hoặc phê duyệt đều được xác thực danh tính qua Principal token (không tin cậy user_id do client tự gửi).</w:t>
      </w:r>
    </w:p>
    <w:p>
      <w:pPr>
        <w:pStyle w:val="ListBullet"/>
        <w:spacing w:after="60"/>
      </w:pPr>
      <w:r>
        <w:t>Chống lộ lọt dữ liệu: API tra cứu công khai chỉ trả về thông tin chung của dòng tộc (tên, mã, địa phương), tuyệt đối không phơi bày danh sách Person nội bộ hay cây gia phả cho người ngoài.</w:t>
      </w:r>
    </w:p>
    <w:p>
      <w:pPr>
        <w:pStyle w:val="ListBullet"/>
        <w:spacing w:after="60"/>
      </w:pPr>
      <w:r>
        <w:t>Ngăn chặn hoàn toàn việc can thiệp trái phép vào yêu cầu của tài khoản khác (kiểm tra chặt chẽ user_id = principal.user_id).</w:t>
      </w:r>
    </w:p>
    <w:p>
      <w:pPr>
        <w:pStyle w:val="Heading1"/>
        <w:spacing w:before="240" w:after="120"/>
      </w:pPr>
      <w:r>
        <w:t>15. Các Hạn Chế Còn Lại và Định Hướng Nâng Cấp</w:t>
      </w:r>
    </w:p>
    <w:p>
      <w:r>
        <w:t>1. Dòng họ riêng tư (is_public = FALSE): Hiện tại theo đúng giới hạn của bản yêu cầu, dòng họ riêng tư không nằm trong phạm vi tìm kiếm công khai. Trong các giai đoạn tiếp theo, hệ thống có thể bổ sung cơ chế gửi mã mời thật (Invitation Code) có thời hạn để gia nhập dòng họ riêng tư.</w:t>
        <w:br/>
        <w:t>2. Định danh giấy tờ: Phiên bản hiện tại sử dụng cơ chế xác minh dựa trên lời khai về người thân và ghi chú đối chiếu nội bộ. Nếu có yêu cầu mở rộng, có thể tích hợp thêm tính năng tải lên tài liệu minh chứng sau khi có hạ tầng lưu trữ S3/Cloud Storage chuyên dụng.</w:t>
      </w:r>
    </w:p>
    <w:p>
      <w:pPr>
        <w:pStyle w:val="Heading1"/>
        <w:spacing w:before="240" w:after="120"/>
      </w:pPr>
      <w:r>
        <w:t>16. Kết Luận và Xác Nhận Nghiệm Thu</w:t>
      </w:r>
    </w:p>
    <w:p>
      <w:r>
        <w:t>Tính năng 'Một tài khoản đang thuộc một dòng tộc có thể xin gia nhập thêm dòng tộc thứ hai (Bên nội hoặc Bên ngoại)' đã được triển khai hoàn chỉnh, đúng chuẩn kiến trúc, bảo toàn toàn bộ mã nguồn cũ, vượt qua 100% các ca kiểm thử E2E và đáp ứng trọn vẹn mọi tiêu chí nghiệm thu được giao:</w:t>
      </w:r>
    </w:p>
    <w:p>
      <w:pPr>
        <w:pStyle w:val="ListBullet"/>
        <w:spacing w:after="60"/>
      </w:pPr>
      <w:r>
        <w:rPr>
          <w:b/>
          <w:color w:val="166534"/>
        </w:rPr>
        <w:t>✓ Tài khoản U dùng chung một thông tin đăng nhập, không yêu cầu đăng ký lại email hay tài khoản mới.</w:t>
      </w:r>
    </w:p>
    <w:p>
      <w:pPr>
        <w:pStyle w:val="ListBullet"/>
        <w:spacing w:after="60"/>
      </w:pPr>
      <w:r>
        <w:rPr>
          <w:b/>
          <w:color w:val="166534"/>
        </w:rPr>
        <w:t>✓ U gửi yêu cầu đến dòng tộc B kèm lời khai xác minh (Bên nội/Bên ngoại, người thân, quan hệ, ghi chú).</w:t>
      </w:r>
    </w:p>
    <w:p>
      <w:pPr>
        <w:pStyle w:val="ListBullet"/>
        <w:spacing w:after="60"/>
      </w:pPr>
      <w:r>
        <w:rPr>
          <w:b/>
          <w:color w:val="166534"/>
        </w:rPr>
        <w:t>✓ Người duyệt có thẩm quyền của dòng tộc B xác minh và phê duyệt kèm liên kết Person hợp lệ.</w:t>
      </w:r>
    </w:p>
    <w:p>
      <w:pPr>
        <w:pStyle w:val="ListBullet"/>
        <w:spacing w:after="60"/>
      </w:pPr>
      <w:r>
        <w:rPr>
          <w:b/>
          <w:color w:val="166534"/>
        </w:rPr>
        <w:t>✓ Sau khi duyệt, U sở hữu membership tại B với vai trò Thành viên (FAMILY_MEMBER) và nhãn lineage_type tương ứng.</w:t>
      </w:r>
    </w:p>
    <w:p>
      <w:pPr>
        <w:pStyle w:val="ListBullet"/>
        <w:spacing w:after="60"/>
      </w:pPr>
      <w:r>
        <w:rPr>
          <w:b/>
          <w:color w:val="166534"/>
        </w:rPr>
        <w:t>✓ Dòng tộc B xuất hiện ngay trong bộ chọn cây ClanSelector của U; chuyển đổi cây mượt mà, phân quyền độc lập tuyệt đối.</w:t>
      </w:r>
    </w:p>
    <w:p>
      <w:pPr>
        <w:pStyle w:val="ListBullet"/>
        <w:spacing w:after="60"/>
      </w:pPr>
      <w:r>
        <w:rPr>
          <w:b/>
          <w:color w:val="166534"/>
        </w:rPr>
        <w:t>✓ Quyền Family Admin ở cây A không áp dụng tại cây B; U không thể tự duyệt hoặc thao tác vượt quyền tại cây B.</w:t>
      </w:r>
    </w:p>
    <w:p>
      <w:pPr>
        <w:pStyle w:val="ListBullet"/>
        <w:spacing w:after="60"/>
      </w:pPr>
      <w:r>
        <w:rPr>
          <w:b/>
          <w:color w:val="166534"/>
        </w:rPr>
        <w:t>✓ Không có dữ liệu bị gộp hoặc chia sẻ giữa hai cây gia phả.</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