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center"/>
      </w:pPr>
      <w:r>
        <w:rPr>
          <w:rFonts w:ascii="Aptos Display" w:hAnsi="Aptos Display" w:eastAsia="Aptos Display"/>
          <w:b/>
          <w:color w:val="17365D"/>
          <w:sz w:val="48"/>
        </w:rPr>
        <w:t>PROMPT FIX FIREBASE</w:t>
        <w:br/>
        <w:t>ĐĂNG NHẬP GOOGLE / FACEBOOK CHO CẢ NHÓM</w:t>
      </w:r>
    </w:p>
    <w:p>
      <w:pPr>
        <w:jc w:val="center"/>
      </w:pPr>
      <w:r>
        <w:rPr>
          <w:rFonts w:ascii="Aptos" w:hAnsi="Aptos" w:eastAsia="Aptos"/>
          <w:b/>
          <w:color w:val="2F5597"/>
          <w:sz w:val="22"/>
        </w:rPr>
        <w:t>Repository: Thu-Thao21/MULTI-FAMILY-GENEALOGY</w:t>
      </w:r>
    </w:p>
    <w:p>
      <w:pPr>
        <w:jc w:val="center"/>
      </w:pPr>
      <w:r>
        <w:rPr>
          <w:rFonts w:ascii="Aptos" w:hAnsi="Aptos" w:eastAsia="Aptos"/>
          <w:color w:val="595959"/>
          <w:sz w:val="18"/>
        </w:rPr>
        <w:t>Branch: feature/da-hoan-thanh-phan-quyen-dang-nhap-dang-ky-quen-mat-khau-fb-gmail</w:t>
      </w:r>
    </w:p>
    <w:p/>
    <w:tbl>
      <w:tblPr>
        <w:tblW w:type="auto" w:w="0"/>
        <w:jc w:val="center"/>
        <w:tblLayout w:type="autofit"/>
        <w:tblLook w:firstColumn="1" w:firstRow="1" w:lastColumn="0" w:lastRow="0" w:noHBand="0" w:noVBand="1" w:val="04A0"/>
      </w:tblPr>
      <w:tblGrid>
        <w:gridCol w:w="10166"/>
      </w:tblGrid>
      <w:tr>
        <w:tc>
          <w:tcPr>
            <w:tcW w:type="dxa" w:w="10166"/>
            <w:shd w:fill="D9EAF7"/>
            <w:tcBorders>
              <w:top w:val="single" w:sz="6" w:color="2F5597"/>
              <w:left w:val="single" w:sz="6" w:color="2F5597"/>
              <w:bottom w:val="single" w:sz="6" w:color="2F5597"/>
              <w:right w:val="single" w:sz="6" w:color="2F5597"/>
            </w:tcBorders>
          </w:tcPr>
          <w:p>
            <w:pPr>
              <w:spacing w:after="20"/>
            </w:pPr>
            <w:r>
              <w:rPr>
                <w:rFonts w:ascii="Aptos" w:hAnsi="Aptos" w:eastAsia="Aptos"/>
                <w:b/>
                <w:color w:val="17365D"/>
              </w:rPr>
              <w:t xml:space="preserve">Mục tiêu: </w:t>
            </w:r>
            <w:r>
              <w:rPr>
                <w:rFonts w:ascii="Aptos" w:hAnsi="Aptos" w:eastAsia="Aptos"/>
              </w:rPr>
              <w:t>Biến phần Firebase/Auth hiện tại thành cấu hình có thể tái tạo trên máy mọi thành viên trong nhóm, đồng thời loại bỏ các cơ chế token không an toàn và hoàn thiện Google/Facebook popup/redirect, Docker, backend verification và tài liệu cài đặt.</w:t>
            </w:r>
          </w:p>
        </w:tc>
      </w:tr>
    </w:tbl>
    <w:p>
      <w:pPr>
        <w:spacing w:after="0"/>
      </w:pPr>
    </w:p>
    <w:p/>
    <w:p>
      <w:pPr>
        <w:jc w:val="center"/>
      </w:pPr>
      <w:r>
        <w:rPr>
          <w:rFonts w:ascii="Aptos" w:hAnsi="Aptos" w:eastAsia="Aptos"/>
          <w:b/>
          <w:color w:val="17365D"/>
          <w:sz w:val="26"/>
        </w:rPr>
        <w:t>CÁCH DÙNG</w:t>
      </w:r>
    </w:p>
    <w:p>
      <w:pPr>
        <w:jc w:val="center"/>
      </w:pPr>
      <w:r>
        <w:rPr>
          <w:rFonts w:ascii="Aptos" w:hAnsi="Aptos" w:eastAsia="Aptos"/>
          <w:color w:val="1F1F1F"/>
          <w:sz w:val="21"/>
        </w:rPr>
        <w:t>Copy toàn bộ phần “MASTER PROMPT” bên dưới và gửi cho trợ lý lập trình có quyền đọc repository.</w:t>
      </w:r>
    </w:p>
    <w:p>
      <w:r>
        <w:br w:type="page"/>
      </w:r>
    </w:p>
    <w:p>
      <w:pPr>
        <w:pStyle w:val="Heading1"/>
      </w:pPr>
      <w:r>
        <w:t>1. Chẩn đoán đã xác định trong branch</w:t>
      </w:r>
    </w:p>
    <w:p>
      <w:pPr>
        <w:spacing w:before="0" w:after="80" w:line="252" w:lineRule="auto"/>
      </w:pPr>
      <w:r>
        <w:t>Prompt trong tài liệu này được xây dựng từ các lỗi đang tồn tại trong branch Firebase/Auth hiện tại. Trợ lý lập trình phải kiểm tra lại mã nguồn trước khi sửa, nhưng không được bỏ qua các điểm sau:</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tcPr>
          <w:p>
            <w:r>
              <w:rPr>
                <w:rFonts w:ascii="Aptos" w:hAnsi="Aptos" w:eastAsia="Aptos"/>
                <w:b/>
                <w:color w:val="FFFFFF"/>
              </w:rPr>
              <w:t>Lỗi / rủi ro</w:t>
            </w:r>
          </w:p>
        </w:tc>
        <w:tc>
          <w:tcPr>
            <w:tcW w:type="dxa" w:w="5083"/>
            <w:shd w:fill="17365D"/>
          </w:tcPr>
          <w:p>
            <w:r>
              <w:rPr>
                <w:rFonts w:ascii="Aptos" w:hAnsi="Aptos" w:eastAsia="Aptos"/>
                <w:b/>
                <w:color w:val="FFFFFF"/>
              </w:rPr>
              <w:t>Ý nghĩa</w:t>
            </w:r>
          </w:p>
        </w:tc>
      </w:tr>
      <w:tr>
        <w:tc>
          <w:tcPr>
            <w:tcW w:type="dxa" w:w="5083"/>
            <w:vAlign w:val="top"/>
          </w:tcPr>
          <w:p>
            <w:r>
              <w:rPr>
                <w:rFonts w:ascii="Aptos" w:hAnsi="Aptos" w:eastAsia="Aptos"/>
                <w:sz w:val="17"/>
              </w:rPr>
              <w:t>FE/.env không nằm trên Git</w:t>
            </w:r>
          </w:p>
        </w:tc>
        <w:tc>
          <w:tcPr>
            <w:tcW w:type="dxa" w:w="5083"/>
            <w:vAlign w:val="top"/>
          </w:tcPr>
          <w:p>
            <w:r>
              <w:rPr>
                <w:rFonts w:ascii="Aptos" w:hAnsi="Aptos" w:eastAsia="Aptos"/>
                <w:sz w:val="17"/>
              </w:rPr>
              <w:t>File FE/.gitignore bỏ qua .env, trong khi FE/.env.example chỉ chứa placeholder. Máy chủ code có .env thật nên chạy được; máy thành viên không có cấu hình thật.</w:t>
            </w:r>
          </w:p>
        </w:tc>
      </w:tr>
      <w:tr>
        <w:tc>
          <w:tcPr>
            <w:tcW w:type="dxa" w:w="5083"/>
            <w:vAlign w:val="top"/>
          </w:tcPr>
          <w:p>
            <w:r>
              <w:rPr>
                <w:rFonts w:ascii="Aptos" w:hAnsi="Aptos" w:eastAsia="Aptos"/>
                <w:sz w:val="17"/>
              </w:rPr>
              <w:t>firebase.ts dùng fallback giả</w:t>
            </w:r>
          </w:p>
        </w:tc>
        <w:tc>
          <w:tcPr>
            <w:tcW w:type="dxa" w:w="5083"/>
            <w:vAlign w:val="top"/>
          </w:tcPr>
          <w:p>
            <w:r>
              <w:rPr>
                <w:rFonts w:ascii="Aptos" w:hAnsi="Aptos" w:eastAsia="Aptos"/>
                <w:sz w:val="17"/>
              </w:rPr>
              <w:t>Khi thiếu biến môi trường, ứng dụng vẫn khởi tạo với apiKey/projectId/appId giả nên lỗi chỉ xuất hiện lúc đăng nhập.</w:t>
            </w:r>
          </w:p>
        </w:tc>
      </w:tr>
      <w:tr>
        <w:tc>
          <w:tcPr>
            <w:tcW w:type="dxa" w:w="5083"/>
            <w:vAlign w:val="top"/>
          </w:tcPr>
          <w:p>
            <w:r>
              <w:rPr>
                <w:rFonts w:ascii="Aptos" w:hAnsi="Aptos" w:eastAsia="Aptos"/>
                <w:sz w:val="17"/>
              </w:rPr>
              <w:t>Docker không truyền VITE_FIREBASE_* lúc build</w:t>
            </w:r>
          </w:p>
        </w:tc>
        <w:tc>
          <w:tcPr>
            <w:tcW w:type="dxa" w:w="5083"/>
            <w:vAlign w:val="top"/>
          </w:tcPr>
          <w:p>
            <w:r>
              <w:rPr>
                <w:rFonts w:ascii="Aptos" w:hAnsi="Aptos" w:eastAsia="Aptos"/>
                <w:sz w:val="17"/>
              </w:rPr>
              <w:t>Vite đóng gói biến môi trường tại build time, nhưng FE/Dockerfile và docker-compose chưa truyền build arguments.</w:t>
            </w:r>
          </w:p>
        </w:tc>
      </w:tr>
      <w:tr>
        <w:tc>
          <w:tcPr>
            <w:tcW w:type="dxa" w:w="5083"/>
            <w:vAlign w:val="top"/>
          </w:tcPr>
          <w:p>
            <w:r>
              <w:rPr>
                <w:rFonts w:ascii="Aptos" w:hAnsi="Aptos" w:eastAsia="Aptos"/>
                <w:sz w:val="17"/>
              </w:rPr>
              <w:t>Backend bỏ qua chữ ký token</w:t>
            </w:r>
          </w:p>
        </w:tc>
        <w:tc>
          <w:tcPr>
            <w:tcW w:type="dxa" w:w="5083"/>
            <w:vAlign w:val="top"/>
          </w:tcPr>
          <w:p>
            <w:r>
              <w:rPr>
                <w:rFonts w:ascii="Aptos" w:hAnsi="Aptos" w:eastAsia="Aptos"/>
                <w:sz w:val="17"/>
              </w:rPr>
              <w:t>BE/app/core/firebase.py đang decode JWT với verify_signature=False khi thiếu service account. Đây là lỗi bảo mật nghiêm trọng.</w:t>
            </w:r>
          </w:p>
        </w:tc>
      </w:tr>
      <w:tr>
        <w:tc>
          <w:tcPr>
            <w:tcW w:type="dxa" w:w="5083"/>
            <w:vAlign w:val="top"/>
          </w:tcPr>
          <w:p>
            <w:r>
              <w:rPr>
                <w:rFonts w:ascii="Aptos" w:hAnsi="Aptos" w:eastAsia="Aptos"/>
                <w:sz w:val="17"/>
              </w:rPr>
              <w:t>Backend vẫn chấp nhận token_... tự tạo</w:t>
            </w:r>
          </w:p>
        </w:tc>
        <w:tc>
          <w:tcPr>
            <w:tcW w:type="dxa" w:w="5083"/>
            <w:vAlign w:val="top"/>
          </w:tcPr>
          <w:p>
            <w:r>
              <w:rPr>
                <w:rFonts w:ascii="Aptos" w:hAnsi="Aptos" w:eastAsia="Aptos"/>
                <w:sz w:val="17"/>
              </w:rPr>
              <w:t>BE/app/dependencies/auth.py còn cho phép chuỗi token_&lt;role&gt;_&lt;id&gt;, không phải token xác thực có chữ ký.</w:t>
            </w:r>
          </w:p>
        </w:tc>
      </w:tr>
      <w:tr>
        <w:tc>
          <w:tcPr>
            <w:tcW w:type="dxa" w:w="5083"/>
            <w:vAlign w:val="top"/>
          </w:tcPr>
          <w:p>
            <w:r>
              <w:rPr>
                <w:rFonts w:ascii="Aptos" w:hAnsi="Aptos" w:eastAsia="Aptos"/>
                <w:sz w:val="17"/>
              </w:rPr>
              <w:t>Redirect social chưa hoàn chỉnh</w:t>
            </w:r>
          </w:p>
        </w:tc>
        <w:tc>
          <w:tcPr>
            <w:tcW w:type="dxa" w:w="5083"/>
            <w:vAlign w:val="top"/>
          </w:tcPr>
          <w:p>
            <w:r>
              <w:rPr>
                <w:rFonts w:ascii="Aptos" w:hAnsi="Aptos" w:eastAsia="Aptos"/>
                <w:sz w:val="17"/>
              </w:rPr>
              <w:t>Khi popup bị chặn, code gọi signInWithRedirect nhưng chưa xử lý getRedirectResult sau khi trang tải lại.</w:t>
            </w:r>
          </w:p>
        </w:tc>
      </w:tr>
      <w:tr>
        <w:tc>
          <w:tcPr>
            <w:tcW w:type="dxa" w:w="5083"/>
            <w:vAlign w:val="top"/>
          </w:tcPr>
          <w:p>
            <w:r>
              <w:rPr>
                <w:rFonts w:ascii="Aptos" w:hAnsi="Aptos" w:eastAsia="Aptos"/>
                <w:sz w:val="17"/>
              </w:rPr>
              <w:t>Luồng email/password bị trộn</w:t>
            </w:r>
          </w:p>
        </w:tc>
        <w:tc>
          <w:tcPr>
            <w:tcW w:type="dxa" w:w="5083"/>
            <w:vAlign w:val="top"/>
          </w:tcPr>
          <w:p>
            <w:r>
              <w:rPr>
                <w:rFonts w:ascii="Aptos" w:hAnsi="Aptos" w:eastAsia="Aptos"/>
                <w:sz w:val="17"/>
              </w:rPr>
              <w:t>Frontend thử backend trước, dùng token giả, sau đó mới fallback Firebase; đăng ký vừa tạo Firebase vừa tạo password_hash ở backend.</w:t>
            </w:r>
          </w:p>
        </w:tc>
      </w:tr>
      <w:tr>
        <w:tc>
          <w:tcPr>
            <w:tcW w:type="dxa" w:w="5083"/>
            <w:vAlign w:val="top"/>
          </w:tcPr>
          <w:p>
            <w:r>
              <w:rPr>
                <w:rFonts w:ascii="Aptos" w:hAnsi="Aptos" w:eastAsia="Aptos"/>
                <w:sz w:val="17"/>
              </w:rPr>
              <w:t>Facebook chỉ chủ app dùng được</w:t>
            </w:r>
          </w:p>
        </w:tc>
        <w:tc>
          <w:tcPr>
            <w:tcW w:type="dxa" w:w="5083"/>
            <w:vAlign w:val="top"/>
          </w:tcPr>
          <w:p>
            <w:r>
              <w:rPr>
                <w:rFonts w:ascii="Aptos" w:hAnsi="Aptos" w:eastAsia="Aptos"/>
                <w:sz w:val="17"/>
              </w:rPr>
              <w:t>Có thể Meta App còn ở Development mode, thành viên chưa được thêm Tester/Developer hoặc redirect URI chưa đúng.</w:t>
            </w:r>
          </w:p>
        </w:tc>
      </w:tr>
      <w:tr>
        <w:tc>
          <w:tcPr>
            <w:tcW w:type="dxa" w:w="5083"/>
            <w:vAlign w:val="top"/>
          </w:tcPr>
          <w:p>
            <w:r>
              <w:rPr>
                <w:rFonts w:ascii="Aptos" w:hAnsi="Aptos" w:eastAsia="Aptos"/>
                <w:sz w:val="17"/>
              </w:rPr>
              <w:t>Tài liệu cài đặt thiếu</w:t>
            </w:r>
          </w:p>
        </w:tc>
        <w:tc>
          <w:tcPr>
            <w:tcW w:type="dxa" w:w="5083"/>
            <w:vAlign w:val="top"/>
          </w:tcPr>
          <w:p>
            <w:r>
              <w:rPr>
                <w:rFonts w:ascii="Aptos" w:hAnsi="Aptos" w:eastAsia="Aptos"/>
                <w:sz w:val="17"/>
              </w:rPr>
              <w:t>README gốc chưa hướng dẫn tạo FE/.env, cấu hình Firebase Web, credential backend, Authorized Domains và Meta App roles.</w:t>
            </w:r>
          </w:p>
        </w:tc>
      </w:tr>
    </w:tbl>
    <w:p/>
    <w:p>
      <w:pPr>
        <w:pStyle w:val="Heading1"/>
      </w:pPr>
      <w:r>
        <w:t>2. Phạm vi đầu ra mong muốn</w:t>
      </w:r>
    </w:p>
    <w:p>
      <w:pPr>
        <w:pStyle w:val="ListBullet"/>
        <w:spacing w:after="50"/>
      </w:pPr>
      <w:r>
        <w:rPr>
          <w:rFonts w:ascii="Aptos" w:hAnsi="Aptos" w:eastAsia="Aptos"/>
        </w:rPr>
        <w:t>Mọi thành viên checkout đúng branch, cài dependencies, tạo file môi trường theo hướng dẫn và có thể đăng nhập Google/Facebook bằng cùng Firebase DEV project.</w:t>
      </w:r>
    </w:p>
    <w:p>
      <w:pPr>
        <w:pStyle w:val="ListBullet"/>
        <w:spacing w:after="50"/>
      </w:pPr>
      <w:r>
        <w:rPr>
          <w:rFonts w:ascii="Aptos" w:hAnsi="Aptos" w:eastAsia="Aptos"/>
        </w:rPr>
        <w:t>Không commit service account JSON, private key, Facebook App Secret, SMTP password hoặc database secret.</w:t>
      </w:r>
    </w:p>
    <w:p>
      <w:pPr>
        <w:pStyle w:val="ListBullet"/>
        <w:spacing w:after="50"/>
      </w:pPr>
      <w:r>
        <w:rPr>
          <w:rFonts w:ascii="Aptos" w:hAnsi="Aptos" w:eastAsia="Aptos"/>
        </w:rPr>
        <w:t>Frontend báo rõ biến môi trường nào bị thiếu, không âm thầm dùng placeholder.</w:t>
      </w:r>
    </w:p>
    <w:p>
      <w:pPr>
        <w:pStyle w:val="ListBullet"/>
        <w:spacing w:after="50"/>
      </w:pPr>
      <w:r>
        <w:rPr>
          <w:rFonts w:ascii="Aptos" w:hAnsi="Aptos" w:eastAsia="Aptos"/>
        </w:rPr>
        <w:t>Backend chỉ chấp nhận Firebase ID token đã được xác minh chữ ký bằng Firebase Admin SDK.</w:t>
      </w:r>
    </w:p>
    <w:p>
      <w:pPr>
        <w:pStyle w:val="ListBullet"/>
        <w:spacing w:after="50"/>
      </w:pPr>
      <w:r>
        <w:rPr>
          <w:rFonts w:ascii="Aptos" w:hAnsi="Aptos" w:eastAsia="Aptos"/>
        </w:rPr>
        <w:t>Role được lấy từ PostgreSQL sau bootstrap; frontend không tự quyết định quyền.</w:t>
      </w:r>
    </w:p>
    <w:p>
      <w:pPr>
        <w:pStyle w:val="ListBullet"/>
        <w:spacing w:after="50"/>
      </w:pPr>
      <w:r>
        <w:rPr>
          <w:rFonts w:ascii="Aptos" w:hAnsi="Aptos" w:eastAsia="Aptos"/>
        </w:rPr>
        <w:t>Google/Facebook hoạt động với popup và có xử lý redirect hoàn chỉnh.</w:t>
      </w:r>
    </w:p>
    <w:p>
      <w:pPr>
        <w:pStyle w:val="ListBullet"/>
        <w:spacing w:after="50"/>
      </w:pPr>
      <w:r>
        <w:rPr>
          <w:rFonts w:ascii="Aptos" w:hAnsi="Aptos" w:eastAsia="Aptos"/>
        </w:rPr>
        <w:t>Chạy được cả npm run dev và docker compose --build.</w:t>
      </w:r>
    </w:p>
    <w:p>
      <w:pPr>
        <w:pStyle w:val="ListBullet"/>
        <w:spacing w:after="50"/>
      </w:pPr>
      <w:r>
        <w:rPr>
          <w:rFonts w:ascii="Aptos" w:hAnsi="Aptos" w:eastAsia="Aptos"/>
        </w:rPr>
        <w:t>README cung cấp quy trình cài đặt tái tạo được cho Windows, macOS và Linux.</w:t>
      </w:r>
    </w:p>
    <w:p>
      <w:pPr>
        <w:pStyle w:val="ListBullet"/>
        <w:spacing w:after="50"/>
      </w:pPr>
      <w:r>
        <w:rPr>
          <w:rFonts w:ascii="Aptos" w:hAnsi="Aptos" w:eastAsia="Aptos"/>
        </w:rPr>
        <w:t>Có test hoặc script kiểm tra tối thiểu cho cấu hình, token verification và auth bootstrap.</w:t>
      </w:r>
    </w:p>
    <w:p>
      <w:r>
        <w:br w:type="page"/>
      </w:r>
    </w:p>
    <w:p>
      <w:pPr>
        <w:pStyle w:val="Heading1"/>
      </w:pPr>
      <w:r>
        <w:t>3. MASTER PROMPT - Copy toàn bộ phần này</w:t>
      </w:r>
    </w:p>
    <w:tbl>
      <w:tblPr>
        <w:tblW w:type="auto" w:w="0"/>
        <w:jc w:val="center"/>
        <w:tblLayout w:type="autofit"/>
        <w:tblLook w:firstColumn="1" w:firstRow="1" w:lastColumn="0" w:lastRow="0" w:noHBand="0" w:noVBand="1" w:val="04A0"/>
      </w:tblPr>
      <w:tblGrid>
        <w:gridCol w:w="10166"/>
      </w:tblGrid>
      <w:tr>
        <w:tc>
          <w:tcPr>
            <w:tcW w:type="dxa" w:w="10166"/>
            <w:shd w:fill="D9EAF7"/>
            <w:tcBorders>
              <w:top w:val="single" w:sz="6" w:color="2F5597"/>
              <w:left w:val="single" w:sz="6" w:color="2F5597"/>
              <w:bottom w:val="single" w:sz="6" w:color="2F5597"/>
              <w:right w:val="single" w:sz="6" w:color="2F5597"/>
            </w:tcBorders>
          </w:tcPr>
          <w:p>
            <w:pPr>
              <w:spacing w:after="20"/>
            </w:pPr>
            <w:r>
              <w:rPr>
                <w:rFonts w:ascii="Aptos" w:hAnsi="Aptos" w:eastAsia="Aptos"/>
                <w:b/>
                <w:color w:val="17365D"/>
              </w:rPr>
              <w:t xml:space="preserve">Lưu ý sử dụng: </w:t>
            </w:r>
            <w:r>
              <w:rPr>
                <w:rFonts w:ascii="Aptos" w:hAnsi="Aptos" w:eastAsia="Aptos"/>
              </w:rPr>
              <w:t>Prompt yêu cầu trợ lý sửa code nhưng không tự commit, push, tạo PR hoặc ghi secret vào repository. Sau khi trợ lý hoàn tất, hãy kiểm tra diff và chạy test trước khi tự commit.</w:t>
            </w:r>
          </w:p>
        </w:tc>
      </w:tr>
    </w:tbl>
    <w:p>
      <w:pPr>
        <w:spacing w:after="0"/>
      </w:pPr>
    </w:p>
    <w:p>
      <w:pPr>
        <w:pStyle w:val="CodeBlock"/>
        <w:keepLines/>
        <w:shd w:fill="F2F2F2"/>
        <w:pBdr>
          <w:left w:val="single" w:sz="12" w:space="5" w:color="2F5597"/>
        </w:pBdr>
      </w:pPr>
      <w:r>
        <w:rPr>
          <w:rFonts w:ascii="Liberation Mono" w:hAnsi="Liberation Mono" w:eastAsia="Liberation Mono"/>
          <w:color w:val="1F1F1F"/>
          <w:sz w:val="16"/>
        </w:rPr>
        <w:t>Bạn là Senior Full-stack Security Engineer. Hãy sửa toàn bộ luồng Firebase Authentication trong repository sau:</w:t>
        <w:br/>
        <w:br/>
        <w:t>Repository:</w:t>
        <w:br/>
        <w:t>https://github.com/Thu-Thao21/MULTI-FAMILY-GENEALOGY</w:t>
        <w:br/>
        <w:br/>
        <w:t>Branch bắt buộc:</w:t>
        <w:br/>
        <w:t>feature/da-hoan-thanh-phan-quyen-dang-nhap-dang-ky-quen-mat-khau-fb-gmail</w:t>
        <w:br/>
        <w:br/>
        <w:t>MỤC TIÊU CHÍNH</w:t>
        <w:br/>
        <w:br/>
        <w:t>Biến code Firebase/Auth hiện tại thành một thiết lập tái tạo được cho mọi thành viên trong nhóm:</w:t>
        <w:br/>
        <w:t>- Clone repository.</w:t>
        <w:br/>
        <w:t>- Checkout đúng branch.</w:t>
        <w:br/>
        <w:t>- Cài dependencies.</w:t>
        <w:br/>
        <w:t>- Tạo file môi trường theo hướng dẫn.</w:t>
        <w:br/>
        <w:t>- Chạy frontend và backend.</w:t>
        <w:br/>
        <w:t>- Đăng nhập Google và Facebook bằng cùng Firebase DEV project.</w:t>
        <w:br/>
        <w:t>- Backend xác minh Firebase ID token an toàn.</w:t>
        <w:br/>
        <w:t>- PostgreSQL quyết định role và route người dùng.</w:t>
        <w:br/>
        <w:br/>
        <w:t>Không được commit, push hoặc tạo Pull Request nếu chưa có yêu cầu rõ ràng.</w:t>
        <w:br/>
        <w:t>Không được ghi secret thật vào source code, log, tài liệu hoặc commit.</w:t>
        <w:br/>
        <w:t>Trước khi sửa, hãy đọc toàn bộ các file liên quan và báo ngắn gọn kế hoạch sửa.</w:t>
        <w:br/>
        <w:br/>
        <w:t>CÁC FILE TỐI THIỂU PHẢI KIỂM TRA</w:t>
        <w:br/>
        <w:br/>
        <w:t>Frontend:</w:t>
        <w:br/>
        <w:t>- FE/src/config/firebase.ts</w:t>
        <w:br/>
        <w:t>- FE/src/services/auth.service.ts</w:t>
        <w:br/>
        <w:t>- FE/src/api/axios.ts</w:t>
        <w:br/>
        <w:t>- FE/src/context/AuthContext.tsx</w:t>
        <w:br/>
        <w:t>- FE/src/components/auth/LoginForm/LoginForm.tsx</w:t>
        <w:br/>
        <w:t>- FE/src/components/auth/RegisterForm/RegisterForm.tsx</w:t>
        <w:br/>
        <w:t>- FE/src/components/auth/ForgotPasswordForm/ForgotPasswordForm.tsx</w:t>
        <w:br/>
        <w:t>- FE/.env.example</w:t>
        <w:br/>
        <w:t>- FE/.gitignore</w:t>
        <w:br/>
        <w:t>- FE/package.json</w:t>
        <w:br/>
        <w:t>- FE/Dockerfile</w:t>
        <w:br/>
        <w:t>- FE/vite.config.ts</w:t>
        <w:br/>
        <w:br/>
        <w:t>Backend:</w:t>
        <w:br/>
        <w:t>- BE/app/core/firebase.py</w:t>
        <w:br/>
        <w:t>- BE/app/core/config.py</w:t>
        <w:br/>
        <w:t>- BE/app/dependencies/auth.py</w:t>
        <w:br/>
        <w:t>- BE/app/routers/auth.py</w:t>
        <w:br/>
        <w:t>- BE/app/services/auth_service.py</w:t>
        <w:br/>
        <w:t>- BE/app/models/postgres.py</w:t>
        <w:br/>
        <w:t>- BE/app/schemas/auth_schemas.py</w:t>
        <w:br/>
        <w:t>- BE/.env.example</w:t>
        <w:br/>
        <w:t>- BE/.gitignore</w:t>
        <w:br/>
        <w:t>- BE/requirements.txt</w:t>
        <w:br/>
        <w:t>- BE/Dockerfile</w:t>
        <w:br/>
        <w:br/>
        <w:t>Root:</w:t>
        <w:br/>
        <w:t>- docker-compose.yml</w:t>
        <w:br/>
        <w:t>- .gitignore</w:t>
        <w:br/>
        <w:t>- README.md</w:t>
        <w:br/>
        <w:br/>
        <w:t>NGUYÊN TẮC KIẾN TRÚC BẮT BUỘC</w:t>
        <w:br/>
        <w:br/>
        <w:t>1. Firebase Authentication là nguồn xác thực danh tính:</w:t>
        <w:br/>
        <w:t xml:space="preserve">   - Email/password.</w:t>
        <w:br/>
        <w:t xml:space="preserve">   - Google.</w:t>
        <w:br/>
        <w:t xml:space="preserve">   - Facebook.</w:t>
        <w:br/>
        <w:t xml:space="preserve">   - Phone OTP nếu tính năng hiện tại được giữ.</w:t>
        <w:br/>
        <w:br/>
        <w:t>2. FastAPI không nhận password để tự xác thực đối với tài khoản Firebase mới.</w:t>
        <w:br/>
        <w:t xml:space="preserve">   Frontend lấy Firebase ID token và gửi:</w:t>
        <w:br/>
        <w:t xml:space="preserve">   Authorization: Bearer &lt;firebase-id-token&gt;</w:t>
        <w:br/>
        <w:br/>
        <w:t>3. FastAPI xác minh token bằng Firebase Admin SDK.</w:t>
        <w:br/>
        <w:t xml:space="preserve">   Tuyệt đối không decode token bằng:</w:t>
        <w:br/>
        <w:t xml:space="preserve">   verify_signature=False</w:t>
        <w:br/>
        <w:br/>
        <w:t>4. PostgreSQL quản lý:</w:t>
        <w:br/>
        <w:t xml:space="preserve">   - account nội bộ;</w:t>
        <w:br/>
        <w:t xml:space="preserve">   - role;</w:t>
        <w:br/>
        <w:t xml:space="preserve">   - status;</w:t>
        <w:br/>
        <w:t xml:space="preserve">   - family scope;</w:t>
        <w:br/>
        <w:t xml:space="preserve">   - profile và quyền nghiệp vụ.</w:t>
        <w:br/>
        <w:br/>
        <w:t>5. Frontend không được chọn hoặc tự gán role sau đăng nhập.</w:t>
        <w:br/>
        <w:t xml:space="preserve">   Route phải dựa vào primary_role do GET /auth/me hoặc POST /auth/bootstrap trả về.</w:t>
        <w:br/>
        <w:br/>
        <w:t>6. Không được lưu password trong localStorage/sessionStorage.</w:t>
        <w:br/>
        <w:t xml:space="preserve">   Không được dùng token dạng:</w:t>
        <w:br/>
        <w:t xml:space="preserve">   token_admin_...</w:t>
        <w:br/>
        <w:t xml:space="preserve">   token_family_head_...</w:t>
        <w:br/>
        <w:t xml:space="preserve">   token_member_...</w:t>
        <w:br/>
        <w:br/>
        <w:t>PHẦN A - SỬA CẤU HÌNH FIREBASE FRONTEND</w:t>
        <w:br/>
        <w:br/>
        <w:t>Sửa FE/src/config/firebase.ts:</w:t>
        <w:br/>
        <w:br/>
        <w:t>- Xóa toàn bộ fallback placeholder:</w:t>
        <w:br/>
        <w:t xml:space="preserve">  AIzaSy_demo_key_placeholder</w:t>
        <w:br/>
        <w:t xml:space="preserve">  1234567890</w:t>
        <w:br/>
        <w:t xml:space="preserve">  1:1234567890:web:...</w:t>
        <w:br/>
        <w:t xml:space="preserve">  multi-family-genealogy giả định</w:t>
        <w:br/>
        <w:br/>
        <w:t>- Chỉ đọc cấu hình từ import.meta.env.</w:t>
        <w:br/>
        <w:br/>
        <w:t>- Tạo hàm validateFirebaseEnvironment() kiểm tra tối thiểu:</w:t>
        <w:br/>
        <w:t xml:space="preserve">  VITE_FIREBASE_API_KEY</w:t>
        <w:br/>
        <w:t xml:space="preserve">  VITE_FIREBASE_AUTH_DOMAIN</w:t>
        <w:br/>
        <w:t xml:space="preserve">  VITE_FIREBASE_PROJECT_ID</w:t>
        <w:br/>
        <w:t xml:space="preserve">  VITE_FIREBASE_APP_ID</w:t>
        <w:br/>
        <w:br/>
        <w:t>- Khi thiếu biến, throw Error rõ ràng:</w:t>
        <w:br/>
        <w:t xml:space="preserve">  "Thiếu cấu hình Firebase: ... Hãy tạo FE/.env từ FE/.env.example và khởi động lại Vite."</w:t>
        <w:br/>
        <w:br/>
        <w:t>- Không in giá trị secret/config đầy đủ vào console.</w:t>
        <w:br/>
        <w:br/>
        <w:t>- Giữ:</w:t>
        <w:br/>
        <w:t xml:space="preserve">  getApps/getApp</w:t>
        <w:br/>
        <w:t xml:space="preserve">  browserLocalPersistence</w:t>
        <w:br/>
        <w:t xml:space="preserve">  GoogleAuthProvider</w:t>
        <w:br/>
        <w:t xml:space="preserve">  FacebookAuthProvider</w:t>
        <w:br/>
        <w:br/>
        <w:t>- Google:</w:t>
        <w:br/>
        <w:t xml:space="preserve">  prompt = select_account</w:t>
        <w:br/>
        <w:br/>
        <w:t>- Facebook:</w:t>
        <w:br/>
        <w:t xml:space="preserve">  addScope('email')</w:t>
        <w:br/>
        <w:t xml:space="preserve">  addScope('public_profile')</w:t>
        <w:br/>
        <w:br/>
        <w:t>- Export:</w:t>
        <w:br/>
        <w:t xml:space="preserve">  firebaseApp</w:t>
        <w:br/>
        <w:t xml:space="preserve">  auth</w:t>
        <w:br/>
        <w:t xml:space="preserve">  googleProvider</w:t>
        <w:br/>
        <w:t xml:space="preserve">  facebookProvider</w:t>
        <w:br/>
        <w:br/>
        <w:t>Cập nhật FE/.env.example theo hai nguyên tắc:</w:t>
        <w:br/>
        <w:br/>
        <w:t>A. Firebase Web Config của DEV project có thể được chia sẻ vì nó là client configuration, không phải service-account private key.</w:t>
        <w:br/>
        <w:t>B. Tuyệt đối không đưa service account, private_key hoặc Facebook App Secret vào file này.</w:t>
        <w:br/>
        <w:br/>
        <w:t>Tạo mẫu:</w:t>
        <w:br/>
        <w:br/>
        <w:t>VITE_API_BASE_URL=http://localhost:8000/api</w:t>
        <w:br/>
        <w:t>VITE_FIREBASE_API_KEY=&lt;DEV_WEB_API_KEY&gt;</w:t>
        <w:br/>
        <w:t>VITE_FIREBASE_AUTH_DOMAIN=&lt;DEV_PROJECT_ID&gt;.firebaseapp.com</w:t>
        <w:br/>
        <w:t>VITE_FIREBASE_PROJECT_ID=&lt;DEV_PROJECT_ID&gt;</w:t>
        <w:br/>
        <w:t>VITE_FIREBASE_STORAGE_BUCKET=&lt;DEV_STORAGE_BUCKET&gt;</w:t>
        <w:br/>
        <w:t>VITE_FIREBASE_MESSAGING_SENDER_ID=&lt;DEV_SENDER_ID&gt;</w:t>
        <w:br/>
        <w:t>VITE_FIREBASE_APP_ID=&lt;DEV_APP_ID&gt;</w:t>
        <w:br/>
        <w:br/>
        <w:t>Nếu repository không được phép lưu Web Config thật, giữ placeholder nhưng README phải hướng dẫn nhóm lấy cùng một bộ config từ Firebase Console hoặc kênh nội bộ. Không được để ứng dụng tự chạy bằng placeholder.</w:t>
        <w:br/>
        <w:br/>
        <w:t>PHẦN B - CHUẨN HÓA AUTH SERVICE</w:t>
        <w:br/>
        <w:br/>
        <w:t>Refactor FE/src/services/auth.service.ts:</w:t>
        <w:br/>
        <w:br/>
        <w:t>1. Email/password register:</w:t>
        <w:br/>
        <w:t xml:space="preserve">   - createUserWithEmailAndPassword.</w:t>
        <w:br/>
        <w:t xml:space="preserve">   - updateProfile nếu có displayName.</w:t>
        <w:br/>
        <w:t xml:space="preserve">   - sendEmailVerification.</w:t>
        <w:br/>
        <w:t xml:space="preserve">   - lấy ID token.</w:t>
        <w:br/>
        <w:t xml:space="preserve">   - gọi POST /auth/bootstrap với Bearer token.</w:t>
        <w:br/>
        <w:t xml:space="preserve">   - không gửi password xuống /auth/register cho tài khoản Firebase mới.</w:t>
        <w:br/>
        <w:t xml:space="preserve">   - không đánh dấu email_verified=true chỉ vì đã gửi email xác minh.</w:t>
        <w:br/>
        <w:t xml:space="preserve">   - sử dụng credential.user.emailVerified hoặc dữ liệu backend.</w:t>
        <w:br/>
        <w:br/>
        <w:t>2. Email/password login:</w:t>
        <w:br/>
        <w:t xml:space="preserve">   - gọi signInWithEmailAndPassword trước.</w:t>
        <w:br/>
        <w:t xml:space="preserve">   - lấy ID token.</w:t>
        <w:br/>
        <w:t xml:space="preserve">   - gọi POST /auth/bootstrap hoặc GET /auth/me.</w:t>
        <w:br/>
        <w:t xml:space="preserve">   - bỏ cơ chế gọi /auth/login trước rồi fallback Firebase.</w:t>
        <w:br/>
        <w:t xml:space="preserve">   - không lưu token giả vào localStorage.</w:t>
        <w:br/>
        <w:br/>
        <w:t>3. Google login:</w:t>
        <w:br/>
        <w:t xml:space="preserve">   - signInWithPopup.</w:t>
        <w:br/>
        <w:t xml:space="preserve">   - lấy ID token.</w:t>
        <w:br/>
        <w:t xml:space="preserve">   - gọi /auth/bootstrap.</w:t>
        <w:br/>
        <w:t xml:space="preserve">   - trả AccountProfile chuẩn.</w:t>
        <w:br/>
        <w:br/>
        <w:t>4. Facebook login:</w:t>
        <w:br/>
        <w:t xml:space="preserve">   - signInWithPopup.</w:t>
        <w:br/>
        <w:t xml:space="preserve">   - lấy ID token.</w:t>
        <w:br/>
        <w:t xml:space="preserve">   - gọi /auth/bootstrap.</w:t>
        <w:br/>
        <w:t xml:space="preserve">   - xử lý auth/account-exists-with-different-credential an toàn.</w:t>
        <w:br/>
        <w:t xml:space="preserve">   - không cố link credential vào auth.currentUser khi currentUser đang null.</w:t>
        <w:br/>
        <w:t xml:space="preserve">   - có thể lưu pending credential tạm thời trong sessionStorage và yêu cầu người dùng đăng nhập provider hiện có trước khi link.</w:t>
        <w:br/>
        <w:t xml:space="preserve">   - không lưu access token Facebook lâu dài nếu không cần Graph API.</w:t>
        <w:br/>
        <w:br/>
        <w:t>5. Popup bị chặn:</w:t>
        <w:br/>
        <w:t xml:space="preserve">   - gọi signInWithRedirect.</w:t>
        <w:br/>
        <w:t xml:space="preserve">   - không return object rỗng giả làm AccountProfile.</w:t>
        <w:br/>
        <w:t xml:space="preserve">   - thêm hàm processAuthRedirectResult() sử dụng getRedirectResult(auth).</w:t>
        <w:br/>
        <w:t xml:space="preserve">   - khi có result, lấy ID token và gọi /auth/bootstrap.</w:t>
        <w:br/>
        <w:t xml:space="preserve">   - AuthContext phải gọi hàm này khi khởi tạo.</w:t>
        <w:br/>
        <w:br/>
        <w:t>6. Error mapping:</w:t>
        <w:br/>
        <w:t xml:space="preserve">   Tối thiểu xử lý:</w:t>
        <w:br/>
        <w:t xml:space="preserve">   auth/invalid-api-key</w:t>
        <w:br/>
        <w:t xml:space="preserve">   auth/configuration-not-found</w:t>
        <w:br/>
        <w:t xml:space="preserve">   auth/unauthorized-domain</w:t>
        <w:br/>
        <w:t xml:space="preserve">   auth/operation-not-allowed</w:t>
        <w:br/>
        <w:t xml:space="preserve">   auth/popup-blocked</w:t>
        <w:br/>
        <w:t xml:space="preserve">   auth/popup-closed-by-user</w:t>
        <w:br/>
        <w:t xml:space="preserve">   auth/account-exists-with-different-credential</w:t>
        <w:br/>
        <w:t xml:space="preserve">   auth/network-request-failed</w:t>
        <w:br/>
        <w:br/>
        <w:t>7. Không swallow lỗi:</w:t>
        <w:br/>
        <w:t xml:space="preserve">   Trong register, mọi Firebase error không nằm trong mapping vẫn phải throw.</w:t>
        <w:br/>
        <w:t xml:space="preserve">   Không được tiếp tục tạo account backend nếu Firebase create user thất bại.</w:t>
        <w:br/>
        <w:br/>
        <w:t>8. Password reset:</w:t>
        <w:br/>
        <w:t xml:space="preserve">   - Email/password Firebase dùng sendPasswordResetEmail.</w:t>
        <w:br/>
        <w:t xml:space="preserve">   - Tài khoản Google/Facebook phải được hướng dẫn đăng nhập lại bằng provider tương ứng.</w:t>
        <w:br/>
        <w:t xml:space="preserve">   - Không cập nhật password_hash PostgreSQL rồi coi là đã đổi mật khẩu Firebase.</w:t>
        <w:br/>
        <w:t xml:space="preserve">   - Nếu giữ phone OTP reset, mô tả rõ nó là luồng riêng và không làm sai lệch Firebase credential.</w:t>
        <w:br/>
        <w:br/>
        <w:t>PHẦN C - AUTH CONTEXT VÀ ĐIỀU HƯỚNG</w:t>
        <w:br/>
        <w:br/>
        <w:t>Sửa AuthContext:</w:t>
        <w:br/>
        <w:br/>
        <w:t>- Theo dõi onAuthStateChanged(auth).</w:t>
        <w:br/>
        <w:t>- Khi Firebase user tồn tại:</w:t>
        <w:br/>
        <w:t xml:space="preserve">  - lấy ID token;</w:t>
        <w:br/>
        <w:t xml:space="preserve">  - gọi GET /auth/me;</w:t>
        <w:br/>
        <w:t xml:space="preserve">  - lưu AccountProfile trong React state.</w:t>
        <w:br/>
        <w:t>- Khi không có Firebase user:</w:t>
        <w:br/>
        <w:t xml:space="preserve">  - account = null.</w:t>
        <w:br/>
        <w:t>- Không xác định đăng nhập bằng Boolean(localStorage user).</w:t>
        <w:br/>
        <w:t>- Không lưu password.</w:t>
        <w:br/>
        <w:t>- Không tin role trong localStorage.</w:t>
        <w:br/>
        <w:t>- Có loading state để tránh nháy route.</w:t>
        <w:br/>
        <w:t>- Gọi processAuthRedirectResult() đúng một lần khi app khởi tạo.</w:t>
        <w:br/>
        <w:br/>
        <w:t>Điều hướng:</w:t>
        <w:br/>
        <w:t>- admin -&gt; /admin</w:t>
        <w:br/>
        <w:t>- family_head -&gt; /family-head</w:t>
        <w:br/>
        <w:t>- member -&gt; /member</w:t>
        <w:br/>
        <w:br/>
        <w:t>Role guard frontend chỉ phục vụ UX.</w:t>
        <w:br/>
        <w:t>Backend vẫn phải enforce role cho mọi API.</w:t>
        <w:br/>
        <w:br/>
        <w:t>PHẦN D - AXIOS</w:t>
        <w:br/>
        <w:br/>
        <w:t>Sửa FE/src/api/axios.ts:</w:t>
        <w:br/>
        <w:br/>
        <w:t>- baseURL đọc từ VITE_API_BASE_URL.</w:t>
        <w:br/>
        <w:t>- request interceptor lấy Firebase ID token từ auth.currentUser.</w:t>
        <w:br/>
        <w:t>- không fallback sang token_... trong localStorage.</w:t>
        <w:br/>
        <w:t>- nếu token hết hạn, Firebase tự refresh qua getIdToken().</w:t>
        <w:br/>
        <w:t>- tránh timeout 3 giây quá ngắn nếu làm request đầu tiên; dùng xử lý hợp lý.</w:t>
        <w:br/>
        <w:t>- response 401:</w:t>
        <w:br/>
        <w:t xml:space="preserve">  - không xóa dữ liệu tùy tiện;</w:t>
        <w:br/>
        <w:t xml:space="preserve">  - phát sự kiện/session-expired hoặc gọi signOut tùy thiết kế;</w:t>
        <w:br/>
        <w:t xml:space="preserve">  - hiển thị thông báo rõ.</w:t>
        <w:br/>
        <w:br/>
        <w:t>PHẦN E - BACKEND FIREBASE VERIFICATION</w:t>
        <w:br/>
        <w:br/>
        <w:t>Refactor BE/app/core/firebase.py:</w:t>
        <w:br/>
        <w:br/>
        <w:t>- Xóa:</w:t>
        <w:br/>
        <w:t xml:space="preserve">  import jwt</w:t>
        <w:br/>
        <w:t xml:space="preserve">  jwt.decode(... verify_signature=False)</w:t>
        <w:br/>
        <w:t xml:space="preserve">  mọi fallback đọc token không kiểm tra chữ ký.</w:t>
        <w:br/>
        <w:br/>
        <w:t>- Khởi tạo Firebase Admin theo thứ tự:</w:t>
        <w:br/>
        <w:t xml:space="preserve">  1. FIREBASE_CREDENTIALS_PATH nếu file tồn tại.</w:t>
        <w:br/>
        <w:t xml:space="preserve">  2. GOOGLE_APPLICATION_CREDENTIALS.</w:t>
        <w:br/>
        <w:t xml:space="preserve">  3. Application Default Credentials trong môi trường cloud.</w:t>
        <w:br/>
        <w:t xml:space="preserve">  4. Firebase Auth Emulator khi FIREBASE_AUTH_EMULATOR_HOST được cấu hình.</w:t>
        <w:br/>
        <w:br/>
        <w:t>- Nếu không có credential và không chạy emulator:</w:t>
        <w:br/>
        <w:t xml:space="preserve">  fail-fast với RuntimeError rõ ràng.</w:t>
        <w:br/>
        <w:t xml:space="preserve">  Không khởi động ở trạng thái bảo mật giả.</w:t>
        <w:br/>
        <w:br/>
        <w:t>- verify_firebase_token():</w:t>
        <w:br/>
        <w:t xml:space="preserve">  firebase_auth.verify_id_token(</w:t>
        <w:br/>
        <w:t xml:space="preserve">      id_token,</w:t>
        <w:br/>
        <w:t xml:space="preserve">      check_revoked=True,</w:t>
        <w:br/>
        <w:t xml:space="preserve">      clock_skew_seconds=10</w:t>
        <w:br/>
        <w:t xml:space="preserve">  )</w:t>
        <w:br/>
        <w:br/>
        <w:t>- Kiểm tra issuer/audience/project đúng theo Admin SDK.</w:t>
        <w:br/>
        <w:t>- Không log toàn bộ ID token.</w:t>
        <w:br/>
        <w:br/>
        <w:t>Sửa BE/app/dependencies/auth.py:</w:t>
        <w:br/>
        <w:br/>
        <w:t>- Xóa toàn bộ nhánh xử lý id_token.startswith("token_").</w:t>
        <w:br/>
        <w:t>- Chỉ nhận Firebase Bearer token.</w:t>
        <w:br/>
        <w:t>- Sau verify:</w:t>
        <w:br/>
        <w:t xml:space="preserve">  - lấy uid;</w:t>
        <w:br/>
        <w:t xml:space="preserve">  - get_account_by_firebase_uid;</w:t>
        <w:br/>
        <w:t xml:space="preserve">  - bootstrap nếu chưa có;</w:t>
        <w:br/>
        <w:t xml:space="preserve">  - kiểm tra account.status;</w:t>
        <w:br/>
        <w:t xml:space="preserve">  - load roles.</w:t>
        <w:br/>
        <w:t>- require_roles lấy role từ PostgreSQL.</w:t>
        <w:br/>
        <w:t>- Admin có thể bypass role nghiệp vụ nhưng mọi thao tác vẫn phải audit.</w:t>
        <w:br/>
        <w:br/>
        <w:t>PHẦN F - BACKEND AUTH ROUTER</w:t>
        <w:br/>
        <w:br/>
        <w:t>Sửa BE/app/routers/auth.py:</w:t>
        <w:br/>
        <w:br/>
        <w:t>- POST /auth/bootstrap:</w:t>
        <w:br/>
        <w:t xml:space="preserve">  nhận account từ get_current_account và trả AccountOut.</w:t>
        <w:br/>
        <w:br/>
        <w:t>- GET /auth/me:</w:t>
        <w:br/>
        <w:t xml:space="preserve">  nhận account từ get_current_account và trả AccountOut.</w:t>
        <w:br/>
        <w:br/>
        <w:t>- Không tạo token dạng token_&lt;role&gt;_&lt;id&gt;.</w:t>
        <w:br/>
        <w:br/>
        <w:t>- Đánh dấu /auth/login và /auth/register cũ là legacy hoặc xóa sau khi kiểm tra toàn bộ frontend.</w:t>
        <w:br/>
        <w:t xml:space="preserve">  Không để hai cơ chế auth hoạt động song song một cách mâu thuẫn.</w:t>
        <w:br/>
        <w:br/>
        <w:t>- Nếu cần hỗ trợ tài khoản legacy:</w:t>
        <w:br/>
        <w:t xml:space="preserve">  tạo kế hoạch migration rõ ràng:</w:t>
        <w:br/>
        <w:t xml:space="preserve">  + liên kết tài khoản legacy với firebase_uid;</w:t>
        <w:br/>
        <w:t xml:space="preserve">  + không dùng master password;</w:t>
        <w:br/>
        <w:t xml:space="preserve">  + không phát token giả;</w:t>
        <w:br/>
        <w:t xml:space="preserve">  + có thời hạn loại bỏ endpoint legacy.</w:t>
        <w:br/>
        <w:br/>
        <w:t>- Role mặc định của account social mới là member.</w:t>
        <w:br/>
        <w:t>- Không cho người dùng tự đăng ký admin.</w:t>
        <w:br/>
        <w:t>- family_head phải qua role request/approval hoặc invitation.</w:t>
        <w:br/>
        <w:br/>
        <w:t>PHẦN G - REQUIREMENTS VÀ CONFIG</w:t>
        <w:br/>
        <w:br/>
        <w:t>BE/requirements.txt:</w:t>
        <w:br/>
        <w:t>- giữ firebase-admin.</w:t>
        <w:br/>
        <w:t>- không thêm PyJWT chỉ để tiếp tục unsigned decode.</w:t>
        <w:br/>
        <w:t>- nếu code không còn import jwt thì không cần PyJWT.</w:t>
        <w:br/>
        <w:t>- pin phiên bản hợp lý hoặc dùng khoảng phiên bản nhất quán.</w:t>
        <w:br/>
        <w:br/>
        <w:t>BE/app/core/config.py và BE/.env.example phải có:</w:t>
        <w:br/>
        <w:br/>
        <w:t>APP_ENV=development</w:t>
        <w:br/>
        <w:t>DATABASE_URL=...</w:t>
        <w:br/>
        <w:t>FIREBASE_PROJECT_ID=&lt;DEV_PROJECT_ID&gt;</w:t>
        <w:br/>
        <w:t>FIREBASE_CREDENTIALS_PATH=</w:t>
        <w:br/>
        <w:t>GOOGLE_APPLICATION_CREDENTIALS=</w:t>
        <w:br/>
        <w:t>FIREBASE_AUTH_EMULATOR_HOST=</w:t>
        <w:br/>
        <w:t>CORS_ORIGINS=http://localhost:5173,http://localhost:3000</w:t>
        <w:br/>
        <w:br/>
        <w:t>Không đưa credential thật vào .env.example.</w:t>
        <w:br/>
        <w:br/>
        <w:t>Cập nhật .gitignore root và BE:</w:t>
        <w:br/>
        <w:t>.env</w:t>
        <w:br/>
        <w:t>.env.*</w:t>
        <w:br/>
        <w:t>!.env.example</w:t>
        <w:br/>
        <w:t>serviceAccountKey.json</w:t>
        <w:br/>
        <w:t>firebase-service-account*.json</w:t>
        <w:br/>
        <w:t>credentials/</w:t>
        <w:br/>
        <w:t>secrets/</w:t>
        <w:br/>
        <w:br/>
        <w:t>PHẦN H - DOCKER</w:t>
        <w:br/>
        <w:br/>
        <w:t>Sửa FE/Dockerfile:</w:t>
        <w:br/>
        <w:br/>
        <w:t>- Nhận build ARG:</w:t>
        <w:br/>
        <w:t xml:space="preserve">  VITE_API_BASE_URL</w:t>
        <w:br/>
        <w:t xml:space="preserve">  VITE_FIREBASE_API_KEY</w:t>
        <w:br/>
        <w:t xml:space="preserve">  VITE_FIREBASE_AUTH_DOMAIN</w:t>
        <w:br/>
        <w:t xml:space="preserve">  VITE_FIREBASE_PROJECT_ID</w:t>
        <w:br/>
        <w:t xml:space="preserve">  VITE_FIREBASE_STORAGE_BUCKET</w:t>
        <w:br/>
        <w:t xml:space="preserve">  VITE_FIREBASE_MESSAGING_SENDER_ID</w:t>
        <w:br/>
        <w:t xml:space="preserve">  VITE_FIREBASE_APP_ID</w:t>
        <w:br/>
        <w:br/>
        <w:t>- Chuyển ARG thành ENV trước npm run build.</w:t>
        <w:br/>
        <w:t>- Không COPY file .env thật vào image.</w:t>
        <w:br/>
        <w:t>- Build phải fail nếu Firebase required config bị thiếu.</w:t>
        <w:br/>
        <w:br/>
        <w:t>Sửa docker-compose.yml:</w:t>
        <w:br/>
        <w:br/>
        <w:t>Frontend build.args nhận biến từ root .env.</w:t>
        <w:br/>
        <w:br/>
        <w:t>Backend environment:</w:t>
        <w:br/>
        <w:t>- FIREBASE_PROJECT_ID</w:t>
        <w:br/>
        <w:t>- GOOGLE_APPLICATION_CREDENTIALS=/run/secrets/firebase-service-account.json</w:t>
        <w:br/>
        <w:br/>
        <w:t>Backend volume:</w:t>
        <w:br/>
        <w:t>- ./secrets/firebase-service-account.json:/run/secrets/firebase-service-account.json:ro</w:t>
        <w:br/>
        <w:br/>
        <w:t>Nhưng:</w:t>
        <w:br/>
        <w:t>- secrets/ phải nằm trong .gitignore.</w:t>
        <w:br/>
        <w:t>- tạo secrets/README.md hướng dẫn đặt file, không chứa secret.</w:t>
        <w:br/>
        <w:t>- không bắt buộc volume credential nếu team dùng shared DEV backend.</w:t>
        <w:br/>
        <w:br/>
        <w:t>Đảm bảo VITE_API_BASE_URL chạy đúng từ trình duyệt:</w:t>
        <w:br/>
        <w:t>- Không dùng http://backend:8000/api trong bundle frontend vì trình duyệt không resolve Docker service name.</w:t>
        <w:br/>
        <w:t>- Dùng http://localhost:8000/api cho local hoặc reverse proxy /api.</w:t>
        <w:br/>
        <w:br/>
        <w:t>PHẦN I - GOOGLE/FACEBOOK CONSOLE CHECKLIST</w:t>
        <w:br/>
        <w:br/>
        <w:t>Tạo README_AUTH_SETUP.md với checklist ngoài code.</w:t>
        <w:br/>
        <w:br/>
        <w:t>Firebase:</w:t>
        <w:br/>
        <w:t>- Authentication -&gt; Sign-in method -&gt; Google Enabled.</w:t>
        <w:br/>
        <w:t>- Authentication -&gt; Sign-in method -&gt; Facebook Enabled.</w:t>
        <w:br/>
        <w:t>- Authentication -&gt; Settings -&gt; Authorized domains:</w:t>
        <w:br/>
        <w:t xml:space="preserve">  localhost</w:t>
        <w:br/>
        <w:t xml:space="preserve">  domain DEV</w:t>
        <w:br/>
        <w:t xml:space="preserve">  domain production</w:t>
        <w:br/>
        <w:t>- Không dùng project production cho localhost nếu chưa kiểm soát.</w:t>
        <w:br/>
        <w:br/>
        <w:t>Meta:</w:t>
        <w:br/>
        <w:t>- App ID và App Secret chỉ nhập trong Firebase Console.</w:t>
        <w:br/>
        <w:t>- Facebook OAuth redirect URI:</w:t>
        <w:br/>
        <w:t xml:space="preserve">  https://&lt;FIREBASE_PROJECT_ID&gt;.firebaseapp.com/__/auth/handler</w:t>
        <w:br/>
        <w:t>- Nếu app đang Development mode:</w:t>
        <w:br/>
        <w:t xml:space="preserve">  thêm tài khoản thành viên vào Roles -&gt; Tester/Developer.</w:t>
        <w:br/>
        <w:t>- Thành viên phải chấp nhận lời mời.</w:t>
        <w:br/>
        <w:t>- Khi public mới chuyển Live và hoàn tất yêu cầu Meta.</w:t>
        <w:br/>
        <w:br/>
        <w:t>Google:</w:t>
        <w:br/>
        <w:t>- Kiểm tra OAuth consent screen nếu project yêu cầu test users.</w:t>
        <w:br/>
        <w:t>- Đảm bảo tài khoản thành viên được phép trong môi trường test.</w:t>
        <w:br/>
        <w:br/>
        <w:t>PHẦN J - README CHO THÀNH VIÊN</w:t>
        <w:br/>
        <w:br/>
        <w:t>Cập nhật README chính hoặc tạo README_AUTH_SETUP.md.</w:t>
        <w:br/>
        <w:br/>
        <w:t>Phải có hướng dẫn:</w:t>
        <w:br/>
        <w:br/>
        <w:t>1. Clone và checkout branch.</w:t>
        <w:br/>
        <w:t>2. npm install.</w:t>
        <w:br/>
        <w:t>3. Copy FE/.env.example thành FE/.env.</w:t>
        <w:br/>
        <w:t>4. Điền cùng Firebase DEV Web Config.</w:t>
        <w:br/>
        <w:t>5. Khởi động lại Vite sau khi sửa env.</w:t>
        <w:br/>
        <w:t>6. Chạy backend:</w:t>
        <w:br/>
        <w:t xml:space="preserve">   - cách A: credential local qua kênh riêng;</w:t>
        <w:br/>
        <w:t xml:space="preserve">   - cách B: shared DEV backend;</w:t>
        <w:br/>
        <w:t xml:space="preserve">   - cách C: Firebase Emulator cho auth test không dùng social provider thật.</w:t>
        <w:br/>
        <w:t>7. Chạy npm run dev.</w:t>
        <w:br/>
        <w:t>8. Chạy Docker.</w:t>
        <w:br/>
        <w:t>9. Cách kiểm tra lỗi trong DevTools.</w:t>
        <w:br/>
        <w:t>10. Bảng lỗi:</w:t>
        <w:br/>
        <w:t xml:space="preserve">   auth/invalid-api-key</w:t>
        <w:br/>
        <w:t xml:space="preserve">   auth/unauthorized-domain</w:t>
        <w:br/>
        <w:t xml:space="preserve">   auth/operation-not-allowed</w:t>
        <w:br/>
        <w:t xml:space="preserve">   auth/popup-blocked</w:t>
        <w:br/>
        <w:t xml:space="preserve">   ERR_CONNECTION_REFUSED</w:t>
        <w:br/>
        <w:t xml:space="preserve">   backend 401</w:t>
        <w:br/>
        <w:t xml:space="preserve">   Facebook chỉ chủ app đăng nhập được</w:t>
        <w:br/>
        <w:br/>
        <w:t>Không viết hướng dẫn yêu cầu commit .env hoặc service account.</w:t>
        <w:br/>
        <w:br/>
        <w:t>PHẦN K - TEST VÀ NGHIỆM THU</w:t>
        <w:br/>
        <w:br/>
        <w:t>Thêm test hoặc script kiểm tra phù hợp với stack hiện tại.</w:t>
        <w:br/>
        <w:br/>
        <w:t>Frontend:</w:t>
        <w:br/>
        <w:t>- firebase config thiếu biến -&gt; fail với thông báo rõ.</w:t>
        <w:br/>
        <w:t>- Google popup success -&gt; bootstrap được gọi với Bearer token.</w:t>
        <w:br/>
        <w:t>- popup blocked -&gt; redirect được gọi.</w:t>
        <w:br/>
        <w:t>- redirect result -&gt; bootstrap và cập nhật AuthContext.</w:t>
        <w:br/>
        <w:t>- logout -&gt; Firebase signOut và account state null.</w:t>
        <w:br/>
        <w:t>- không có password/token giả trong localStorage.</w:t>
        <w:br/>
        <w:br/>
        <w:t>Backend:</w:t>
        <w:br/>
        <w:t>- thiếu Authorization -&gt; 401.</w:t>
        <w:br/>
        <w:t>- token giả token_admin_... -&gt; 401.</w:t>
        <w:br/>
        <w:t>- token Firebase sai chữ ký -&gt; 401.</w:t>
        <w:br/>
        <w:t>- token hết hạn -&gt; 401.</w:t>
        <w:br/>
        <w:t>- token hợp lệ user mới -&gt; bootstrap account member.</w:t>
        <w:br/>
        <w:t>- account locked -&gt; 403.</w:t>
        <w:br/>
        <w:t>- member gọi admin API -&gt; 403.</w:t>
        <w:br/>
        <w:t>- admin hợp lệ -&gt; được phép.</w:t>
        <w:br/>
        <w:br/>
        <w:t>Build:</w:t>
        <w:br/>
        <w:t>- npm run build.</w:t>
        <w:br/>
        <w:t>- TypeScript typecheck.</w:t>
        <w:br/>
        <w:t>- backend import/startup.</w:t>
        <w:br/>
        <w:t>- docker compose config.</w:t>
        <w:br/>
        <w:t>- docker compose build nếu môi trường cho phép.</w:t>
        <w:br/>
        <w:br/>
        <w:t>NGHIỆM THU THỦ CÔNG TRÊN HAI MÁY</w:t>
        <w:br/>
        <w:br/>
        <w:t>Máy A và máy B cùng:</w:t>
        <w:br/>
        <w:t>- clone branch sạch;</w:t>
        <w:br/>
        <w:t>- không dùng file cache từ máy chủ repository;</w:t>
        <w:br/>
        <w:t>- tạo FE/.env từ hướng dẫn;</w:t>
        <w:br/>
        <w:t>- đăng nhập Google bằng hai tài khoản khác nhau;</w:t>
        <w:br/>
        <w:t>- đăng nhập Facebook bằng hai tài khoản đã được thêm Tester;</w:t>
        <w:br/>
        <w:t>- mỗi tài khoản xuất hiện trong Firebase Authentication Users;</w:t>
        <w:br/>
        <w:t>- mỗi tài khoản được bootstrap vào PostgreSQL;</w:t>
        <w:br/>
        <w:t>- role mặc định member;</w:t>
        <w:br/>
        <w:t>- refresh vẫn giữ phiên;</w:t>
        <w:br/>
        <w:t>- logout xóa phiên;</w:t>
        <w:br/>
        <w:t>- backend từ chối token giả.</w:t>
        <w:br/>
        <w:br/>
        <w:t>YÊU CẦU BÁO CÁO SAU KHI SỬA</w:t>
        <w:br/>
        <w:br/>
        <w:t>Trả về:</w:t>
        <w:br/>
        <w:t>1. Danh sách file đã sửa.</w:t>
        <w:br/>
        <w:t>2. Tóm tắt thay đổi theo Frontend / Backend / Docker / Docs / Tests.</w:t>
        <w:br/>
        <w:t>3. Các secret hoặc cấu hình ngoài code mà chủ project vẫn phải thiết lập.</w:t>
        <w:br/>
        <w:t>4. Các lệnh đã chạy và kết quả.</w:t>
        <w:br/>
        <w:t>5. Những phần chưa thể kiểm thử và lý do.</w:t>
        <w:br/>
        <w:t>6. Không tuyên bố thành công nếu chưa chạy build/test tương ứng.</w:t>
        <w:br/>
        <w:t>7. Hiển thị diff quan trọng nhưng không tiết lộ secret.</w:t>
      </w:r>
    </w:p>
    <w:p>
      <w:r>
        <w:br w:type="page"/>
      </w:r>
    </w:p>
    <w:p>
      <w:pPr>
        <w:pStyle w:val="Heading1"/>
      </w:pPr>
      <w:r>
        <w:t>4. Checklist nghiệm thu sau khi trợ lý sửa xong</w:t>
      </w:r>
    </w:p>
    <w:p>
      <w:pPr>
        <w:pStyle w:val="Heading2"/>
      </w:pPr>
      <w:r>
        <w:t>Mã nguồn</w:t>
      </w:r>
    </w:p>
    <w:p>
      <w:pPr>
        <w:spacing w:after="50"/>
        <w:ind w:left="216"/>
      </w:pPr>
      <w:r>
        <w:rPr>
          <w:rFonts w:ascii="Aptos" w:hAnsi="Aptos" w:eastAsia="Aptos"/>
          <w:b/>
          <w:color w:val="2F5597"/>
        </w:rPr>
        <w:t xml:space="preserve">☐ </w:t>
      </w:r>
      <w:r>
        <w:rPr>
          <w:rFonts w:ascii="Aptos" w:hAnsi="Aptos" w:eastAsia="Aptos"/>
        </w:rPr>
        <w:t>Không còn chuỗi AIzaSy_demo_key_placeholder.</w:t>
      </w:r>
    </w:p>
    <w:p>
      <w:pPr>
        <w:spacing w:after="50"/>
        <w:ind w:left="216"/>
      </w:pPr>
      <w:r>
        <w:rPr>
          <w:rFonts w:ascii="Aptos" w:hAnsi="Aptos" w:eastAsia="Aptos"/>
          <w:b/>
          <w:color w:val="2F5597"/>
        </w:rPr>
        <w:t xml:space="preserve">☐ </w:t>
      </w:r>
      <w:r>
        <w:rPr>
          <w:rFonts w:ascii="Aptos" w:hAnsi="Aptos" w:eastAsia="Aptos"/>
        </w:rPr>
        <w:t>Không còn verify_signature=False.</w:t>
      </w:r>
    </w:p>
    <w:p>
      <w:pPr>
        <w:spacing w:after="50"/>
        <w:ind w:left="216"/>
      </w:pPr>
      <w:r>
        <w:rPr>
          <w:rFonts w:ascii="Aptos" w:hAnsi="Aptos" w:eastAsia="Aptos"/>
          <w:b/>
          <w:color w:val="2F5597"/>
        </w:rPr>
        <w:t xml:space="preserve">☐ </w:t>
      </w:r>
      <w:r>
        <w:rPr>
          <w:rFonts w:ascii="Aptos" w:hAnsi="Aptos" w:eastAsia="Aptos"/>
        </w:rPr>
        <w:t>Không còn token_&lt;role&gt;_&lt;id&gt; trong luồng xác thực.</w:t>
      </w:r>
    </w:p>
    <w:p>
      <w:pPr>
        <w:spacing w:after="50"/>
        <w:ind w:left="216"/>
      </w:pPr>
      <w:r>
        <w:rPr>
          <w:rFonts w:ascii="Aptos" w:hAnsi="Aptos" w:eastAsia="Aptos"/>
          <w:b/>
          <w:color w:val="2F5597"/>
        </w:rPr>
        <w:t xml:space="preserve">☐ </w:t>
      </w:r>
      <w:r>
        <w:rPr>
          <w:rFonts w:ascii="Aptos" w:hAnsi="Aptos" w:eastAsia="Aptos"/>
        </w:rPr>
        <w:t>Không còn lưu password trong localStorage/sessionStorage.</w:t>
      </w:r>
    </w:p>
    <w:p>
      <w:pPr>
        <w:spacing w:after="50"/>
        <w:ind w:left="216"/>
      </w:pPr>
      <w:r>
        <w:rPr>
          <w:rFonts w:ascii="Aptos" w:hAnsi="Aptos" w:eastAsia="Aptos"/>
          <w:b/>
          <w:color w:val="2F5597"/>
        </w:rPr>
        <w:t xml:space="preserve">☐ </w:t>
      </w:r>
      <w:r>
        <w:rPr>
          <w:rFonts w:ascii="Aptos" w:hAnsi="Aptos" w:eastAsia="Aptos"/>
        </w:rPr>
        <w:t>Không còn login backend trước rồi mới fallback Firebase.</w:t>
      </w:r>
    </w:p>
    <w:p>
      <w:pPr>
        <w:pStyle w:val="Heading2"/>
      </w:pPr>
      <w:r>
        <w:t>Frontend</w:t>
      </w:r>
    </w:p>
    <w:p>
      <w:pPr>
        <w:spacing w:after="50"/>
        <w:ind w:left="216"/>
      </w:pPr>
      <w:r>
        <w:rPr>
          <w:rFonts w:ascii="Aptos" w:hAnsi="Aptos" w:eastAsia="Aptos"/>
          <w:b/>
          <w:color w:val="2F5597"/>
        </w:rPr>
        <w:t xml:space="preserve">☐ </w:t>
      </w:r>
      <w:r>
        <w:rPr>
          <w:rFonts w:ascii="Aptos" w:hAnsi="Aptos" w:eastAsia="Aptos"/>
        </w:rPr>
        <w:t>Thiếu FE/.env thì app báo rõ biến nào thiếu.</w:t>
      </w:r>
    </w:p>
    <w:p>
      <w:pPr>
        <w:spacing w:after="50"/>
        <w:ind w:left="216"/>
      </w:pPr>
      <w:r>
        <w:rPr>
          <w:rFonts w:ascii="Aptos" w:hAnsi="Aptos" w:eastAsia="Aptos"/>
          <w:b/>
          <w:color w:val="2F5597"/>
        </w:rPr>
        <w:t xml:space="preserve">☐ </w:t>
      </w:r>
      <w:r>
        <w:rPr>
          <w:rFonts w:ascii="Aptos" w:hAnsi="Aptos" w:eastAsia="Aptos"/>
        </w:rPr>
        <w:t>Google popup đăng nhập và gọi /auth/bootstrap thành công.</w:t>
      </w:r>
    </w:p>
    <w:p>
      <w:pPr>
        <w:spacing w:after="50"/>
        <w:ind w:left="216"/>
      </w:pPr>
      <w:r>
        <w:rPr>
          <w:rFonts w:ascii="Aptos" w:hAnsi="Aptos" w:eastAsia="Aptos"/>
          <w:b/>
          <w:color w:val="2F5597"/>
        </w:rPr>
        <w:t xml:space="preserve">☐ </w:t>
      </w:r>
      <w:r>
        <w:rPr>
          <w:rFonts w:ascii="Aptos" w:hAnsi="Aptos" w:eastAsia="Aptos"/>
        </w:rPr>
        <w:t>Facebook popup đăng nhập và gọi /auth/bootstrap thành công.</w:t>
      </w:r>
    </w:p>
    <w:p>
      <w:pPr>
        <w:spacing w:after="50"/>
        <w:ind w:left="216"/>
      </w:pPr>
      <w:r>
        <w:rPr>
          <w:rFonts w:ascii="Aptos" w:hAnsi="Aptos" w:eastAsia="Aptos"/>
          <w:b/>
          <w:color w:val="2F5597"/>
        </w:rPr>
        <w:t xml:space="preserve">☐ </w:t>
      </w:r>
      <w:r>
        <w:rPr>
          <w:rFonts w:ascii="Aptos" w:hAnsi="Aptos" w:eastAsia="Aptos"/>
        </w:rPr>
        <w:t>Popup bị chặn thì redirect hoàn tất sau khi quay lại app.</w:t>
      </w:r>
    </w:p>
    <w:p>
      <w:pPr>
        <w:spacing w:after="50"/>
        <w:ind w:left="216"/>
      </w:pPr>
      <w:r>
        <w:rPr>
          <w:rFonts w:ascii="Aptos" w:hAnsi="Aptos" w:eastAsia="Aptos"/>
          <w:b/>
          <w:color w:val="2F5597"/>
        </w:rPr>
        <w:t xml:space="preserve">☐ </w:t>
      </w:r>
      <w:r>
        <w:rPr>
          <w:rFonts w:ascii="Aptos" w:hAnsi="Aptos" w:eastAsia="Aptos"/>
        </w:rPr>
        <w:t>Refresh trang vẫn lấy account qua onAuthStateChanged + /auth/me.</w:t>
      </w:r>
    </w:p>
    <w:p>
      <w:pPr>
        <w:pStyle w:val="Heading2"/>
      </w:pPr>
      <w:r>
        <w:t>Backend</w:t>
      </w:r>
    </w:p>
    <w:p>
      <w:pPr>
        <w:spacing w:after="50"/>
        <w:ind w:left="216"/>
      </w:pPr>
      <w:r>
        <w:rPr>
          <w:rFonts w:ascii="Aptos" w:hAnsi="Aptos" w:eastAsia="Aptos"/>
          <w:b/>
          <w:color w:val="2F5597"/>
        </w:rPr>
        <w:t xml:space="preserve">☐ </w:t>
      </w:r>
      <w:r>
        <w:rPr>
          <w:rFonts w:ascii="Aptos" w:hAnsi="Aptos" w:eastAsia="Aptos"/>
        </w:rPr>
        <w:t>Chỉ Firebase Admin SDK xác minh token.</w:t>
      </w:r>
    </w:p>
    <w:p>
      <w:pPr>
        <w:spacing w:after="50"/>
        <w:ind w:left="216"/>
      </w:pPr>
      <w:r>
        <w:rPr>
          <w:rFonts w:ascii="Aptos" w:hAnsi="Aptos" w:eastAsia="Aptos"/>
          <w:b/>
          <w:color w:val="2F5597"/>
        </w:rPr>
        <w:t xml:space="preserve">☐ </w:t>
      </w:r>
      <w:r>
        <w:rPr>
          <w:rFonts w:ascii="Aptos" w:hAnsi="Aptos" w:eastAsia="Aptos"/>
        </w:rPr>
        <w:t>Không có credential thì backend fail-fast hoặc chạy emulator, không chấp nhận token không chữ ký.</w:t>
      </w:r>
    </w:p>
    <w:p>
      <w:pPr>
        <w:spacing w:after="50"/>
        <w:ind w:left="216"/>
      </w:pPr>
      <w:r>
        <w:rPr>
          <w:rFonts w:ascii="Aptos" w:hAnsi="Aptos" w:eastAsia="Aptos"/>
          <w:b/>
          <w:color w:val="2F5597"/>
        </w:rPr>
        <w:t xml:space="preserve">☐ </w:t>
      </w:r>
      <w:r>
        <w:rPr>
          <w:rFonts w:ascii="Aptos" w:hAnsi="Aptos" w:eastAsia="Aptos"/>
        </w:rPr>
        <w:t>Account social mới nhận role member.</w:t>
      </w:r>
    </w:p>
    <w:p>
      <w:pPr>
        <w:spacing w:after="50"/>
        <w:ind w:left="216"/>
      </w:pPr>
      <w:r>
        <w:rPr>
          <w:rFonts w:ascii="Aptos" w:hAnsi="Aptos" w:eastAsia="Aptos"/>
          <w:b/>
          <w:color w:val="2F5597"/>
        </w:rPr>
        <w:t xml:space="preserve">☐ </w:t>
      </w:r>
      <w:r>
        <w:rPr>
          <w:rFonts w:ascii="Aptos" w:hAnsi="Aptos" w:eastAsia="Aptos"/>
        </w:rPr>
        <w:t>Tài khoản khóa bị trả 403.</w:t>
      </w:r>
    </w:p>
    <w:p>
      <w:pPr>
        <w:spacing w:after="50"/>
        <w:ind w:left="216"/>
      </w:pPr>
      <w:r>
        <w:rPr>
          <w:rFonts w:ascii="Aptos" w:hAnsi="Aptos" w:eastAsia="Aptos"/>
          <w:b/>
          <w:color w:val="2F5597"/>
        </w:rPr>
        <w:t xml:space="preserve">☐ </w:t>
      </w:r>
      <w:r>
        <w:rPr>
          <w:rFonts w:ascii="Aptos" w:hAnsi="Aptos" w:eastAsia="Aptos"/>
        </w:rPr>
        <w:t>Role guard lấy dữ liệu từ PostgreSQL.</w:t>
      </w:r>
    </w:p>
    <w:p>
      <w:pPr>
        <w:pStyle w:val="Heading2"/>
      </w:pPr>
      <w:r>
        <w:t>Nhóm phát triển</w:t>
      </w:r>
    </w:p>
    <w:p>
      <w:pPr>
        <w:spacing w:after="50"/>
        <w:ind w:left="216"/>
      </w:pPr>
      <w:r>
        <w:rPr>
          <w:rFonts w:ascii="Aptos" w:hAnsi="Aptos" w:eastAsia="Aptos"/>
          <w:b/>
          <w:color w:val="2F5597"/>
        </w:rPr>
        <w:t xml:space="preserve">☐ </w:t>
      </w:r>
      <w:r>
        <w:rPr>
          <w:rFonts w:ascii="Aptos" w:hAnsi="Aptos" w:eastAsia="Aptos"/>
        </w:rPr>
        <w:t>Thành viên có hướng dẫn tạo FE/.env.</w:t>
      </w:r>
    </w:p>
    <w:p>
      <w:pPr>
        <w:spacing w:after="50"/>
        <w:ind w:left="216"/>
      </w:pPr>
      <w:r>
        <w:rPr>
          <w:rFonts w:ascii="Aptos" w:hAnsi="Aptos" w:eastAsia="Aptos"/>
          <w:b/>
          <w:color w:val="2F5597"/>
        </w:rPr>
        <w:t xml:space="preserve">☐ </w:t>
      </w:r>
      <w:r>
        <w:rPr>
          <w:rFonts w:ascii="Aptos" w:hAnsi="Aptos" w:eastAsia="Aptos"/>
        </w:rPr>
        <w:t>Firebase Authorized Domains có localhost.</w:t>
      </w:r>
    </w:p>
    <w:p>
      <w:pPr>
        <w:spacing w:after="50"/>
        <w:ind w:left="216"/>
      </w:pPr>
      <w:r>
        <w:rPr>
          <w:rFonts w:ascii="Aptos" w:hAnsi="Aptos" w:eastAsia="Aptos"/>
          <w:b/>
          <w:color w:val="2F5597"/>
        </w:rPr>
        <w:t xml:space="preserve">☐ </w:t>
      </w:r>
      <w:r>
        <w:rPr>
          <w:rFonts w:ascii="Aptos" w:hAnsi="Aptos" w:eastAsia="Aptos"/>
        </w:rPr>
        <w:t>Meta App thêm thành viên làm Tester/Developer trong Development mode.</w:t>
      </w:r>
    </w:p>
    <w:p>
      <w:pPr>
        <w:spacing w:after="50"/>
        <w:ind w:left="216"/>
      </w:pPr>
      <w:r>
        <w:rPr>
          <w:rFonts w:ascii="Aptos" w:hAnsi="Aptos" w:eastAsia="Aptos"/>
          <w:b/>
          <w:color w:val="2F5597"/>
        </w:rPr>
        <w:t xml:space="preserve">☐ </w:t>
      </w:r>
      <w:r>
        <w:rPr>
          <w:rFonts w:ascii="Aptos" w:hAnsi="Aptos" w:eastAsia="Aptos"/>
        </w:rPr>
        <w:t>Service account được chia sẻ qua kênh riêng hoặc dùng backend DEV chung.</w:t>
      </w:r>
    </w:p>
    <w:p>
      <w:pPr>
        <w:spacing w:after="50"/>
        <w:ind w:left="216"/>
      </w:pPr>
      <w:r>
        <w:rPr>
          <w:rFonts w:ascii="Aptos" w:hAnsi="Aptos" w:eastAsia="Aptos"/>
          <w:b/>
          <w:color w:val="2F5597"/>
        </w:rPr>
        <w:t xml:space="preserve">☐ </w:t>
      </w:r>
      <w:r>
        <w:rPr>
          <w:rFonts w:ascii="Aptos" w:hAnsi="Aptos" w:eastAsia="Aptos"/>
        </w:rPr>
        <w:t>Không có secret trong Git history mới.</w:t>
      </w:r>
    </w:p>
    <w:p>
      <w:pPr>
        <w:pStyle w:val="Heading2"/>
      </w:pPr>
      <w:r>
        <w:t>Docker và tài liệu</w:t>
      </w:r>
    </w:p>
    <w:p>
      <w:pPr>
        <w:spacing w:after="50"/>
        <w:ind w:left="216"/>
      </w:pPr>
      <w:r>
        <w:rPr>
          <w:rFonts w:ascii="Aptos" w:hAnsi="Aptos" w:eastAsia="Aptos"/>
          <w:b/>
          <w:color w:val="2F5597"/>
        </w:rPr>
        <w:t xml:space="preserve">☐ </w:t>
      </w:r>
      <w:r>
        <w:rPr>
          <w:rFonts w:ascii="Aptos" w:hAnsi="Aptos" w:eastAsia="Aptos"/>
        </w:rPr>
        <w:t>Docker build nhận đủ VITE_FIREBASE_*.</w:t>
      </w:r>
    </w:p>
    <w:p>
      <w:pPr>
        <w:spacing w:after="50"/>
        <w:ind w:left="216"/>
      </w:pPr>
      <w:r>
        <w:rPr>
          <w:rFonts w:ascii="Aptos" w:hAnsi="Aptos" w:eastAsia="Aptos"/>
          <w:b/>
          <w:color w:val="2F5597"/>
        </w:rPr>
        <w:t xml:space="preserve">☐ </w:t>
      </w:r>
      <w:r>
        <w:rPr>
          <w:rFonts w:ascii="Aptos" w:hAnsi="Aptos" w:eastAsia="Aptos"/>
        </w:rPr>
        <w:t>Browser gọi đúng API URL, không gọi hostname nội bộ 'backend'.</w:t>
      </w:r>
    </w:p>
    <w:p>
      <w:pPr>
        <w:spacing w:after="50"/>
        <w:ind w:left="216"/>
      </w:pPr>
      <w:r>
        <w:rPr>
          <w:rFonts w:ascii="Aptos" w:hAnsi="Aptos" w:eastAsia="Aptos"/>
          <w:b/>
          <w:color w:val="2F5597"/>
        </w:rPr>
        <w:t xml:space="preserve">☐ </w:t>
      </w:r>
      <w:r>
        <w:rPr>
          <w:rFonts w:ascii="Aptos" w:hAnsi="Aptos" w:eastAsia="Aptos"/>
        </w:rPr>
        <w:t>README_AUTH_SETUP.md có hướng dẫn Windows/macOS/Linux.</w:t>
      </w:r>
    </w:p>
    <w:p>
      <w:pPr>
        <w:spacing w:after="50"/>
        <w:ind w:left="216"/>
      </w:pPr>
      <w:r>
        <w:rPr>
          <w:rFonts w:ascii="Aptos" w:hAnsi="Aptos" w:eastAsia="Aptos"/>
          <w:b/>
          <w:color w:val="2F5597"/>
        </w:rPr>
        <w:t xml:space="preserve">☐ </w:t>
      </w:r>
      <w:r>
        <w:rPr>
          <w:rFonts w:ascii="Aptos" w:hAnsi="Aptos" w:eastAsia="Aptos"/>
        </w:rPr>
        <w:t>Có bảng lỗi thường gặp.</w:t>
      </w:r>
    </w:p>
    <w:p>
      <w:pPr>
        <w:spacing w:after="50"/>
        <w:ind w:left="216"/>
      </w:pPr>
      <w:r>
        <w:rPr>
          <w:rFonts w:ascii="Aptos" w:hAnsi="Aptos" w:eastAsia="Aptos"/>
          <w:b/>
          <w:color w:val="2F5597"/>
        </w:rPr>
        <w:t xml:space="preserve">☐ </w:t>
      </w:r>
      <w:r>
        <w:rPr>
          <w:rFonts w:ascii="Aptos" w:hAnsi="Aptos" w:eastAsia="Aptos"/>
        </w:rPr>
        <w:t>npm run build và backend startup thành công.</w:t>
      </w:r>
    </w:p>
    <w:p>
      <w:pPr>
        <w:pStyle w:val="Heading1"/>
      </w:pPr>
      <w:r>
        <w:t>5. Thông tin chủ project phải chuẩn bị ngoài code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tcPr>
          <w:p>
            <w:r>
              <w:rPr>
                <w:rFonts w:ascii="Aptos" w:hAnsi="Aptos" w:eastAsia="Aptos"/>
                <w:b/>
                <w:color w:val="FFFFFF"/>
              </w:rPr>
              <w:t>Cấu hình</w:t>
            </w:r>
          </w:p>
        </w:tc>
        <w:tc>
          <w:tcPr>
            <w:tcW w:type="dxa" w:w="5083"/>
            <w:shd w:fill="17365D"/>
          </w:tcPr>
          <w:p>
            <w:r>
              <w:rPr>
                <w:rFonts w:ascii="Aptos" w:hAnsi="Aptos" w:eastAsia="Aptos"/>
                <w:b/>
                <w:color w:val="FFFFFF"/>
              </w:rPr>
              <w:t>Yêu cầu</w:t>
            </w:r>
          </w:p>
        </w:tc>
      </w:tr>
      <w:tr>
        <w:tc>
          <w:tcPr>
            <w:tcW w:type="dxa" w:w="5083"/>
          </w:tcPr>
          <w:p>
            <w:r>
              <w:rPr>
                <w:rFonts w:ascii="Aptos" w:hAnsi="Aptos" w:eastAsia="Aptos"/>
                <w:sz w:val="18"/>
              </w:rPr>
              <w:t>Firebase DEV Web Config</w:t>
            </w:r>
          </w:p>
        </w:tc>
        <w:tc>
          <w:tcPr>
            <w:tcW w:type="dxa" w:w="5083"/>
          </w:tcPr>
          <w:p>
            <w:r>
              <w:rPr>
                <w:rFonts w:ascii="Aptos" w:hAnsi="Aptos" w:eastAsia="Aptos"/>
                <w:sz w:val="18"/>
              </w:rPr>
              <w:t>apiKey, authDomain, projectId, storageBucket, messagingSenderId, appId. Có thể chia sẻ trong nhóm.</w:t>
            </w:r>
          </w:p>
        </w:tc>
      </w:tr>
      <w:tr>
        <w:tc>
          <w:tcPr>
            <w:tcW w:type="dxa" w:w="5083"/>
          </w:tcPr>
          <w:p>
            <w:r>
              <w:rPr>
                <w:rFonts w:ascii="Aptos" w:hAnsi="Aptos" w:eastAsia="Aptos"/>
                <w:sz w:val="18"/>
              </w:rPr>
              <w:t>Firebase Admin credential</w:t>
            </w:r>
          </w:p>
        </w:tc>
        <w:tc>
          <w:tcPr>
            <w:tcW w:type="dxa" w:w="5083"/>
          </w:tcPr>
          <w:p>
            <w:r>
              <w:rPr>
                <w:rFonts w:ascii="Aptos" w:hAnsi="Aptos" w:eastAsia="Aptos"/>
                <w:sz w:val="18"/>
              </w:rPr>
              <w:t>Service account JSON hoặc Application Default Credentials. Chỉ chia sẻ qua kênh bí mật; không đưa lên Git.</w:t>
            </w:r>
          </w:p>
        </w:tc>
      </w:tr>
      <w:tr>
        <w:tc>
          <w:tcPr>
            <w:tcW w:type="dxa" w:w="5083"/>
          </w:tcPr>
          <w:p>
            <w:r>
              <w:rPr>
                <w:rFonts w:ascii="Aptos" w:hAnsi="Aptos" w:eastAsia="Aptos"/>
                <w:sz w:val="18"/>
              </w:rPr>
              <w:t>Firebase Authorized Domains</w:t>
            </w:r>
          </w:p>
        </w:tc>
        <w:tc>
          <w:tcPr>
            <w:tcW w:type="dxa" w:w="5083"/>
          </w:tcPr>
          <w:p>
            <w:r>
              <w:rPr>
                <w:rFonts w:ascii="Aptos" w:hAnsi="Aptos" w:eastAsia="Aptos"/>
                <w:sz w:val="18"/>
              </w:rPr>
              <w:t>Tối thiểu localhost và domain môi trường DEV.</w:t>
            </w:r>
          </w:p>
        </w:tc>
      </w:tr>
      <w:tr>
        <w:tc>
          <w:tcPr>
            <w:tcW w:type="dxa" w:w="5083"/>
          </w:tcPr>
          <w:p>
            <w:r>
              <w:rPr>
                <w:rFonts w:ascii="Aptos" w:hAnsi="Aptos" w:eastAsia="Aptos"/>
                <w:sz w:val="18"/>
              </w:rPr>
              <w:t>Google provider</w:t>
            </w:r>
          </w:p>
        </w:tc>
        <w:tc>
          <w:tcPr>
            <w:tcW w:type="dxa" w:w="5083"/>
          </w:tcPr>
          <w:p>
            <w:r>
              <w:rPr>
                <w:rFonts w:ascii="Aptos" w:hAnsi="Aptos" w:eastAsia="Aptos"/>
                <w:sz w:val="18"/>
              </w:rPr>
              <w:t>Bật trong Firebase Authentication; kiểm tra consent screen/test users khi áp dụng.</w:t>
            </w:r>
          </w:p>
        </w:tc>
      </w:tr>
      <w:tr>
        <w:tc>
          <w:tcPr>
            <w:tcW w:type="dxa" w:w="5083"/>
          </w:tcPr>
          <w:p>
            <w:r>
              <w:rPr>
                <w:rFonts w:ascii="Aptos" w:hAnsi="Aptos" w:eastAsia="Aptos"/>
                <w:sz w:val="18"/>
              </w:rPr>
              <w:t>Meta/Facebook App</w:t>
            </w:r>
          </w:p>
        </w:tc>
        <w:tc>
          <w:tcPr>
            <w:tcW w:type="dxa" w:w="5083"/>
          </w:tcPr>
          <w:p>
            <w:r>
              <w:rPr>
                <w:rFonts w:ascii="Aptos" w:hAnsi="Aptos" w:eastAsia="Aptos"/>
                <w:sz w:val="18"/>
              </w:rPr>
              <w:t>App ID/App Secret nhập tại Firebase Console; redirect URI đúng; thành viên có role Tester/Developer khi app chưa Live.</w:t>
            </w:r>
          </w:p>
        </w:tc>
      </w:tr>
      <w:tr>
        <w:tc>
          <w:tcPr>
            <w:tcW w:type="dxa" w:w="5083"/>
          </w:tcPr>
          <w:p>
            <w:r>
              <w:rPr>
                <w:rFonts w:ascii="Aptos" w:hAnsi="Aptos" w:eastAsia="Aptos"/>
                <w:sz w:val="18"/>
              </w:rPr>
              <w:t>Backend DEV</w:t>
            </w:r>
          </w:p>
        </w:tc>
        <w:tc>
          <w:tcPr>
            <w:tcW w:type="dxa" w:w="5083"/>
          </w:tcPr>
          <w:p>
            <w:r>
              <w:rPr>
                <w:rFonts w:ascii="Aptos" w:hAnsi="Aptos" w:eastAsia="Aptos"/>
                <w:sz w:val="18"/>
              </w:rPr>
              <w:t>Quyết định mỗi thành viên chạy local với credential riêng hay dùng một backend DEV dùng chung.</w:t>
            </w:r>
          </w:p>
        </w:tc>
      </w:tr>
    </w:tbl>
    <w:p>
      <w:pPr>
        <w:pStyle w:val="Heading1"/>
      </w:pPr>
      <w:r>
        <w:t>6. Lệnh kiểm tra gợi ý</w:t>
      </w:r>
    </w:p>
    <w:p>
      <w:pPr>
        <w:pStyle w:val="CodeBlock"/>
        <w:keepLines/>
        <w:shd w:fill="F2F2F2"/>
        <w:pBdr>
          <w:left w:val="single" w:sz="12" w:space="5" w:color="2F5597"/>
        </w:pBdr>
      </w:pPr>
      <w:r>
        <w:rPr>
          <w:rFonts w:ascii="Liberation Mono" w:hAnsi="Liberation Mono" w:eastAsia="Liberation Mono"/>
          <w:color w:val="1F1F1F"/>
          <w:sz w:val="16"/>
        </w:rPr>
        <w:t># Frontend</w:t>
        <w:br/>
        <w:t>cd FE</w:t>
        <w:br/>
        <w:t>npm install</w:t>
        <w:br/>
        <w:t>npm run build</w:t>
        <w:br/>
        <w:t>npm run dev</w:t>
        <w:br/>
        <w:br/>
        <w:t># Backend</w:t>
        <w:br/>
        <w:t>cd ../BE</w:t>
        <w:br/>
        <w:t>python -m pip install -r requirements.txt</w:t>
        <w:br/>
        <w:t>python -m uvicorn app.main:app --reload</w:t>
        <w:br/>
        <w:br/>
        <w:t># Docker</w:t>
        <w:br/>
        <w:t>cd ..</w:t>
        <w:br/>
        <w:t>docker compose config</w:t>
        <w:br/>
        <w:t>docker compose build</w:t>
        <w:br/>
        <w:t>docker compose up</w:t>
        <w:br/>
        <w:br/>
        <w:t># Kiểm tra secret vô tình bị theo dõi</w:t>
        <w:br/>
        <w:t>git status --short</w:t>
        <w:br/>
        <w:t>git ls-files | grep -E '(^|/)\.env$|serviceAccount|firebase.*json|secrets/'</w:t>
      </w:r>
    </w:p>
    <w:p>
      <w:pPr>
        <w:pStyle w:val="Heading1"/>
      </w:pPr>
      <w:r>
        <w:t>7. Tiêu chí quyết định đã hoàn tất</w:t>
      </w:r>
    </w:p>
    <w:p>
      <w:r>
        <w:rPr>
          <w:rFonts w:ascii="Aptos" w:hAnsi="Aptos" w:eastAsia="Aptos"/>
          <w:b/>
        </w:rPr>
        <w:t xml:space="preserve">Chỉ coi công việc hoàn tất khi </w:t>
      </w:r>
      <w:r>
        <w:rPr>
          <w:rFonts w:ascii="Aptos" w:hAnsi="Aptos" w:eastAsia="Aptos"/>
          <w:b/>
          <w:color w:val="C00000"/>
        </w:rPr>
        <w:t>hai máy sạch khác nhau</w:t>
      </w:r>
      <w:r>
        <w:rPr>
          <w:rFonts w:ascii="Aptos" w:hAnsi="Aptos" w:eastAsia="Aptos"/>
        </w:rPr>
        <w:t xml:space="preserve"> có thể clone branch, làm đúng README, đăng nhập Google/Facebook, được backend bootstrap vào PostgreSQL, nhận role đúng và backend từ chối token giả.</w:t>
      </w:r>
    </w:p>
    <w:tbl>
      <w:tblPr>
        <w:tblW w:type="auto" w:w="0"/>
        <w:jc w:val="center"/>
        <w:tblLayout w:type="autofit"/>
        <w:tblLook w:firstColumn="1" w:firstRow="1" w:lastColumn="0" w:lastRow="0" w:noHBand="0" w:noVBand="1" w:val="04A0"/>
      </w:tblPr>
      <w:tblGrid>
        <w:gridCol w:w="10166"/>
      </w:tblGrid>
      <w:tr>
        <w:tc>
          <w:tcPr>
            <w:tcW w:type="dxa" w:w="10166"/>
            <w:shd w:fill="FCE4D6"/>
            <w:tcBorders>
              <w:top w:val="single" w:sz="6" w:color="2F5597"/>
              <w:left w:val="single" w:sz="6" w:color="2F5597"/>
              <w:bottom w:val="single" w:sz="6" w:color="2F5597"/>
              <w:right w:val="single" w:sz="6" w:color="2F5597"/>
            </w:tcBorders>
          </w:tcPr>
          <w:p>
            <w:pPr>
              <w:spacing w:after="20"/>
            </w:pPr>
            <w:r>
              <w:rPr>
                <w:rFonts w:ascii="Aptos" w:hAnsi="Aptos" w:eastAsia="Aptos"/>
                <w:b/>
                <w:color w:val="17365D"/>
              </w:rPr>
              <w:t xml:space="preserve">Không được đánh đổi bảo mật để chạy được: </w:t>
            </w:r>
            <w:r>
              <w:rPr>
                <w:rFonts w:ascii="Aptos" w:hAnsi="Aptos" w:eastAsia="Aptos"/>
              </w:rPr>
              <w:t>Tuyệt đối không khôi phục unsigned JWT decode, token_ tự tạo, master password hoặc commit service account chỉ để máy thành viên đăng nhập thành công.</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95959"/>
        <w:sz w:val="16"/>
      </w:rPr>
      <w:t>Prompt thực thi - Nhánh feature Firebase/Auth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olor w:val="595959"/>
        <w:sz w:val="16"/>
      </w:rPr>
      <w:t>MULTI-FAMILY-GENEALOGY  |  Firebase Team Login Fix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9" w:right="173"/>
    </w:pPr>
    <w:rPr>
      <w:rFonts w:ascii="Liberation Mono" w:hAnsi="Liberation Mono" w:eastAsia="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Fix Firebase Dang Nhap Nhom</dc:title>
  <dc:subject>Master prompt sửa Firebase Google/Facebook cho repository MULTI-FAMILY-GENEALOGY</dc:subject>
  <dc:creator>OpenAI</dc:creator>
  <cp:keywords>Firebase, Google Login, Facebook Login, FastAPI, React, Security, Prompt</cp:keywords>
  <dc:description>generated by python-docx</dc:description>
  <cp:lastModifiedBy/>
  <cp:revision>1</cp:revision>
  <dcterms:created xsi:type="dcterms:W3CDTF">2013-12-23T23:15:00Z</dcterms:created>
  <dcterms:modified xsi:type="dcterms:W3CDTF">2013-12-23T23:15:00Z</dcterms:modified>
  <cp:category/>
</cp:coreProperties>
</file>