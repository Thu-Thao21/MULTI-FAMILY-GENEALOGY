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75569"/>
          <w:sz w:val="24"/>
        </w:rPr>
        <w:t>HỆ THỐNG GIA PHẢ LIÊN HỌ (MFGMS)</w:t>
        <w:br/>
      </w:r>
      <w:r>
        <w:rPr>
          <w:b/>
          <w:color w:val="1E3A8A"/>
          <w:sz w:val="32"/>
        </w:rPr>
        <w:t>NHẬT KÝ THAY ĐỔI TRIỂN KHAI</w:t>
        <w:br/>
        <w:t>CHỨC NĂNG ĐA CÂY GIA PHẢ VÀ BỘ CHỌN CÂY ĐANG THAO TÁC</w:t>
      </w:r>
    </w:p>
    <w:p>
      <w:pPr>
        <w:spacing w:before="40" w:after="280"/>
        <w:jc w:val="center"/>
      </w:pPr>
      <w:r>
        <w:rPr>
          <w:color w:val="CBD5E1"/>
        </w:rPr>
        <w:t>—————————————————————————————————————————————</w:t>
      </w:r>
    </w:p>
    <w:p>
      <w:pPr>
        <w:spacing w:before="280" w:after="120"/>
      </w:pPr>
      <w:r>
        <w:rPr>
          <w:b/>
          <w:color w:val="1E3A8A"/>
          <w:sz w:val="26"/>
        </w:rPr>
        <w:t>A. THÔNG TIN LẦN TRIỂN KHAI</w:t>
      </w:r>
    </w:p>
    <w:tbl>
      <w:tblPr>
        <w:tblW w:type="auto" w:w="0"/>
        <w:jc w:val="center"/>
        <w:tblLook w:firstColumn="1" w:firstRow="1" w:lastColumn="0" w:lastRow="0" w:noHBand="0" w:noVBand="1" w:val="04A0"/>
      </w:tblPr>
      <w:tblGrid>
        <w:gridCol w:w="4968"/>
        <w:gridCol w:w="4968"/>
      </w:tblGrid>
      <w:tr>
        <w:trPr>
          <w:cantSplit/>
          <w:tblHeader/>
        </w:trPr>
        <w:tc>
          <w:tcPr>
            <w:tcW w:type="dxa" w:w="3456"/>
            <w:shd w:fill="2563EB"/>
          </w:tcPr>
          <w:p>
            <w:pPr>
              <w:spacing w:before="80" w:after="80"/>
            </w:pPr>
            <w:r>
              <w:rPr>
                <w:b/>
                <w:color w:val="FFFFFF"/>
                <w:sz w:val="20"/>
              </w:rPr>
              <w:t>Tên nhiệm vụ</w:t>
            </w:r>
          </w:p>
        </w:tc>
        <w:tc>
          <w:tcPr>
            <w:tcW w:type="dxa" w:w="6624"/>
            <w:shd w:fill="2563EB"/>
          </w:tcPr>
          <w:p>
            <w:pPr>
              <w:spacing w:before="80" w:after="80"/>
            </w:pPr>
            <w:r>
              <w:rPr>
                <w:b/>
                <w:color w:val="FFFFFF"/>
                <w:sz w:val="20"/>
              </w:rPr>
              <w:t>Triển khai chức năng một tài khoản có thể tham gia hai cây gia phả và chọn cây đang thao tác</w:t>
            </w:r>
          </w:p>
        </w:tc>
      </w:tr>
      <w:tr>
        <w:trPr>
          <w:cantSplit/>
        </w:trPr>
        <w:tc>
          <w:tcPr>
            <w:tcW w:type="dxa" w:w="3456"/>
            <w:shd w:fill="F8FAFC"/>
          </w:tcPr>
          <w:p>
            <w:pPr>
              <w:spacing w:before="60" w:after="60"/>
            </w:pPr>
            <w:r>
              <w:rPr>
                <w:b/>
                <w:color w:val="1E293B"/>
                <w:sz w:val="19"/>
              </w:rPr>
              <w:t>Ngày thực hiện &amp; Múi giờ</w:t>
            </w:r>
          </w:p>
        </w:tc>
        <w:tc>
          <w:tcPr>
            <w:tcW w:type="dxa" w:w="6624"/>
            <w:shd w:fill="F8FAFC"/>
          </w:tcPr>
          <w:p>
            <w:pPr>
              <w:spacing w:before="60" w:after="60"/>
            </w:pPr>
            <w:r>
              <w:rPr>
                <w:color w:val="1E293B"/>
                <w:sz w:val="19"/>
              </w:rPr>
              <w:t>27/10/2026 — Múi giờ: GMT+7 (Asia/Ho_Chi_Minh)</w:t>
            </w:r>
          </w:p>
        </w:tc>
      </w:tr>
      <w:tr>
        <w:trPr>
          <w:cantSplit/>
        </w:trPr>
        <w:tc>
          <w:tcPr>
            <w:tcW w:type="dxa" w:w="3456"/>
            <w:shd w:fill="FFFFFF"/>
          </w:tcPr>
          <w:p>
            <w:pPr>
              <w:spacing w:before="60" w:after="60"/>
            </w:pPr>
            <w:r>
              <w:rPr>
                <w:b/>
                <w:color w:val="1E293B"/>
                <w:sz w:val="19"/>
              </w:rPr>
              <w:t>Repository &amp; Nhánh Git</w:t>
            </w:r>
          </w:p>
        </w:tc>
        <w:tc>
          <w:tcPr>
            <w:tcW w:type="dxa" w:w="6624"/>
            <w:shd w:fill="FFFFFF"/>
          </w:tcPr>
          <w:p>
            <w:pPr>
              <w:spacing w:before="60" w:after="60"/>
            </w:pPr>
            <w:r>
              <w:rPr>
                <w:color w:val="1E293B"/>
                <w:sz w:val="19"/>
              </w:rPr>
              <w:t>https://github.com/Thu-Thao21/Gia-ph-.git — Nhánh: main</w:t>
            </w:r>
          </w:p>
        </w:tc>
      </w:tr>
      <w:tr>
        <w:trPr>
          <w:cantSplit/>
        </w:trPr>
        <w:tc>
          <w:tcPr>
            <w:tcW w:type="dxa" w:w="3456"/>
            <w:shd w:fill="F8FAFC"/>
          </w:tcPr>
          <w:p>
            <w:pPr>
              <w:spacing w:before="60" w:after="60"/>
            </w:pPr>
            <w:r>
              <w:rPr>
                <w:b/>
                <w:color w:val="1E293B"/>
                <w:sz w:val="19"/>
              </w:rPr>
              <w:t>Commit ban đầu</w:t>
            </w:r>
          </w:p>
        </w:tc>
        <w:tc>
          <w:tcPr>
            <w:tcW w:type="dxa" w:w="6624"/>
            <w:shd w:fill="F8FAFC"/>
          </w:tcPr>
          <w:p>
            <w:pPr>
              <w:spacing w:before="60" w:after="60"/>
            </w:pPr>
            <w:r>
              <w:rPr>
                <w:color w:val="1E293B"/>
                <w:sz w:val="19"/>
              </w:rPr>
              <w:t>1da1548 (feat: cap nhat ho so gia toc, phan quyen cay gia pha va quy toc...)</w:t>
            </w:r>
          </w:p>
        </w:tc>
      </w:tr>
      <w:tr>
        <w:trPr>
          <w:cantSplit/>
        </w:trPr>
        <w:tc>
          <w:tcPr>
            <w:tcW w:type="dxa" w:w="3456"/>
            <w:shd w:fill="FFFFFF"/>
          </w:tcPr>
          <w:p>
            <w:pPr>
              <w:spacing w:before="60" w:after="60"/>
            </w:pPr>
            <w:r>
              <w:rPr>
                <w:b/>
                <w:color w:val="1E293B"/>
                <w:sz w:val="19"/>
              </w:rPr>
              <w:t>Trạng thái trước triển khai</w:t>
            </w:r>
          </w:p>
        </w:tc>
        <w:tc>
          <w:tcPr>
            <w:tcW w:type="dxa" w:w="6624"/>
            <w:shd w:fill="FFFFFF"/>
          </w:tcPr>
          <w:p>
            <w:pPr>
              <w:spacing w:before="60" w:after="60"/>
            </w:pPr>
            <w:r>
              <w:rPr>
                <w:color w:val="1E293B"/>
                <w:sz w:val="19"/>
              </w:rPr>
              <w:t>Working tree clean, không có thay đổi chưa commit của người dùng</w:t>
            </w:r>
          </w:p>
        </w:tc>
      </w:tr>
      <w:tr>
        <w:trPr>
          <w:cantSplit/>
        </w:trPr>
        <w:tc>
          <w:tcPr>
            <w:tcW w:type="dxa" w:w="3456"/>
            <w:shd w:fill="F8FAFC"/>
          </w:tcPr>
          <w:p>
            <w:pPr>
              <w:spacing w:before="60" w:after="60"/>
            </w:pPr>
            <w:r>
              <w:rPr>
                <w:b/>
                <w:color w:val="1E293B"/>
                <w:sz w:val="19"/>
              </w:rPr>
              <w:t>Phạm vi bắt buộc</w:t>
            </w:r>
          </w:p>
        </w:tc>
        <w:tc>
          <w:tcPr>
            <w:tcW w:type="dxa" w:w="6624"/>
            <w:shd w:fill="F8FAFC"/>
          </w:tcPr>
          <w:p>
            <w:pPr>
              <w:spacing w:before="60" w:after="60"/>
            </w:pPr>
            <w:r>
              <w:rPr>
                <w:color w:val="1E293B"/>
                <w:sz w:val="19"/>
              </w:rPr>
              <w:t>Quản lý cây đang chọn, bộ chọn cây TopBar, phân quyền theo cây, menu/dữ liệu theo cây, bảo vệ API backend, hướng dẫn test tay, tạo tài liệu Word bàn giao.</w:t>
            </w:r>
          </w:p>
        </w:tc>
      </w:tr>
    </w:tbl>
    <w:p>
      <w:pPr>
        <w:spacing w:before="360" w:after="120"/>
      </w:pPr>
      <w:r>
        <w:rPr>
          <w:b/>
          <w:color w:val="1E3A8A"/>
          <w:sz w:val="26"/>
        </w:rPr>
        <w:t>B. NHẬT KÝ HÀNH ĐỘNG THEO THỨ TỰ THỰC HIỆN</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576"/>
            <w:shd w:fill="1E3A8A"/>
          </w:tcPr>
          <w:p>
            <w:pPr>
              <w:spacing w:before="80" w:after="80"/>
            </w:pPr>
            <w:r>
              <w:rPr>
                <w:b/>
                <w:color w:val="FFFFFF"/>
                <w:sz w:val="20"/>
              </w:rPr>
              <w:t>STT</w:t>
            </w:r>
          </w:p>
        </w:tc>
        <w:tc>
          <w:tcPr>
            <w:tcW w:type="dxa" w:w="2160"/>
            <w:shd w:fill="1E3A8A"/>
          </w:tcPr>
          <w:p>
            <w:pPr>
              <w:spacing w:before="80" w:after="80"/>
            </w:pPr>
            <w:r>
              <w:rPr>
                <w:b/>
                <w:color w:val="FFFFFF"/>
                <w:sz w:val="20"/>
              </w:rPr>
              <w:t>Hành động thực hiện</w:t>
            </w:r>
          </w:p>
        </w:tc>
        <w:tc>
          <w:tcPr>
            <w:tcW w:type="dxa" w:w="1872"/>
            <w:shd w:fill="1E3A8A"/>
          </w:tcPr>
          <w:p>
            <w:pPr>
              <w:spacing w:before="80" w:after="80"/>
            </w:pPr>
            <w:r>
              <w:rPr>
                <w:b/>
                <w:color w:val="FFFFFF"/>
                <w:sz w:val="20"/>
              </w:rPr>
              <w:t>File / Module</w:t>
            </w:r>
          </w:p>
        </w:tc>
        <w:tc>
          <w:tcPr>
            <w:tcW w:type="dxa" w:w="2160"/>
            <w:shd w:fill="1E3A8A"/>
          </w:tcPr>
          <w:p>
            <w:pPr>
              <w:spacing w:before="80" w:after="80"/>
            </w:pPr>
            <w:r>
              <w:rPr>
                <w:b/>
                <w:color w:val="FFFFFF"/>
                <w:sz w:val="20"/>
              </w:rPr>
              <w:t>Mục đích</w:t>
            </w:r>
          </w:p>
        </w:tc>
        <w:tc>
          <w:tcPr>
            <w:tcW w:type="dxa" w:w="1872"/>
            <w:shd w:fill="1E3A8A"/>
          </w:tcPr>
          <w:p>
            <w:pPr>
              <w:spacing w:before="80" w:after="80"/>
            </w:pPr>
            <w:r>
              <w:rPr>
                <w:b/>
                <w:color w:val="FFFFFF"/>
                <w:sz w:val="20"/>
              </w:rPr>
              <w:t>Kết quả thực tế</w:t>
            </w:r>
          </w:p>
        </w:tc>
        <w:tc>
          <w:tcPr>
            <w:tcW w:type="dxa" w:w="1440"/>
            <w:shd w:fill="1E3A8A"/>
          </w:tcPr>
          <w:p>
            <w:pPr>
              <w:spacing w:before="80" w:after="80"/>
            </w:pPr>
            <w:r>
              <w:rPr>
                <w:b/>
                <w:color w:val="FFFFFF"/>
                <w:sz w:val="20"/>
              </w:rPr>
              <w:t>Lỗi / Giới hạn</w:t>
            </w:r>
          </w:p>
        </w:tc>
      </w:tr>
      <w:tr>
        <w:trPr>
          <w:cantSplit/>
        </w:trPr>
        <w:tc>
          <w:tcPr>
            <w:tcW w:type="dxa" w:w="576"/>
            <w:shd w:fill="F8FAFC"/>
          </w:tcPr>
          <w:p>
            <w:pPr>
              <w:spacing w:before="60" w:after="60"/>
            </w:pPr>
            <w:r>
              <w:rPr>
                <w:color w:val="1E293B"/>
                <w:sz w:val="19"/>
              </w:rPr>
              <w:t>1</w:t>
            </w:r>
          </w:p>
        </w:tc>
        <w:tc>
          <w:tcPr>
            <w:tcW w:type="dxa" w:w="2160"/>
            <w:shd w:fill="F8FAFC"/>
          </w:tcPr>
          <w:p>
            <w:pPr>
              <w:spacing w:before="60" w:after="60"/>
            </w:pPr>
            <w:r>
              <w:rPr>
                <w:color w:val="1E293B"/>
                <w:sz w:val="19"/>
              </w:rPr>
              <w:t>Khảo sát Git status và nhánh hiện tại</w:t>
            </w:r>
          </w:p>
        </w:tc>
        <w:tc>
          <w:tcPr>
            <w:tcW w:type="dxa" w:w="1872"/>
            <w:shd w:fill="F8FAFC"/>
          </w:tcPr>
          <w:p>
            <w:pPr>
              <w:spacing w:before="60" w:after="60"/>
            </w:pPr>
            <w:r>
              <w:rPr>
                <w:color w:val="1E293B"/>
                <w:sz w:val="19"/>
              </w:rPr>
              <w:t>Toàn bộ workspace</w:t>
            </w:r>
          </w:p>
        </w:tc>
        <w:tc>
          <w:tcPr>
            <w:tcW w:type="dxa" w:w="2160"/>
            <w:shd w:fill="F8FAFC"/>
          </w:tcPr>
          <w:p>
            <w:pPr>
              <w:spacing w:before="60" w:after="60"/>
            </w:pPr>
            <w:r>
              <w:rPr>
                <w:color w:val="1E293B"/>
                <w:sz w:val="19"/>
              </w:rPr>
              <w:t>Kiểm tra commit ban đầu, nhánh Git và xem có thay đổi chưa commit không.</w:t>
            </w:r>
          </w:p>
        </w:tc>
        <w:tc>
          <w:tcPr>
            <w:tcW w:type="dxa" w:w="1872"/>
            <w:shd w:fill="F8FAFC"/>
          </w:tcPr>
          <w:p>
            <w:pPr>
              <w:spacing w:before="60" w:after="60"/>
            </w:pPr>
            <w:r>
              <w:rPr>
                <w:color w:val="1E293B"/>
                <w:sz w:val="19"/>
              </w:rPr>
              <w:t>Nhánh main, commit 1da1548, working tree clean 100%.</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2</w:t>
            </w:r>
          </w:p>
        </w:tc>
        <w:tc>
          <w:tcPr>
            <w:tcW w:type="dxa" w:w="2160"/>
            <w:shd w:fill="FFFFFF"/>
          </w:tcPr>
          <w:p>
            <w:pPr>
              <w:spacing w:before="60" w:after="60"/>
            </w:pPr>
            <w:r>
              <w:rPr>
                <w:color w:val="1E293B"/>
                <w:sz w:val="19"/>
              </w:rPr>
              <w:t>Đọc tài liệu tổng hợp sửa đổi trước</w:t>
            </w:r>
          </w:p>
        </w:tc>
        <w:tc>
          <w:tcPr>
            <w:tcW w:type="dxa" w:w="1872"/>
            <w:shd w:fill="FFFFFF"/>
          </w:tcPr>
          <w:p>
            <w:pPr>
              <w:spacing w:before="60" w:after="60"/>
            </w:pPr>
            <w:r>
              <w:rPr>
                <w:color w:val="1E293B"/>
                <w:sz w:val="19"/>
              </w:rPr>
              <w:t>TONG_HOP_CHINH_SUA_FE.md</w:t>
            </w:r>
          </w:p>
        </w:tc>
        <w:tc>
          <w:tcPr>
            <w:tcW w:type="dxa" w:w="2160"/>
            <w:shd w:fill="FFFFFF"/>
          </w:tcPr>
          <w:p>
            <w:pPr>
              <w:spacing w:before="60" w:after="60"/>
            </w:pPr>
            <w:r>
              <w:rPr>
                <w:color w:val="1E293B"/>
                <w:sz w:val="19"/>
              </w:rPr>
              <w:t>Nắm rõ phong cách thiết kế, typography, loại bỏ emoji và các module của hệ thống.</w:t>
            </w:r>
          </w:p>
        </w:tc>
        <w:tc>
          <w:tcPr>
            <w:tcW w:type="dxa" w:w="1872"/>
            <w:shd w:fill="FFFFFF"/>
          </w:tcPr>
          <w:p>
            <w:pPr>
              <w:spacing w:before="60" w:after="60"/>
            </w:pPr>
            <w:r>
              <w:rPr>
                <w:color w:val="1E293B"/>
                <w:sz w:val="19"/>
              </w:rPr>
              <w:t>Hiểu cấu trúc hệ thống và quy chuẩn thiết kế FE.</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3</w:t>
            </w:r>
          </w:p>
        </w:tc>
        <w:tc>
          <w:tcPr>
            <w:tcW w:type="dxa" w:w="2160"/>
            <w:shd w:fill="F8FAFC"/>
          </w:tcPr>
          <w:p>
            <w:pPr>
              <w:spacing w:before="60" w:after="60"/>
            </w:pPr>
            <w:r>
              <w:rPr>
                <w:color w:val="1E293B"/>
                <w:sz w:val="19"/>
              </w:rPr>
              <w:t>Khảo sát luồng xác thực và phân quyền FE</w:t>
            </w:r>
          </w:p>
        </w:tc>
        <w:tc>
          <w:tcPr>
            <w:tcW w:type="dxa" w:w="1872"/>
            <w:shd w:fill="F8FAFC"/>
          </w:tcPr>
          <w:p>
            <w:pPr>
              <w:spacing w:before="60" w:after="60"/>
            </w:pPr>
            <w:r>
              <w:rPr>
                <w:color w:val="1E293B"/>
                <w:sz w:val="19"/>
              </w:rPr>
              <w:t>AuthContext.tsx, auth.service.ts, auth.ts</w:t>
            </w:r>
          </w:p>
        </w:tc>
        <w:tc>
          <w:tcPr>
            <w:tcW w:type="dxa" w:w="2160"/>
            <w:shd w:fill="F8FAFC"/>
          </w:tcPr>
          <w:p>
            <w:pPr>
              <w:spacing w:before="60" w:after="60"/>
            </w:pPr>
            <w:r>
              <w:rPr>
                <w:color w:val="1E293B"/>
                <w:sz w:val="19"/>
              </w:rPr>
              <w:t>Xác định cách FE lấy và xử lý memberships từ API GET /auth/me.</w:t>
            </w:r>
          </w:p>
        </w:tc>
        <w:tc>
          <w:tcPr>
            <w:tcW w:type="dxa" w:w="1872"/>
            <w:shd w:fill="F8FAFC"/>
          </w:tcPr>
          <w:p>
            <w:pPr>
              <w:spacing w:before="60" w:after="60"/>
            </w:pPr>
            <w:r>
              <w:rPr>
                <w:color w:val="1E293B"/>
                <w:sz w:val="19"/>
              </w:rPr>
              <w:t>Phát hiện toAccountProfile gán cố định primary_role và clan_id từ vai trò cao nhất toàn tài khoản, chưa có ngữ cảnh chọn cây.</w:t>
            </w:r>
          </w:p>
        </w:tc>
        <w:tc>
          <w:tcPr>
            <w:tcW w:type="dxa" w:w="1440"/>
            <w:shd w:fill="F8FAFC"/>
          </w:tcPr>
          <w:p>
            <w:pPr>
              <w:spacing w:before="60" w:after="60"/>
            </w:pPr>
            <w:r>
              <w:rPr>
                <w:color w:val="1E293B"/>
                <w:sz w:val="19"/>
              </w:rPr>
              <w:t>Cần mở rộng context bối cảnh cây</w:t>
            </w:r>
          </w:p>
        </w:tc>
      </w:tr>
      <w:tr>
        <w:trPr>
          <w:cantSplit/>
        </w:trPr>
        <w:tc>
          <w:tcPr>
            <w:tcW w:type="dxa" w:w="576"/>
            <w:shd w:fill="FFFFFF"/>
          </w:tcPr>
          <w:p>
            <w:pPr>
              <w:spacing w:before="60" w:after="60"/>
            </w:pPr>
            <w:r>
              <w:rPr>
                <w:color w:val="1E293B"/>
                <w:sz w:val="19"/>
              </w:rPr>
              <w:t>4</w:t>
            </w:r>
          </w:p>
        </w:tc>
        <w:tc>
          <w:tcPr>
            <w:tcW w:type="dxa" w:w="2160"/>
            <w:shd w:fill="FFFFFF"/>
          </w:tcPr>
          <w:p>
            <w:pPr>
              <w:spacing w:before="60" w:after="60"/>
            </w:pPr>
            <w:r>
              <w:rPr>
                <w:color w:val="1E293B"/>
                <w:sz w:val="19"/>
              </w:rPr>
              <w:t>Khảo sát TopBar và Sidebar</w:t>
            </w:r>
          </w:p>
        </w:tc>
        <w:tc>
          <w:tcPr>
            <w:tcW w:type="dxa" w:w="1872"/>
            <w:shd w:fill="FFFFFF"/>
          </w:tcPr>
          <w:p>
            <w:pPr>
              <w:spacing w:before="60" w:after="60"/>
            </w:pPr>
            <w:r>
              <w:rPr>
                <w:color w:val="1E293B"/>
                <w:sz w:val="19"/>
              </w:rPr>
              <w:t>TopBar.tsx, Sidebar.tsx, navigation.ts</w:t>
            </w:r>
          </w:p>
        </w:tc>
        <w:tc>
          <w:tcPr>
            <w:tcW w:type="dxa" w:w="2160"/>
            <w:shd w:fill="FFFFFF"/>
          </w:tcPr>
          <w:p>
            <w:pPr>
              <w:spacing w:before="60" w:after="60"/>
            </w:pPr>
            <w:r>
              <w:rPr>
                <w:color w:val="1E293B"/>
                <w:sz w:val="19"/>
              </w:rPr>
              <w:t>Xác định vị trí đặt bộ chọn cây và cơ chế ẩn hiện menu quản lý dòng họ theo vai trò.</w:t>
            </w:r>
          </w:p>
        </w:tc>
        <w:tc>
          <w:tcPr>
            <w:tcW w:type="dxa" w:w="1872"/>
            <w:shd w:fill="FFFFFF"/>
          </w:tcPr>
          <w:p>
            <w:pPr>
              <w:spacing w:before="60" w:after="60"/>
            </w:pPr>
            <w:r>
              <w:rPr>
                <w:color w:val="1E293B"/>
                <w:sz w:val="19"/>
              </w:rPr>
              <w:t>TopBar chưa có bộ chọn cây; Sidebar hiển thị menu theo userRole.</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5</w:t>
            </w:r>
          </w:p>
        </w:tc>
        <w:tc>
          <w:tcPr>
            <w:tcW w:type="dxa" w:w="2160"/>
            <w:shd w:fill="F8FAFC"/>
          </w:tcPr>
          <w:p>
            <w:pPr>
              <w:spacing w:before="60" w:after="60"/>
            </w:pPr>
            <w:r>
              <w:rPr>
                <w:color w:val="1E293B"/>
                <w:sz w:val="19"/>
              </w:rPr>
              <w:t>Khảo sát Dashboard và TreeLayout</w:t>
            </w:r>
          </w:p>
        </w:tc>
        <w:tc>
          <w:tcPr>
            <w:tcW w:type="dxa" w:w="1872"/>
            <w:shd w:fill="F8FAFC"/>
          </w:tcPr>
          <w:p>
            <w:pPr>
              <w:spacing w:before="60" w:after="60"/>
            </w:pPr>
            <w:r>
              <w:rPr>
                <w:color w:val="1E293B"/>
                <w:sz w:val="19"/>
              </w:rPr>
              <w:t>Dashboard.tsx, TreeLayout.tsx, MemberList.tsx</w:t>
            </w:r>
          </w:p>
        </w:tc>
        <w:tc>
          <w:tcPr>
            <w:tcW w:type="dxa" w:w="2160"/>
            <w:shd w:fill="F8FAFC"/>
          </w:tcPr>
          <w:p>
            <w:pPr>
              <w:spacing w:before="60" w:after="60"/>
            </w:pPr>
            <w:r>
              <w:rPr>
                <w:color w:val="1E293B"/>
                <w:sz w:val="19"/>
              </w:rPr>
              <w:t>Xác định các vị trí lấy clan_id, person_id, và cách kiểm tra quyền canManageTree.</w:t>
            </w:r>
          </w:p>
        </w:tc>
        <w:tc>
          <w:tcPr>
            <w:tcW w:type="dxa" w:w="1872"/>
            <w:shd w:fill="F8FAFC"/>
          </w:tcPr>
          <w:p>
            <w:pPr>
              <w:spacing w:before="60" w:after="60"/>
            </w:pPr>
            <w:r>
              <w:rPr>
                <w:color w:val="1E293B"/>
                <w:sz w:val="19"/>
              </w:rPr>
              <w:t>Phát hiện Dashboard và TreeLayout kiểm tra quyền bằng cách duyệt mảng roles toàn tài khoản thay vì riêng cây đang chọn.</w:t>
            </w:r>
          </w:p>
        </w:tc>
        <w:tc>
          <w:tcPr>
            <w:tcW w:type="dxa" w:w="1440"/>
            <w:shd w:fill="F8FAFC"/>
          </w:tcPr>
          <w:p>
            <w:pPr>
              <w:spacing w:before="60" w:after="60"/>
            </w:pPr>
            <w:r>
              <w:rPr>
                <w:color w:val="1E293B"/>
                <w:sz w:val="19"/>
              </w:rPr>
              <w:t>Vi phạm cách ly quyền giữa 2 cây nếu không sửa</w:t>
            </w:r>
          </w:p>
        </w:tc>
      </w:tr>
      <w:tr>
        <w:trPr>
          <w:cantSplit/>
        </w:trPr>
        <w:tc>
          <w:tcPr>
            <w:tcW w:type="dxa" w:w="576"/>
            <w:shd w:fill="FFFFFF"/>
          </w:tcPr>
          <w:p>
            <w:pPr>
              <w:spacing w:before="60" w:after="60"/>
            </w:pPr>
            <w:r>
              <w:rPr>
                <w:color w:val="1E293B"/>
                <w:sz w:val="19"/>
              </w:rPr>
              <w:t>6</w:t>
            </w:r>
          </w:p>
        </w:tc>
        <w:tc>
          <w:tcPr>
            <w:tcW w:type="dxa" w:w="2160"/>
            <w:shd w:fill="FFFFFF"/>
          </w:tcPr>
          <w:p>
            <w:pPr>
              <w:spacing w:before="60" w:after="60"/>
            </w:pPr>
            <w:r>
              <w:rPr>
                <w:color w:val="1E293B"/>
                <w:sz w:val="19"/>
              </w:rPr>
              <w:t>Khảo sát cấu trúc Backend và database</w:t>
            </w:r>
          </w:p>
        </w:tc>
        <w:tc>
          <w:tcPr>
            <w:tcW w:type="dxa" w:w="1872"/>
            <w:shd w:fill="FFFFFF"/>
          </w:tcPr>
          <w:p>
            <w:pPr>
              <w:spacing w:before="60" w:after="60"/>
            </w:pPr>
            <w:r>
              <w:rPr>
                <w:color w:val="1E293B"/>
                <w:sz w:val="19"/>
              </w:rPr>
              <w:t>BE/app/... (permissions.py, use_cases.py, entities.py)</w:t>
            </w:r>
          </w:p>
        </w:tc>
        <w:tc>
          <w:tcPr>
            <w:tcW w:type="dxa" w:w="2160"/>
            <w:shd w:fill="FFFFFF"/>
          </w:tcPr>
          <w:p>
            <w:pPr>
              <w:spacing w:before="60" w:after="60"/>
            </w:pPr>
            <w:r>
              <w:rPr>
                <w:color w:val="1E293B"/>
                <w:sz w:val="19"/>
              </w:rPr>
              <w:t>Kiểm tra cách BE trả về memberships và kiểm tra quyền tại các API gia phả.</w:t>
            </w:r>
          </w:p>
        </w:tc>
        <w:tc>
          <w:tcPr>
            <w:tcW w:type="dxa" w:w="1872"/>
            <w:shd w:fill="FFFFFF"/>
          </w:tcPr>
          <w:p>
            <w:pPr>
              <w:spacing w:before="60" w:after="60"/>
            </w:pPr>
            <w:r>
              <w:rPr>
                <w:color w:val="1E293B"/>
                <w:sz w:val="19"/>
              </w:rPr>
              <w:t>Phát hiện GET /auth/me đã trả về memberships đầy đủ quyền từng cây, bảng person_account_links đã có sẵn nhưng chưa được map person_id vào MembershipSummary.</w:t>
            </w:r>
          </w:p>
        </w:tc>
        <w:tc>
          <w:tcPr>
            <w:tcW w:type="dxa" w:w="1440"/>
            <w:shd w:fill="FFFFFF"/>
          </w:tcPr>
          <w:p>
            <w:pPr>
              <w:spacing w:before="60" w:after="60"/>
            </w:pPr>
            <w:r>
              <w:rPr>
                <w:color w:val="1E293B"/>
                <w:sz w:val="19"/>
              </w:rPr>
              <w:t>Cần bổ sung person_id vào MembershipSummary</w:t>
            </w:r>
          </w:p>
        </w:tc>
      </w:tr>
      <w:tr>
        <w:trPr>
          <w:cantSplit/>
        </w:trPr>
        <w:tc>
          <w:tcPr>
            <w:tcW w:type="dxa" w:w="576"/>
            <w:shd w:fill="F8FAFC"/>
          </w:tcPr>
          <w:p>
            <w:pPr>
              <w:spacing w:before="60" w:after="60"/>
            </w:pPr>
            <w:r>
              <w:rPr>
                <w:color w:val="1E293B"/>
                <w:sz w:val="19"/>
              </w:rPr>
              <w:t>7</w:t>
            </w:r>
          </w:p>
        </w:tc>
        <w:tc>
          <w:tcPr>
            <w:tcW w:type="dxa" w:w="2160"/>
            <w:shd w:fill="F8FAFC"/>
          </w:tcPr>
          <w:p>
            <w:pPr>
              <w:spacing w:before="60" w:after="60"/>
            </w:pPr>
            <w:r>
              <w:rPr>
                <w:color w:val="1E293B"/>
                <w:sz w:val="19"/>
              </w:rPr>
              <w:t>Chạy thử build FE ban đầu</w:t>
            </w:r>
          </w:p>
        </w:tc>
        <w:tc>
          <w:tcPr>
            <w:tcW w:type="dxa" w:w="1872"/>
            <w:shd w:fill="F8FAFC"/>
          </w:tcPr>
          <w:p>
            <w:pPr>
              <w:spacing w:before="60" w:after="60"/>
            </w:pPr>
            <w:r>
              <w:rPr>
                <w:color w:val="1E293B"/>
                <w:sz w:val="19"/>
              </w:rPr>
              <w:t>FE (npm run build)</w:t>
            </w:r>
          </w:p>
        </w:tc>
        <w:tc>
          <w:tcPr>
            <w:tcW w:type="dxa" w:w="2160"/>
            <w:shd w:fill="F8FAFC"/>
          </w:tcPr>
          <w:p>
            <w:pPr>
              <w:spacing w:before="60" w:after="60"/>
            </w:pPr>
            <w:r>
              <w:rPr>
                <w:color w:val="1E293B"/>
                <w:sz w:val="19"/>
              </w:rPr>
              <w:t>Xác thực baseline của Frontend trước khi sửa code.</w:t>
            </w:r>
          </w:p>
        </w:tc>
        <w:tc>
          <w:tcPr>
            <w:tcW w:type="dxa" w:w="1872"/>
            <w:shd w:fill="F8FAFC"/>
          </w:tcPr>
          <w:p>
            <w:pPr>
              <w:spacing w:before="60" w:after="60"/>
            </w:pPr>
            <w:r>
              <w:rPr>
                <w:color w:val="1E293B"/>
                <w:sz w:val="19"/>
              </w:rPr>
              <w:t>Lỗi sh: vite: command not found do chưa cài node_modules.</w:t>
            </w:r>
          </w:p>
        </w:tc>
        <w:tc>
          <w:tcPr>
            <w:tcW w:type="dxa" w:w="1440"/>
            <w:shd w:fill="F8FAFC"/>
          </w:tcPr>
          <w:p>
            <w:pPr>
              <w:spacing w:before="60" w:after="60"/>
            </w:pPr>
            <w:r>
              <w:rPr>
                <w:color w:val="1E293B"/>
                <w:sz w:val="19"/>
              </w:rPr>
              <w:t>Cần npm install</w:t>
            </w:r>
          </w:p>
        </w:tc>
      </w:tr>
      <w:tr>
        <w:trPr>
          <w:cantSplit/>
        </w:trPr>
        <w:tc>
          <w:tcPr>
            <w:tcW w:type="dxa" w:w="576"/>
            <w:shd w:fill="FFFFFF"/>
          </w:tcPr>
          <w:p>
            <w:pPr>
              <w:spacing w:before="60" w:after="60"/>
            </w:pPr>
            <w:r>
              <w:rPr>
                <w:color w:val="1E293B"/>
                <w:sz w:val="19"/>
              </w:rPr>
              <w:t>8</w:t>
            </w:r>
          </w:p>
        </w:tc>
        <w:tc>
          <w:tcPr>
            <w:tcW w:type="dxa" w:w="2160"/>
            <w:shd w:fill="FFFFFF"/>
          </w:tcPr>
          <w:p>
            <w:pPr>
              <w:spacing w:before="60" w:after="60"/>
            </w:pPr>
            <w:r>
              <w:rPr>
                <w:color w:val="1E293B"/>
                <w:sz w:val="19"/>
              </w:rPr>
              <w:t>Cài đặt dependencies cho FE</w:t>
            </w:r>
          </w:p>
        </w:tc>
        <w:tc>
          <w:tcPr>
            <w:tcW w:type="dxa" w:w="1872"/>
            <w:shd w:fill="FFFFFF"/>
          </w:tcPr>
          <w:p>
            <w:pPr>
              <w:spacing w:before="60" w:after="60"/>
            </w:pPr>
            <w:r>
              <w:rPr>
                <w:color w:val="1E293B"/>
                <w:sz w:val="19"/>
              </w:rPr>
              <w:t>FE (npm install)</w:t>
            </w:r>
          </w:p>
        </w:tc>
        <w:tc>
          <w:tcPr>
            <w:tcW w:type="dxa" w:w="2160"/>
            <w:shd w:fill="FFFFFF"/>
          </w:tcPr>
          <w:p>
            <w:pPr>
              <w:spacing w:before="60" w:after="60"/>
            </w:pPr>
            <w:r>
              <w:rPr>
                <w:color w:val="1E293B"/>
                <w:sz w:val="19"/>
              </w:rPr>
              <w:t>Chuẩn bị môi trường build và typecheck cho FE.</w:t>
            </w:r>
          </w:p>
        </w:tc>
        <w:tc>
          <w:tcPr>
            <w:tcW w:type="dxa" w:w="1872"/>
            <w:shd w:fill="FFFFFF"/>
          </w:tcPr>
          <w:p>
            <w:pPr>
              <w:spacing w:before="60" w:after="60"/>
            </w:pPr>
            <w:r>
              <w:rPr>
                <w:color w:val="1E293B"/>
                <w:sz w:val="19"/>
              </w:rPr>
              <w:t>Gặp lỗi npm EACCES với cache root-owned.</w:t>
            </w:r>
          </w:p>
        </w:tc>
        <w:tc>
          <w:tcPr>
            <w:tcW w:type="dxa" w:w="1440"/>
            <w:shd w:fill="FFFFFF"/>
          </w:tcPr>
          <w:p>
            <w:pPr>
              <w:spacing w:before="60" w:after="60"/>
            </w:pPr>
            <w:r>
              <w:rPr>
                <w:color w:val="1E293B"/>
                <w:sz w:val="19"/>
              </w:rPr>
              <w:t>Đã khắc phục bằng cách chạy với flag --cache /tmp/.npm-cache, cài thành công 314 packages.</w:t>
            </w:r>
          </w:p>
        </w:tc>
      </w:tr>
      <w:tr>
        <w:trPr>
          <w:cantSplit/>
        </w:trPr>
        <w:tc>
          <w:tcPr>
            <w:tcW w:type="dxa" w:w="576"/>
            <w:shd w:fill="F8FAFC"/>
          </w:tcPr>
          <w:p>
            <w:pPr>
              <w:spacing w:before="60" w:after="60"/>
            </w:pPr>
            <w:r>
              <w:rPr>
                <w:color w:val="1E293B"/>
                <w:sz w:val="19"/>
              </w:rPr>
              <w:t>9</w:t>
            </w:r>
          </w:p>
        </w:tc>
        <w:tc>
          <w:tcPr>
            <w:tcW w:type="dxa" w:w="2160"/>
            <w:shd w:fill="F8FAFC"/>
          </w:tcPr>
          <w:p>
            <w:pPr>
              <w:spacing w:before="60" w:after="60"/>
            </w:pPr>
            <w:r>
              <w:rPr>
                <w:color w:val="1E293B"/>
                <w:sz w:val="19"/>
              </w:rPr>
              <w:t>Kiểm tra build baseline FE sau khi cài</w:t>
            </w:r>
          </w:p>
        </w:tc>
        <w:tc>
          <w:tcPr>
            <w:tcW w:type="dxa" w:w="1872"/>
            <w:shd w:fill="F8FAFC"/>
          </w:tcPr>
          <w:p>
            <w:pPr>
              <w:spacing w:before="60" w:after="60"/>
            </w:pPr>
            <w:r>
              <w:rPr>
                <w:color w:val="1E293B"/>
                <w:sz w:val="19"/>
              </w:rPr>
              <w:t>FE (npm run build)</w:t>
            </w:r>
          </w:p>
        </w:tc>
        <w:tc>
          <w:tcPr>
            <w:tcW w:type="dxa" w:w="2160"/>
            <w:shd w:fill="F8FAFC"/>
          </w:tcPr>
          <w:p>
            <w:pPr>
              <w:spacing w:before="60" w:after="60"/>
            </w:pPr>
            <w:r>
              <w:rPr>
                <w:color w:val="1E293B"/>
                <w:sz w:val="19"/>
              </w:rPr>
              <w:t>Xác nhận code ban đầu build thành công.</w:t>
            </w:r>
          </w:p>
        </w:tc>
        <w:tc>
          <w:tcPr>
            <w:tcW w:type="dxa" w:w="1872"/>
            <w:shd w:fill="F8FAFC"/>
          </w:tcPr>
          <w:p>
            <w:pPr>
              <w:spacing w:before="60" w:after="60"/>
            </w:pPr>
            <w:r>
              <w:rPr>
                <w:color w:val="1E293B"/>
                <w:sz w:val="19"/>
              </w:rPr>
              <w:t>Vite build thành công 100% trong 4.05s, không có lỗi.</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10</w:t>
            </w:r>
          </w:p>
        </w:tc>
        <w:tc>
          <w:tcPr>
            <w:tcW w:type="dxa" w:w="2160"/>
            <w:shd w:fill="FFFFFF"/>
          </w:tcPr>
          <w:p>
            <w:pPr>
              <w:spacing w:before="60" w:after="60"/>
            </w:pPr>
            <w:r>
              <w:rPr>
                <w:color w:val="1E293B"/>
                <w:sz w:val="19"/>
              </w:rPr>
              <w:t>Bổ sung person_id vào backend schema</w:t>
            </w:r>
          </w:p>
        </w:tc>
        <w:tc>
          <w:tcPr>
            <w:tcW w:type="dxa" w:w="1872"/>
            <w:shd w:fill="FFFFFF"/>
          </w:tcPr>
          <w:p>
            <w:pPr>
              <w:spacing w:before="60" w:after="60"/>
            </w:pPr>
            <w:r>
              <w:rPr>
                <w:color w:val="1E293B"/>
                <w:sz w:val="19"/>
              </w:rPr>
              <w:t>BE/app/schemas/auth.py</w:t>
            </w:r>
          </w:p>
        </w:tc>
        <w:tc>
          <w:tcPr>
            <w:tcW w:type="dxa" w:w="2160"/>
            <w:shd w:fill="FFFFFF"/>
          </w:tcPr>
          <w:p>
            <w:pPr>
              <w:spacing w:before="60" w:after="60"/>
            </w:pPr>
            <w:r>
              <w:rPr>
                <w:color w:val="1E293B"/>
                <w:sz w:val="19"/>
              </w:rPr>
              <w:t>Cho phép MembershipSummary chứa person_id của người dùng trong từng dòng họ.</w:t>
            </w:r>
          </w:p>
        </w:tc>
        <w:tc>
          <w:tcPr>
            <w:tcW w:type="dxa" w:w="1872"/>
            <w:shd w:fill="FFFFFF"/>
          </w:tcPr>
          <w:p>
            <w:pPr>
              <w:spacing w:before="60" w:after="60"/>
            </w:pPr>
            <w:r>
              <w:rPr>
                <w:color w:val="1E293B"/>
                <w:sz w:val="19"/>
              </w:rPr>
              <w:t>Schema auth.py cập nhật thành công.</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11</w:t>
            </w:r>
          </w:p>
        </w:tc>
        <w:tc>
          <w:tcPr>
            <w:tcW w:type="dxa" w:w="2160"/>
            <w:shd w:fill="F8FAFC"/>
          </w:tcPr>
          <w:p>
            <w:pPr>
              <w:spacing w:before="60" w:after="60"/>
            </w:pPr>
            <w:r>
              <w:rPr>
                <w:color w:val="1E293B"/>
                <w:sz w:val="19"/>
              </w:rPr>
              <w:t>Map person_id từ person_account_links ở BE</w:t>
            </w:r>
          </w:p>
        </w:tc>
        <w:tc>
          <w:tcPr>
            <w:tcW w:type="dxa" w:w="1872"/>
            <w:shd w:fill="F8FAFC"/>
          </w:tcPr>
          <w:p>
            <w:pPr>
              <w:spacing w:before="60" w:after="60"/>
            </w:pPr>
            <w:r>
              <w:rPr>
                <w:color w:val="1E293B"/>
                <w:sz w:val="19"/>
              </w:rPr>
              <w:t>BE/app/controllers/auth_access/use_cases.py</w:t>
            </w:r>
          </w:p>
        </w:tc>
        <w:tc>
          <w:tcPr>
            <w:tcW w:type="dxa" w:w="2160"/>
            <w:shd w:fill="F8FAFC"/>
          </w:tcPr>
          <w:p>
            <w:pPr>
              <w:spacing w:before="60" w:after="60"/>
            </w:pPr>
            <w:r>
              <w:rPr>
                <w:color w:val="1E293B"/>
                <w:sz w:val="19"/>
              </w:rPr>
              <w:t>Truy vấn bảng person_account_links và gán person_id cho từng membership khi gọi GET /auth/me.</w:t>
            </w:r>
          </w:p>
        </w:tc>
        <w:tc>
          <w:tcPr>
            <w:tcW w:type="dxa" w:w="1872"/>
            <w:shd w:fill="F8FAFC"/>
          </w:tcPr>
          <w:p>
            <w:pPr>
              <w:spacing w:before="60" w:after="60"/>
            </w:pPr>
            <w:r>
              <w:rPr>
                <w:color w:val="1E293B"/>
                <w:sz w:val="19"/>
              </w:rPr>
              <w:t>Cập nhật hàm build_membership_summaries thành công, py_compile kiểm tra cú pháp đạt 100%.</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12</w:t>
            </w:r>
          </w:p>
        </w:tc>
        <w:tc>
          <w:tcPr>
            <w:tcW w:type="dxa" w:w="2160"/>
            <w:shd w:fill="FFFFFF"/>
          </w:tcPr>
          <w:p>
            <w:pPr>
              <w:spacing w:before="60" w:after="60"/>
            </w:pPr>
            <w:r>
              <w:rPr>
                <w:color w:val="1E293B"/>
                <w:sz w:val="19"/>
              </w:rPr>
              <w:t>Cập nhật interface TypeScript FE</w:t>
            </w:r>
          </w:p>
        </w:tc>
        <w:tc>
          <w:tcPr>
            <w:tcW w:type="dxa" w:w="1872"/>
            <w:shd w:fill="FFFFFF"/>
          </w:tcPr>
          <w:p>
            <w:pPr>
              <w:spacing w:before="60" w:after="60"/>
            </w:pPr>
            <w:r>
              <w:rPr>
                <w:color w:val="1E293B"/>
                <w:sz w:val="19"/>
              </w:rPr>
              <w:t>FE/src/types/auth.ts</w:t>
            </w:r>
          </w:p>
        </w:tc>
        <w:tc>
          <w:tcPr>
            <w:tcW w:type="dxa" w:w="2160"/>
            <w:shd w:fill="FFFFFF"/>
          </w:tcPr>
          <w:p>
            <w:pPr>
              <w:spacing w:before="60" w:after="60"/>
            </w:pPr>
            <w:r>
              <w:rPr>
                <w:color w:val="1E293B"/>
                <w:sz w:val="19"/>
              </w:rPr>
              <w:t>Bổ sung person_id?: string | null vào MembershipSummary.</w:t>
            </w:r>
          </w:p>
        </w:tc>
        <w:tc>
          <w:tcPr>
            <w:tcW w:type="dxa" w:w="1872"/>
            <w:shd w:fill="FFFFFF"/>
          </w:tcPr>
          <w:p>
            <w:pPr>
              <w:spacing w:before="60" w:after="60"/>
            </w:pPr>
            <w:r>
              <w:rPr>
                <w:color w:val="1E293B"/>
                <w:sz w:val="19"/>
              </w:rPr>
              <w:t>TypeScript type cập nhật thành công.</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13</w:t>
            </w:r>
          </w:p>
        </w:tc>
        <w:tc>
          <w:tcPr>
            <w:tcW w:type="dxa" w:w="2160"/>
            <w:shd w:fill="F8FAFC"/>
          </w:tcPr>
          <w:p>
            <w:pPr>
              <w:spacing w:before="60" w:after="60"/>
            </w:pPr>
            <w:r>
              <w:rPr>
                <w:color w:val="1E293B"/>
                <w:sz w:val="19"/>
              </w:rPr>
              <w:t>Tạo ClanContext quản lý cây đang chọn</w:t>
            </w:r>
          </w:p>
        </w:tc>
        <w:tc>
          <w:tcPr>
            <w:tcW w:type="dxa" w:w="1872"/>
            <w:shd w:fill="F8FAFC"/>
          </w:tcPr>
          <w:p>
            <w:pPr>
              <w:spacing w:before="60" w:after="60"/>
            </w:pPr>
            <w:r>
              <w:rPr>
                <w:color w:val="1E293B"/>
                <w:sz w:val="19"/>
              </w:rPr>
              <w:t>FE/src/context/ClanContext.tsx</w:t>
            </w:r>
          </w:p>
        </w:tc>
        <w:tc>
          <w:tcPr>
            <w:tcW w:type="dxa" w:w="2160"/>
            <w:shd w:fill="F8FAFC"/>
          </w:tcPr>
          <w:p>
            <w:pPr>
              <w:spacing w:before="60" w:after="60"/>
            </w:pPr>
            <w:r>
              <w:rPr>
                <w:color w:val="1E293B"/>
                <w:sz w:val="19"/>
              </w:rPr>
              <w:t>Tạo nguồn trạng thái dùng chung quản lý activeClanId, activeMembership, activeClanRole, activeClanPermissions, lưu sessionStorage theo tab và tài khoản, xử lý cảnh báo form chưa lưu.</w:t>
            </w:r>
          </w:p>
        </w:tc>
        <w:tc>
          <w:tcPr>
            <w:tcW w:type="dxa" w:w="1872"/>
            <w:shd w:fill="F8FAFC"/>
          </w:tcPr>
          <w:p>
            <w:pPr>
              <w:spacing w:before="60" w:after="60"/>
            </w:pPr>
            <w:r>
              <w:rPr>
                <w:color w:val="1E293B"/>
                <w:sz w:val="19"/>
              </w:rPr>
              <w:t>File mới ClanContext.tsx tạo thành công, đầy đủ chức năng và modal xác nhận chuyển cây khi có dữ liệu chưa lưu.</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14</w:t>
            </w:r>
          </w:p>
        </w:tc>
        <w:tc>
          <w:tcPr>
            <w:tcW w:type="dxa" w:w="2160"/>
            <w:shd w:fill="FFFFFF"/>
          </w:tcPr>
          <w:p>
            <w:pPr>
              <w:spacing w:before="60" w:after="60"/>
            </w:pPr>
            <w:r>
              <w:rPr>
                <w:color w:val="1E293B"/>
                <w:sz w:val="19"/>
              </w:rPr>
              <w:t>Bọc ClanProvider vào ứng dụng</w:t>
            </w:r>
          </w:p>
        </w:tc>
        <w:tc>
          <w:tcPr>
            <w:tcW w:type="dxa" w:w="1872"/>
            <w:shd w:fill="FFFFFF"/>
          </w:tcPr>
          <w:p>
            <w:pPr>
              <w:spacing w:before="60" w:after="60"/>
            </w:pPr>
            <w:r>
              <w:rPr>
                <w:color w:val="1E293B"/>
                <w:sz w:val="19"/>
              </w:rPr>
              <w:t>FE/src/main.tsx</w:t>
            </w:r>
          </w:p>
        </w:tc>
        <w:tc>
          <w:tcPr>
            <w:tcW w:type="dxa" w:w="2160"/>
            <w:shd w:fill="FFFFFF"/>
          </w:tcPr>
          <w:p>
            <w:pPr>
              <w:spacing w:before="60" w:after="60"/>
            </w:pPr>
            <w:r>
              <w:rPr>
                <w:color w:val="1E293B"/>
                <w:sz w:val="19"/>
              </w:rPr>
              <w:t>Cung cấp ClanContext cho toàn bộ cây component của Frontend.</w:t>
            </w:r>
          </w:p>
        </w:tc>
        <w:tc>
          <w:tcPr>
            <w:tcW w:type="dxa" w:w="1872"/>
            <w:shd w:fill="FFFFFF"/>
          </w:tcPr>
          <w:p>
            <w:pPr>
              <w:spacing w:before="60" w:after="60"/>
            </w:pPr>
            <w:r>
              <w:rPr>
                <w:color w:val="1E293B"/>
                <w:sz w:val="19"/>
              </w:rPr>
              <w:t>Cập nhật main.tsx bọc ClanProvider bên trong AuthProvider.</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15</w:t>
            </w:r>
          </w:p>
        </w:tc>
        <w:tc>
          <w:tcPr>
            <w:tcW w:type="dxa" w:w="2160"/>
            <w:shd w:fill="F8FAFC"/>
          </w:tcPr>
          <w:p>
            <w:pPr>
              <w:spacing w:before="60" w:after="60"/>
            </w:pPr>
            <w:r>
              <w:rPr>
                <w:color w:val="1E293B"/>
                <w:sz w:val="19"/>
              </w:rPr>
              <w:t>Tạo ClanSelector Component và Style</w:t>
            </w:r>
          </w:p>
        </w:tc>
        <w:tc>
          <w:tcPr>
            <w:tcW w:type="dxa" w:w="1872"/>
            <w:shd w:fill="F8FAFC"/>
          </w:tcPr>
          <w:p>
            <w:pPr>
              <w:spacing w:before="60" w:after="60"/>
            </w:pPr>
            <w:r>
              <w:rPr>
                <w:color w:val="1E293B"/>
                <w:sz w:val="19"/>
              </w:rPr>
              <w:t>ClanSelector.tsx, ClanSelector.css, TopBar/index.ts</w:t>
            </w:r>
          </w:p>
        </w:tc>
        <w:tc>
          <w:tcPr>
            <w:tcW w:type="dxa" w:w="2160"/>
            <w:shd w:fill="F8FAFC"/>
          </w:tcPr>
          <w:p>
            <w:pPr>
              <w:spacing w:before="60" w:after="60"/>
            </w:pPr>
            <w:r>
              <w:rPr>
                <w:color w:val="1E293B"/>
                <w:sz w:val="19"/>
              </w:rPr>
              <w:t>Tạo bộ chọn cây trên thanh TopBar: dropdown khi &gt;1 cây, nhãn tĩnh khi 1 cây, trạng thái trống khi 0 cây, hỗ trợ phím, responsive.</w:t>
            </w:r>
          </w:p>
        </w:tc>
        <w:tc>
          <w:tcPr>
            <w:tcW w:type="dxa" w:w="1872"/>
            <w:shd w:fill="F8FAFC"/>
          </w:tcPr>
          <w:p>
            <w:pPr>
              <w:spacing w:before="60" w:after="60"/>
            </w:pPr>
            <w:r>
              <w:rPr>
                <w:color w:val="1E293B"/>
                <w:sz w:val="19"/>
              </w:rPr>
              <w:t>Component ClanSelector tạo thành công với thiết kế cao cấp, hoạt ảnh mượt mà, hỗ trợ Escape/click-outside.</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16</w:t>
            </w:r>
          </w:p>
        </w:tc>
        <w:tc>
          <w:tcPr>
            <w:tcW w:type="dxa" w:w="2160"/>
            <w:shd w:fill="FFFFFF"/>
          </w:tcPr>
          <w:p>
            <w:pPr>
              <w:spacing w:before="60" w:after="60"/>
            </w:pPr>
            <w:r>
              <w:rPr>
                <w:color w:val="1E293B"/>
                <w:sz w:val="19"/>
              </w:rPr>
              <w:t>Nhúng ClanSelector vào TopBar</w:t>
            </w:r>
          </w:p>
        </w:tc>
        <w:tc>
          <w:tcPr>
            <w:tcW w:type="dxa" w:w="1872"/>
            <w:shd w:fill="FFFFFF"/>
          </w:tcPr>
          <w:p>
            <w:pPr>
              <w:spacing w:before="60" w:after="60"/>
            </w:pPr>
            <w:r>
              <w:rPr>
                <w:color w:val="1E293B"/>
                <w:sz w:val="19"/>
              </w:rPr>
              <w:t>FE/src/components/dashboard/TopBar/TopBar.tsx</w:t>
            </w:r>
          </w:p>
        </w:tc>
        <w:tc>
          <w:tcPr>
            <w:tcW w:type="dxa" w:w="2160"/>
            <w:shd w:fill="FFFFFF"/>
          </w:tcPr>
          <w:p>
            <w:pPr>
              <w:spacing w:before="60" w:after="60"/>
            </w:pPr>
            <w:r>
              <w:rPr>
                <w:color w:val="1E293B"/>
                <w:sz w:val="19"/>
              </w:rPr>
              <w:t>Đặt bộ chọn cây vào thanh điều hướng trên cùng, ẩn đối với System Admin.</w:t>
            </w:r>
          </w:p>
        </w:tc>
        <w:tc>
          <w:tcPr>
            <w:tcW w:type="dxa" w:w="1872"/>
            <w:shd w:fill="FFFFFF"/>
          </w:tcPr>
          <w:p>
            <w:pPr>
              <w:spacing w:before="60" w:after="60"/>
            </w:pPr>
            <w:r>
              <w:rPr>
                <w:color w:val="1E293B"/>
                <w:sz w:val="19"/>
              </w:rPr>
              <w:t>TopBar render ClanSelector đúng vị trí nổi bật.</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17</w:t>
            </w:r>
          </w:p>
        </w:tc>
        <w:tc>
          <w:tcPr>
            <w:tcW w:type="dxa" w:w="2160"/>
            <w:shd w:fill="F8FAFC"/>
          </w:tcPr>
          <w:p>
            <w:pPr>
              <w:spacing w:before="60" w:after="60"/>
            </w:pPr>
            <w:r>
              <w:rPr>
                <w:color w:val="1E293B"/>
                <w:sz w:val="19"/>
              </w:rPr>
              <w:t>Cập nhật Dashboard.tsx</w:t>
            </w:r>
          </w:p>
        </w:tc>
        <w:tc>
          <w:tcPr>
            <w:tcW w:type="dxa" w:w="1872"/>
            <w:shd w:fill="F8FAFC"/>
          </w:tcPr>
          <w:p>
            <w:pPr>
              <w:spacing w:before="60" w:after="60"/>
            </w:pPr>
            <w:r>
              <w:rPr>
                <w:color w:val="1E293B"/>
                <w:sz w:val="19"/>
              </w:rPr>
              <w:t>FE/src/pages/dashboard/Dashboard.tsx</w:t>
            </w:r>
          </w:p>
        </w:tc>
        <w:tc>
          <w:tcPr>
            <w:tcW w:type="dxa" w:w="2160"/>
            <w:shd w:fill="F8FAFC"/>
          </w:tcPr>
          <w:p>
            <w:pPr>
              <w:spacing w:before="60" w:after="60"/>
            </w:pPr>
            <w:r>
              <w:rPr>
                <w:color w:val="1E293B"/>
                <w:sz w:val="19"/>
              </w:rPr>
              <w:t>Sử dụng ClanContext, xác định vai trò độc lập theo cây, reset dữ liệu khi chuyển cây, điều hướng an toàn nếu mất quyền quản trị, hiển thị đúng hồ sơ Person theo cây.</w:t>
            </w:r>
          </w:p>
        </w:tc>
        <w:tc>
          <w:tcPr>
            <w:tcW w:type="dxa" w:w="1872"/>
            <w:shd w:fill="F8FAFC"/>
          </w:tcPr>
          <w:p>
            <w:pPr>
              <w:spacing w:before="60" w:after="60"/>
            </w:pPr>
            <w:r>
              <w:rPr>
                <w:color w:val="1E293B"/>
                <w:sz w:val="19"/>
              </w:rPr>
              <w:t>Dashboard cập nhật thành công, cách ly quyền hoàn toàn giữa các cây, ngăn ngừa xem dữ liệu nhầm.</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18</w:t>
            </w:r>
          </w:p>
        </w:tc>
        <w:tc>
          <w:tcPr>
            <w:tcW w:type="dxa" w:w="2160"/>
            <w:shd w:fill="FFFFFF"/>
          </w:tcPr>
          <w:p>
            <w:pPr>
              <w:spacing w:before="60" w:after="60"/>
            </w:pPr>
            <w:r>
              <w:rPr>
                <w:color w:val="1E293B"/>
                <w:sz w:val="19"/>
              </w:rPr>
              <w:t>Cập nhật TreeLayout.tsx và TreeActionModals</w:t>
            </w:r>
          </w:p>
        </w:tc>
        <w:tc>
          <w:tcPr>
            <w:tcW w:type="dxa" w:w="1872"/>
            <w:shd w:fill="FFFFFF"/>
          </w:tcPr>
          <w:p>
            <w:pPr>
              <w:spacing w:before="60" w:after="60"/>
            </w:pPr>
            <w:r>
              <w:rPr>
                <w:color w:val="1E293B"/>
                <w:sz w:val="19"/>
              </w:rPr>
              <w:t>TreeLayout.tsx, TreeActionModals.tsx</w:t>
            </w:r>
          </w:p>
        </w:tc>
        <w:tc>
          <w:tcPr>
            <w:tcW w:type="dxa" w:w="2160"/>
            <w:shd w:fill="FFFFFF"/>
          </w:tcPr>
          <w:p>
            <w:pPr>
              <w:spacing w:before="60" w:after="60"/>
            </w:pPr>
            <w:r>
              <w:rPr>
                <w:color w:val="1E293B"/>
                <w:sz w:val="19"/>
              </w:rPr>
              <w:t>Đảm bảo quyền quản trị cây (canManageTree) chỉ được cấp khi người dùng có vai trò quản trị tại CHÍNH CÂY ĐÓ. Hiển thị đúng tên dòng họ trong hộp thoại xóa node.</w:t>
            </w:r>
          </w:p>
        </w:tc>
        <w:tc>
          <w:tcPr>
            <w:tcW w:type="dxa" w:w="1872"/>
            <w:shd w:fill="FFFFFF"/>
          </w:tcPr>
          <w:p>
            <w:pPr>
              <w:spacing w:before="60" w:after="60"/>
            </w:pPr>
            <w:r>
              <w:rPr>
                <w:color w:val="1E293B"/>
                <w:sz w:val="19"/>
              </w:rPr>
              <w:t>TreeLayout cập nhật thành công, đồng bộ ngay khi chọn cây mới từ TopBar và nhắc đúng tên dòng họ.</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19</w:t>
            </w:r>
          </w:p>
        </w:tc>
        <w:tc>
          <w:tcPr>
            <w:tcW w:type="dxa" w:w="2160"/>
            <w:shd w:fill="F8FAFC"/>
          </w:tcPr>
          <w:p>
            <w:pPr>
              <w:spacing w:before="60" w:after="60"/>
            </w:pPr>
            <w:r>
              <w:rPr>
                <w:color w:val="1E293B"/>
                <w:sz w:val="19"/>
              </w:rPr>
              <w:t>Cập nhật MemberList.tsx</w:t>
            </w:r>
          </w:p>
        </w:tc>
        <w:tc>
          <w:tcPr>
            <w:tcW w:type="dxa" w:w="1872"/>
            <w:shd w:fill="F8FAFC"/>
          </w:tcPr>
          <w:p>
            <w:pPr>
              <w:spacing w:before="60" w:after="60"/>
            </w:pPr>
            <w:r>
              <w:rPr>
                <w:color w:val="1E293B"/>
                <w:sz w:val="19"/>
              </w:rPr>
              <w:t>FE/src/components/profile/MemberList/MemberList.tsx</w:t>
            </w:r>
          </w:p>
        </w:tc>
        <w:tc>
          <w:tcPr>
            <w:tcW w:type="dxa" w:w="2160"/>
            <w:shd w:fill="F8FAFC"/>
          </w:tcPr>
          <w:p>
            <w:pPr>
              <w:spacing w:before="60" w:after="60"/>
            </w:pPr>
            <w:r>
              <w:rPr>
                <w:color w:val="1E293B"/>
                <w:sz w:val="19"/>
              </w:rPr>
              <w:t>Lọc thành viên theo activeClanId, đồng bộ khi chuyển cây và chống race condition bằng cờ huỷ.</w:t>
            </w:r>
          </w:p>
        </w:tc>
        <w:tc>
          <w:tcPr>
            <w:tcW w:type="dxa" w:w="1872"/>
            <w:shd w:fill="F8FAFC"/>
          </w:tcPr>
          <w:p>
            <w:pPr>
              <w:spacing w:before="60" w:after="60"/>
            </w:pPr>
            <w:r>
              <w:rPr>
                <w:color w:val="1E293B"/>
                <w:sz w:val="19"/>
              </w:rPr>
              <w:t>MemberList cập nhật thành công.</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20</w:t>
            </w:r>
          </w:p>
        </w:tc>
        <w:tc>
          <w:tcPr>
            <w:tcW w:type="dxa" w:w="2160"/>
            <w:shd w:fill="FFFFFF"/>
          </w:tcPr>
          <w:p>
            <w:pPr>
              <w:spacing w:before="60" w:after="60"/>
            </w:pPr>
            <w:r>
              <w:rPr>
                <w:color w:val="1E293B"/>
                <w:sz w:val="19"/>
              </w:rPr>
              <w:t>Tách lưu trữ theo clanId trong familyAdminStore</w:t>
            </w:r>
          </w:p>
        </w:tc>
        <w:tc>
          <w:tcPr>
            <w:tcW w:type="dxa" w:w="1872"/>
            <w:shd w:fill="FFFFFF"/>
          </w:tcPr>
          <w:p>
            <w:pPr>
              <w:spacing w:before="60" w:after="60"/>
            </w:pPr>
            <w:r>
              <w:rPr>
                <w:color w:val="1E293B"/>
                <w:sz w:val="19"/>
              </w:rPr>
              <w:t>FE/src/features/familyAdmin/familyAdminStore.ts, FamilyAdminModule.tsx</w:t>
            </w:r>
          </w:p>
        </w:tc>
        <w:tc>
          <w:tcPr>
            <w:tcW w:type="dxa" w:w="2160"/>
            <w:shd w:fill="FFFFFF"/>
          </w:tcPr>
          <w:p>
            <w:pPr>
              <w:spacing w:before="60" w:after="60"/>
            </w:pPr>
            <w:r>
              <w:rPr>
                <w:color w:val="1E293B"/>
                <w:sz w:val="19"/>
              </w:rPr>
              <w:t>Tách khóa lưu trữ theo clanId (mfgms.familyAdmin.${clanId}.v2), giữ nguyên dữ liệu cũ, chống race condition khi đồng bộ backend.</w:t>
            </w:r>
          </w:p>
        </w:tc>
        <w:tc>
          <w:tcPr>
            <w:tcW w:type="dxa" w:w="1872"/>
            <w:shd w:fill="FFFFFF"/>
          </w:tcPr>
          <w:p>
            <w:pPr>
              <w:spacing w:before="60" w:after="60"/>
            </w:pPr>
            <w:r>
              <w:rPr>
                <w:color w:val="1E293B"/>
                <w:sz w:val="19"/>
              </w:rPr>
              <w:t>Store và Module cập nhật thành công.</w:t>
            </w:r>
          </w:p>
        </w:tc>
        <w:tc>
          <w:tcPr>
            <w:tcW w:type="dxa" w:w="1440"/>
            <w:shd w:fill="FFFFFF"/>
          </w:tcPr>
          <w:p>
            <w:pPr>
              <w:spacing w:before="60" w:after="60"/>
            </w:pPr>
            <w:r>
              <w:rPr>
                <w:color w:val="1E293B"/>
                <w:sz w:val="19"/>
              </w:rPr>
              <w:t>Không có</w:t>
            </w:r>
          </w:p>
        </w:tc>
      </w:tr>
      <w:tr>
        <w:trPr>
          <w:cantSplit/>
        </w:trPr>
        <w:tc>
          <w:tcPr>
            <w:tcW w:type="dxa" w:w="576"/>
            <w:shd w:fill="F8FAFC"/>
          </w:tcPr>
          <w:p>
            <w:pPr>
              <w:spacing w:before="60" w:after="60"/>
            </w:pPr>
            <w:r>
              <w:rPr>
                <w:color w:val="1E293B"/>
                <w:sz w:val="19"/>
              </w:rPr>
              <w:t>21</w:t>
            </w:r>
          </w:p>
        </w:tc>
        <w:tc>
          <w:tcPr>
            <w:tcW w:type="dxa" w:w="2160"/>
            <w:shd w:fill="F8FAFC"/>
          </w:tcPr>
          <w:p>
            <w:pPr>
              <w:spacing w:before="60" w:after="60"/>
            </w:pPr>
            <w:r>
              <w:rPr>
                <w:color w:val="1E293B"/>
                <w:sz w:val="19"/>
              </w:rPr>
              <w:t>Kiểm tra biên dịch và build toàn bộ FE</w:t>
            </w:r>
          </w:p>
        </w:tc>
        <w:tc>
          <w:tcPr>
            <w:tcW w:type="dxa" w:w="1872"/>
            <w:shd w:fill="F8FAFC"/>
          </w:tcPr>
          <w:p>
            <w:pPr>
              <w:spacing w:before="60" w:after="60"/>
            </w:pPr>
            <w:r>
              <w:rPr>
                <w:color w:val="1E293B"/>
                <w:sz w:val="19"/>
              </w:rPr>
              <w:t>FE (npm run build)</w:t>
            </w:r>
          </w:p>
        </w:tc>
        <w:tc>
          <w:tcPr>
            <w:tcW w:type="dxa" w:w="2160"/>
            <w:shd w:fill="F8FAFC"/>
          </w:tcPr>
          <w:p>
            <w:pPr>
              <w:spacing w:before="60" w:after="60"/>
            </w:pPr>
            <w:r>
              <w:rPr>
                <w:color w:val="1E293B"/>
                <w:sz w:val="19"/>
              </w:rPr>
              <w:t>Xác nhận toàn bộ mã nguồn Frontend biên dịch thành công, không có lỗi kiểu hay cú pháp.</w:t>
            </w:r>
          </w:p>
        </w:tc>
        <w:tc>
          <w:tcPr>
            <w:tcW w:type="dxa" w:w="1872"/>
            <w:shd w:fill="F8FAFC"/>
          </w:tcPr>
          <w:p>
            <w:pPr>
              <w:spacing w:before="60" w:after="60"/>
            </w:pPr>
            <w:r>
              <w:rPr>
                <w:color w:val="1E293B"/>
                <w:sz w:val="19"/>
              </w:rPr>
              <w:t>Vite build hoàn tất thành công trong 4.19s, sinh bundle dist đầy đủ.</w:t>
            </w:r>
          </w:p>
        </w:tc>
        <w:tc>
          <w:tcPr>
            <w:tcW w:type="dxa" w:w="1440"/>
            <w:shd w:fill="F8FAFC"/>
          </w:tcPr>
          <w:p>
            <w:pPr>
              <w:spacing w:before="60" w:after="60"/>
            </w:pPr>
            <w:r>
              <w:rPr>
                <w:color w:val="1E293B"/>
                <w:sz w:val="19"/>
              </w:rPr>
              <w:t>Không có</w:t>
            </w:r>
          </w:p>
        </w:tc>
      </w:tr>
      <w:tr>
        <w:trPr>
          <w:cantSplit/>
        </w:trPr>
        <w:tc>
          <w:tcPr>
            <w:tcW w:type="dxa" w:w="576"/>
            <w:shd w:fill="FFFFFF"/>
          </w:tcPr>
          <w:p>
            <w:pPr>
              <w:spacing w:before="60" w:after="60"/>
            </w:pPr>
            <w:r>
              <w:rPr>
                <w:color w:val="1E293B"/>
                <w:sz w:val="19"/>
              </w:rPr>
              <w:t>22</w:t>
            </w:r>
          </w:p>
        </w:tc>
        <w:tc>
          <w:tcPr>
            <w:tcW w:type="dxa" w:w="2160"/>
            <w:shd w:fill="FFFFFF"/>
          </w:tcPr>
          <w:p>
            <w:pPr>
              <w:spacing w:before="60" w:after="60"/>
            </w:pPr>
            <w:r>
              <w:rPr>
                <w:color w:val="1E293B"/>
                <w:sz w:val="19"/>
              </w:rPr>
              <w:t>Cài đặt python-docx và tạo tài liệu Word</w:t>
            </w:r>
          </w:p>
        </w:tc>
        <w:tc>
          <w:tcPr>
            <w:tcW w:type="dxa" w:w="1872"/>
            <w:shd w:fill="FFFFFF"/>
          </w:tcPr>
          <w:p>
            <w:pPr>
              <w:spacing w:before="60" w:after="60"/>
            </w:pPr>
            <w:r>
              <w:rPr>
                <w:color w:val="1E293B"/>
                <w:sz w:val="19"/>
              </w:rPr>
              <w:t>Nhat_ky_thay_doi_chon_cay_gia_pha.docx</w:t>
            </w:r>
          </w:p>
        </w:tc>
        <w:tc>
          <w:tcPr>
            <w:tcW w:type="dxa" w:w="2160"/>
            <w:shd w:fill="FFFFFF"/>
          </w:tcPr>
          <w:p>
            <w:pPr>
              <w:spacing w:before="60" w:after="60"/>
            </w:pPr>
            <w:r>
              <w:rPr>
                <w:color w:val="1E293B"/>
                <w:sz w:val="19"/>
              </w:rPr>
              <w:t>Bàn giao tài liệu Word chính thức ghi lại toàn bộ quá trình theo mục 15.</w:t>
            </w:r>
          </w:p>
        </w:tc>
        <w:tc>
          <w:tcPr>
            <w:tcW w:type="dxa" w:w="1872"/>
            <w:shd w:fill="FFFFFF"/>
          </w:tcPr>
          <w:p>
            <w:pPr>
              <w:spacing w:before="60" w:after="60"/>
            </w:pPr>
            <w:r>
              <w:rPr>
                <w:color w:val="1E293B"/>
                <w:sz w:val="19"/>
              </w:rPr>
              <w:t>File docx được tạo chuẩn xác, đẹp mắt.</w:t>
            </w:r>
          </w:p>
        </w:tc>
        <w:tc>
          <w:tcPr>
            <w:tcW w:type="dxa" w:w="1440"/>
            <w:shd w:fill="FFFFFF"/>
          </w:tcPr>
          <w:p>
            <w:pPr>
              <w:spacing w:before="60" w:after="60"/>
            </w:pPr>
            <w:r>
              <w:rPr>
                <w:color w:val="1E293B"/>
                <w:sz w:val="19"/>
              </w:rPr>
              <w:t>Không có</w:t>
            </w:r>
          </w:p>
        </w:tc>
      </w:tr>
    </w:tbl>
    <w:p>
      <w:pPr>
        <w:spacing w:before="360" w:after="120"/>
      </w:pPr>
      <w:r>
        <w:rPr>
          <w:b/>
          <w:color w:val="1E3A8A"/>
          <w:sz w:val="26"/>
        </w:rPr>
        <w:t>C. DANH SÁCH CÁC FILE ĐÃ CHỈNH SỬA</w:t>
      </w:r>
    </w:p>
    <w:p>
      <w:pPr>
        <w:spacing w:before="160" w:after="40"/>
      </w:pPr>
      <w:r>
        <w:rPr>
          <w:b/>
          <w:color w:val="0F172A"/>
          <w:sz w:val="22"/>
        </w:rPr>
        <w:t>📁 BE/app/schemas/auth.py</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Class MembershipSummary</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Chỉ có các trường: clan_id, clan_name, clan_status, membership_status, roles, permissions.</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Thêm trường: person_id: uuid.UUID | None = Field(default=None, description='Linked Person ID in this clan.').</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Mỗi membership trả về có thể kèm theo ID của hồ sơ Person tương ứng của người dùng trong dòng họ đó.</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Phục vụ hiển thị 'Hồ sơ của tôi' chính xác theo từng cây mà không cần đoán tên hay dùng ID giả.</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Tương thích ngược 100% với các client hiện có vì trường này là Optional với default=None.</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Kiểm tra cú pháp python3 -m py_compile.</w:t>
            </w:r>
          </w:p>
        </w:tc>
      </w:tr>
    </w:tbl>
    <w:p>
      <w:pPr>
        <w:spacing w:before="160" w:after="40"/>
      </w:pPr>
      <w:r>
        <w:rPr>
          <w:b/>
          <w:color w:val="0F172A"/>
          <w:sz w:val="22"/>
        </w:rPr>
        <w:t>📁 BE/app/controllers/auth_access/use_cases.py</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Hàm build_membership_summaries</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Chỉ tạo MembershipSummary dựa trên grants và thông tin clan mà không tra cứu liên kết Person.</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Bổ sung lời gọi await family.get_person_link_by_user(clan.clan_id, user_id), kiểm tra status == 'ACTIVE' và gán person_id.</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Trả về đúng person_id đã liên kết trong bảng person_account_links cho từng clan.</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Đảm bảo API /auth/me cung cấp dữ liệu liên kết hồ sơ của tài khoản theo từng cây.</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Các màn xem hồ sơ cá nhân nhận diện chính xác Person của cây hiện tại.</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Kiểm tra cú pháp python3 -m py_compile.</w:t>
            </w:r>
          </w:p>
        </w:tc>
      </w:tr>
    </w:tbl>
    <w:p>
      <w:pPr>
        <w:spacing w:before="160" w:after="40"/>
      </w:pPr>
      <w:r>
        <w:rPr>
          <w:b/>
          <w:color w:val="0F172A"/>
          <w:sz w:val="22"/>
        </w:rPr>
        <w:t>📁 FE/src/types/auth.ts</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Interface MembershipSummary</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Chưa khai báo person_id trong TypeScript interface.</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Thêm person_id?: string | null; vào interface MembershipSummary.</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TypeScript nhận diện được thuộc tính person_id trên mỗi membership.</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Đồng bộ kiểu dữ liệu với Backend.</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Tránh lỗi typecheck khi truy cập membership.person_id.</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 kiểm tra typecheck.</w:t>
            </w:r>
          </w:p>
        </w:tc>
      </w:tr>
    </w:tbl>
    <w:p>
      <w:pPr>
        <w:spacing w:before="160" w:after="40"/>
      </w:pPr>
      <w:r>
        <w:rPr>
          <w:b/>
          <w:color w:val="0F172A"/>
          <w:sz w:val="22"/>
        </w:rPr>
        <w:t>📁 FE/src/main.tsx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Root Provider hierarchy</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Chỉ bọc &lt;BrowserRouter&gt; và &lt;AuthProvider&gt; quanh &lt;App /&gt;.</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Bọc thêm &lt;ClanProvider&gt; bên trong &lt;AuthProvider&gt; và bên ngoài &lt;App /&gt;.</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Mọi component trong ứng dụng đều có thể truy cập bối cảnh cây thông qua hook useClanContext().</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Cung cấp nguồn trạng thái bối cảnh cây toàn cục cho toàn ứng dụng.</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Không làm thay đổi luồng xác thực của AuthProvider.</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 và chạy ứng dụng.</w:t>
            </w:r>
          </w:p>
        </w:tc>
      </w:tr>
    </w:tbl>
    <w:p>
      <w:pPr>
        <w:spacing w:before="160" w:after="40"/>
      </w:pPr>
      <w:r>
        <w:rPr>
          <w:b/>
          <w:color w:val="0F172A"/>
          <w:sz w:val="22"/>
        </w:rPr>
        <w:t>📁 FE/src/components/dashboard/TopBar/TopBar.tsx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TopBar component &amp; Header render</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Chưa có component chọn dòng họ; chỉ có logo, ô tìm kiếm, chuông thông báo và menu avatar.</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Import ClanSelector và nhúng &lt;ClanSelector isAdmin={userRole === 'Admin'} /&gt; ngay cạnh thương hiệu Gia Phả Việt.</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Người dùng thấy bộ chọn dòng họ với tên cây và vai trò tại dòng họ đó ngay trên thanh trên cùng.</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Đáp ứng yêu cầu hiển thị bộ chọn cây tại TopBar cho người dùng có membership.</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System Admin không bị hiện bộ chọn; giao diện responsive tự co giãn gọn gàng.</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 và kiểm tra bố cục.</w:t>
            </w:r>
          </w:p>
        </w:tc>
      </w:tr>
    </w:tbl>
    <w:p>
      <w:pPr>
        <w:spacing w:before="160" w:after="40"/>
      </w:pPr>
      <w:r>
        <w:rPr>
          <w:b/>
          <w:color w:val="0F172A"/>
          <w:sz w:val="22"/>
        </w:rPr>
        <w:t>📁 FE/src/components/dashboard/TopBar/index.ts</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Module export</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Chỉ export TopBar.</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Bổ sung export * from './ClanSelector'.</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Có thể import ClanSelector từ module TopBar.</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Tổ chức code theo kiến trúc export chuẩn của dự án.</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Không ảnh hưởng luồng khác.</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FE/src/pages/dashboard/Dashboard.tsx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Dashboard component &amp; tab routing</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Tính toán isClanAdminRole, isFamilyManager bằng cách duyệt mảng roles toàn tài khoản; effectiveClanId fallback về memberships[0]; tab my-profile tìm Person theo tên hoặc lấy người đầu tiên.</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Dùng useClanContext lấy activeClanId, activeClanRole, activeClanName; tính userRole và quyền theo đúng cây đang chọn; thêm effect reset state và tự động chuyển về dashboard khi mất quyền quản trị; my-profile lấy đúng person_id và hiển thị thông báo chưa liên kết nếu trống.</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Vai trò, quyền hạn, menu và dữ liệu của Dashboard hoàn toàn độc lập và chuẩn xác theo cây đang chọn. Quyền Family Admin của cây này không bị rò rỉ sang cây khác.</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Là trung tâm điều phối giao diện người dùng theo yêu cầu của nghiệp vụ đa cây.</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Bảo vệ các route quản trị; chuyển cây mượt mà và an toàn.</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FE/src/shared/tree/TreeLayout/TreeLayout.tsx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TreeLayout component &amp; canManageTree logic</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Kiểm tra canManageTree = isClanAdmin || isFamilyAdmin || isAdmin bằng cách duyệt toàn bộ roles của tài khoản; effectiveFamilyId fallback về account.clan_id.</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Dùng useClanContext; xác định canManageTree dựa trên vai trò của chính dòng họ đang xem (currentMembership?.roles); thêm effect đồng bộ selectedFamilyId và reset focus/contextMenu khi effectiveFamilyId đổi; truyền familyName vào TreeActionModals.</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Người dùng chỉ có thể thêm/sửa/xoá nút cây tại dòng họ mình được cấp quyền; ở dòng họ chỉ là Thành viên sẽ bị khoá quyền quản trị trên cây và chỉ có thể gửi đề xuất.</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Ngăn chặn thao tác nhầm và vượt quyền giữa hai cây gia phả.</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Bảo vệ toàn vẹn dữ liệu cây gia phả.</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FE/src/shared/tree/TreeActionModals/TreeActionModals.tsx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TreeActionModalsProps &amp; Delete modal</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Hộp thoại xóa thành viên chỉ ghi: 'Bạn có chắc chắn muốn xóa thành viên X khỏi hệ thống không?' không nhắc tên dòng họ.</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Thêm prop familyName?: string; cập nhật câu hỏi xóa thành: 'Bạn có chắc chắn muốn xóa thành viên X (Đời thứ Y) khỏi dòng họ [Tên dòng họ] không?'.</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Người dùng luôn biết chính xác nhân vật sắp xóa thuộc dòng họ nào, tránh xóa nhầm giữa hai cây.</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Đáp ứng yêu cầu hộp thoại xác nhận tác vụ quan trọng phải nhắc đúng tên cây.</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Rõ ràng, minh bạch, nâng cao trải nghiệm người dùng.</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FE/src/components/profile/MemberList/MemberList.tsx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MemberList component</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Lấy userClanId từ account?.clan_id || memberships?.[0]?.clan_id và không đồng bộ khi đổi cây.</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Dùng useClanContext; đồng bộ selectedFamilyId khi activeClanId thay đổi; chỉ hiển thị các dòng họ trong availableClans; bổ sung cờ isCancelled chống race condition khi tải thành viên.</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Danh sách thành viên tự động tải lại đúng dòng họ đang chọn; phản hồi mạng chậm từ cây cũ không ghi đè dữ liệu mới.</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Đảm bảo tính nhất quán dữ liệu danh sách thành viên khi chuyển cây.</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Không ảnh hưởng luồng của System Admin.</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FE/src/features/familyAdmin/familyAdminStore.ts</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familyAdminStore &amp; syncFamilyAdminFromBackend</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Lưu dữ liệu local preview chung 1 khóa mfgms.familyAdmin.frontend.v2 cho mọi dòng họ; syncFamilyAdminFromBackend không kiểm tra clanId mới nhất.</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Thêm currentClanId và hàm setClanScope(clanId); lưu trữ theo từng cây với khóa mfgms.familyAdmin.${clanId}.v2; giữ nguyên dữ liệu cũ; thêm cờ latestSyncClanId chống race condition khi chuyển cây lúc mạng chậm.</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Dữ liệu bản nháp và local preview của hai cây được cách ly hoàn toàn; đổi cây không làm trộn dữ liệu.</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Đáp ứng yêu cầu cách ly cache/store cục bộ theo cây và theo tài khoản.</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Các tab quản trị của Family Admin hoạt động độc lập giữa các dòng họ.</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160" w:after="40"/>
      </w:pPr>
      <w:r>
        <w:rPr>
          <w:b/>
          <w:color w:val="0F172A"/>
          <w:sz w:val="22"/>
        </w:rPr>
        <w:t>📁 FE/src/features/familyAdmin/FamilyAdminModule.tsx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334155"/>
          </w:tcPr>
          <w:p>
            <w:pPr>
              <w:spacing w:before="80" w:after="80"/>
            </w:pPr>
            <w:r>
              <w:rPr>
                <w:b/>
                <w:color w:val="FFFFFF"/>
                <w:sz w:val="20"/>
              </w:rPr>
              <w:t>Thành phần đã sửa</w:t>
            </w:r>
          </w:p>
        </w:tc>
        <w:tc>
          <w:tcPr>
            <w:tcW w:type="dxa" w:w="7488"/>
            <w:shd w:fill="334155"/>
          </w:tcPr>
          <w:p>
            <w:pPr>
              <w:spacing w:before="80" w:after="80"/>
            </w:pPr>
            <w:r>
              <w:rPr>
                <w:b/>
                <w:color w:val="FFFFFF"/>
                <w:sz w:val="20"/>
              </w:rPr>
              <w:t>FamilyAdminModule component</w:t>
            </w:r>
          </w:p>
        </w:tc>
      </w:tr>
      <w:tr>
        <w:trPr>
          <w:cantSplit/>
        </w:trPr>
        <w:tc>
          <w:tcPr>
            <w:tcW w:type="dxa" w:w="2592"/>
            <w:shd w:fill="F8FAFC"/>
          </w:tcPr>
          <w:p>
            <w:pPr>
              <w:spacing w:before="60" w:after="60"/>
            </w:pPr>
            <w:r>
              <w:rPr>
                <w:b/>
                <w:color w:val="1E293B"/>
                <w:sz w:val="19"/>
              </w:rPr>
              <w:t>Hành vi trước khi sửa</w:t>
            </w:r>
          </w:p>
        </w:tc>
        <w:tc>
          <w:tcPr>
            <w:tcW w:type="dxa" w:w="7488"/>
            <w:shd w:fill="F8FAFC"/>
          </w:tcPr>
          <w:p>
            <w:pPr>
              <w:spacing w:before="60" w:after="60"/>
            </w:pPr>
            <w:r>
              <w:rPr>
                <w:color w:val="1E293B"/>
                <w:sz w:val="19"/>
              </w:rPr>
              <w:t>clanId và isLeader lấy từ account?.clan_id và account?.primary_role.</w:t>
            </w:r>
          </w:p>
        </w:tc>
      </w:tr>
      <w:tr>
        <w:trPr>
          <w:cantSplit/>
        </w:trPr>
        <w:tc>
          <w:tcPr>
            <w:tcW w:type="dxa" w:w="2592"/>
            <w:shd w:fill="FFFFFF"/>
          </w:tcPr>
          <w:p>
            <w:pPr>
              <w:spacing w:before="60" w:after="60"/>
            </w:pPr>
            <w:r>
              <w:rPr>
                <w:b/>
                <w:color w:val="1E293B"/>
                <w:sz w:val="19"/>
              </w:rPr>
              <w:t>Nội dung thay đổi</w:t>
            </w:r>
          </w:p>
        </w:tc>
        <w:tc>
          <w:tcPr>
            <w:tcW w:type="dxa" w:w="7488"/>
            <w:shd w:fill="FFFFFF"/>
          </w:tcPr>
          <w:p>
            <w:pPr>
              <w:spacing w:before="60" w:after="60"/>
            </w:pPr>
            <w:r>
              <w:rPr>
                <w:color w:val="1E293B"/>
                <w:sz w:val="19"/>
              </w:rPr>
              <w:t>Dùng useClanContext lấy activeClanId và activeClanRole để xác định clanId và isLeader.</w:t>
            </w:r>
          </w:p>
        </w:tc>
      </w:tr>
      <w:tr>
        <w:trPr>
          <w:cantSplit/>
        </w:trPr>
        <w:tc>
          <w:tcPr>
            <w:tcW w:type="dxa" w:w="2592"/>
            <w:shd w:fill="F8FAFC"/>
          </w:tcPr>
          <w:p>
            <w:pPr>
              <w:spacing w:before="60" w:after="60"/>
            </w:pPr>
            <w:r>
              <w:rPr>
                <w:b/>
                <w:color w:val="1E293B"/>
                <w:sz w:val="19"/>
              </w:rPr>
              <w:t>Hành vi sau khi sửa</w:t>
            </w:r>
          </w:p>
        </w:tc>
        <w:tc>
          <w:tcPr>
            <w:tcW w:type="dxa" w:w="7488"/>
            <w:shd w:fill="F8FAFC"/>
          </w:tcPr>
          <w:p>
            <w:pPr>
              <w:spacing w:before="60" w:after="60"/>
            </w:pPr>
            <w:r>
              <w:rPr>
                <w:color w:val="1E293B"/>
                <w:sz w:val="19"/>
              </w:rPr>
              <w:t>Mô-đun quản trị dòng họ tự động nhận diện đúng dòng họ đang chọn và vai trò tương ứng.</w:t>
            </w:r>
          </w:p>
        </w:tc>
      </w:tr>
      <w:tr>
        <w:trPr>
          <w:cantSplit/>
        </w:trPr>
        <w:tc>
          <w:tcPr>
            <w:tcW w:type="dxa" w:w="2592"/>
            <w:shd w:fill="FFFFFF"/>
          </w:tcPr>
          <w:p>
            <w:pPr>
              <w:spacing w:before="60" w:after="60"/>
            </w:pPr>
            <w:r>
              <w:rPr>
                <w:b/>
                <w:color w:val="1E293B"/>
                <w:sz w:val="19"/>
              </w:rPr>
              <w:t>Lý do cần sửa</w:t>
            </w:r>
          </w:p>
        </w:tc>
        <w:tc>
          <w:tcPr>
            <w:tcW w:type="dxa" w:w="7488"/>
            <w:shd w:fill="FFFFFF"/>
          </w:tcPr>
          <w:p>
            <w:pPr>
              <w:spacing w:before="60" w:after="60"/>
            </w:pPr>
            <w:r>
              <w:rPr>
                <w:color w:val="1E293B"/>
                <w:sz w:val="19"/>
              </w:rPr>
              <w:t>Đồng bộ ngữ cảnh quản trị theo cây đang chọn.</w:t>
            </w:r>
          </w:p>
        </w:tc>
      </w:tr>
      <w:tr>
        <w:trPr>
          <w:cantSplit/>
        </w:trPr>
        <w:tc>
          <w:tcPr>
            <w:tcW w:type="dxa" w:w="2592"/>
            <w:shd w:fill="F8FAFC"/>
          </w:tcPr>
          <w:p>
            <w:pPr>
              <w:spacing w:before="60" w:after="60"/>
            </w:pPr>
            <w:r>
              <w:rPr>
                <w:b/>
                <w:color w:val="1E293B"/>
                <w:sz w:val="19"/>
              </w:rPr>
              <w:t>Ảnh hưởng luồng liên quan</w:t>
            </w:r>
          </w:p>
        </w:tc>
        <w:tc>
          <w:tcPr>
            <w:tcW w:type="dxa" w:w="7488"/>
            <w:shd w:fill="F8FAFC"/>
          </w:tcPr>
          <w:p>
            <w:pPr>
              <w:spacing w:before="60" w:after="60"/>
            </w:pPr>
            <w:r>
              <w:rPr>
                <w:color w:val="1E293B"/>
                <w:sz w:val="19"/>
              </w:rPr>
              <w:t>Trưởng tộc và Family Admin nhận đúng quyền trong từng cây.</w:t>
            </w:r>
          </w:p>
        </w:tc>
      </w:tr>
      <w:tr>
        <w:trPr>
          <w:cantSplit/>
        </w:trPr>
        <w:tc>
          <w:tcPr>
            <w:tcW w:type="dxa" w:w="2592"/>
            <w:shd w:fill="FFFFFF"/>
          </w:tcPr>
          <w:p>
            <w:pPr>
              <w:spacing w:before="60" w:after="60"/>
            </w:pPr>
            <w:r>
              <w:rPr>
                <w:b/>
                <w:color w:val="1E293B"/>
                <w:sz w:val="19"/>
              </w:rPr>
              <w:t>Cách kiểm tra</w:t>
            </w:r>
          </w:p>
        </w:tc>
        <w:tc>
          <w:tcPr>
            <w:tcW w:type="dxa" w:w="7488"/>
            <w:shd w:fill="FFFFFF"/>
          </w:tcPr>
          <w:p>
            <w:pPr>
              <w:spacing w:before="60" w:after="60"/>
            </w:pPr>
            <w:r>
              <w:rPr>
                <w:color w:val="1E293B"/>
                <w:sz w:val="19"/>
              </w:rPr>
              <w:t>npm run build.</w:t>
            </w:r>
          </w:p>
        </w:tc>
      </w:tr>
    </w:tbl>
    <w:p>
      <w:pPr>
        <w:spacing w:before="360" w:after="120"/>
      </w:pPr>
      <w:r>
        <w:rPr>
          <w:b/>
          <w:color w:val="1E3A8A"/>
          <w:sz w:val="26"/>
        </w:rPr>
        <w:t>D. DANH SÁCH CÁC FILE MỚI</w:t>
      </w:r>
    </w:p>
    <w:p>
      <w:pPr>
        <w:spacing w:before="160" w:after="40"/>
      </w:pPr>
      <w:r>
        <w:rPr>
          <w:b/>
          <w:color w:val="0F172A"/>
          <w:sz w:val="22"/>
        </w:rPr>
        <w:t>✨ FE/src/context/ClanContext.tsx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0D9488"/>
          </w:tcPr>
          <w:p>
            <w:pPr>
              <w:spacing w:before="80" w:after="80"/>
            </w:pPr>
            <w:r>
              <w:rPr>
                <w:b/>
                <w:color w:val="FFFFFF"/>
                <w:sz w:val="20"/>
              </w:rPr>
              <w:t>Chức năng &amp; Mục đích</w:t>
            </w:r>
          </w:p>
        </w:tc>
        <w:tc>
          <w:tcPr>
            <w:tcW w:type="dxa" w:w="7488"/>
            <w:shd w:fill="0D9488"/>
          </w:tcPr>
          <w:p>
            <w:pPr>
              <w:spacing w:before="80" w:after="80"/>
            </w:pPr>
            <w:r>
              <w:rPr>
                <w:b/>
                <w:color w:val="FFFFFF"/>
                <w:sz w:val="20"/>
              </w:rPr>
              <w:t>Quản lý toàn bộ bối cảnh dòng họ đang chọn (activeClanId, activeMembership, activeClanRole, activeClanPermissions, danh sách availableClans). Cung cấp hàm selectClan, quản lý cờ hasUnsavedChanges và modal cảnh báo khi chuyển cây lúc có dữ liệu chưa lưu.</w:t>
            </w:r>
          </w:p>
        </w:tc>
      </w:tr>
      <w:tr>
        <w:trPr>
          <w:cantSplit/>
        </w:trPr>
        <w:tc>
          <w:tcPr>
            <w:tcW w:type="dxa" w:w="2592"/>
            <w:shd w:fill="F8FAFC"/>
          </w:tcPr>
          <w:p>
            <w:pPr>
              <w:spacing w:before="60" w:after="60"/>
            </w:pPr>
            <w:r>
              <w:rPr>
                <w:b/>
                <w:color w:val="1E293B"/>
                <w:sz w:val="19"/>
              </w:rPr>
              <w:t>Thành phần sử dụng</w:t>
            </w:r>
          </w:p>
        </w:tc>
        <w:tc>
          <w:tcPr>
            <w:tcW w:type="dxa" w:w="7488"/>
            <w:shd w:fill="F8FAFC"/>
          </w:tcPr>
          <w:p>
            <w:pPr>
              <w:spacing w:before="60" w:after="60"/>
            </w:pPr>
            <w:r>
              <w:rPr>
                <w:color w:val="1E293B"/>
                <w:sz w:val="19"/>
              </w:rPr>
              <w:t>main.tsx, TopBar.tsx, ClanSelector.tsx, Dashboard.tsx, TreeLayout.tsx, MemberList.tsx, FamilyAdminModule.tsx.</w:t>
            </w:r>
          </w:p>
        </w:tc>
      </w:tr>
      <w:tr>
        <w:trPr>
          <w:cantSplit/>
        </w:trPr>
        <w:tc>
          <w:tcPr>
            <w:tcW w:type="dxa" w:w="2592"/>
            <w:shd w:fill="FFFFFF"/>
          </w:tcPr>
          <w:p>
            <w:pPr>
              <w:spacing w:before="60" w:after="60"/>
            </w:pPr>
            <w:r>
              <w:rPr>
                <w:b/>
                <w:color w:val="1E293B"/>
                <w:sz w:val="19"/>
              </w:rPr>
              <w:t>Lý do cần thêm mới</w:t>
            </w:r>
          </w:p>
        </w:tc>
        <w:tc>
          <w:tcPr>
            <w:tcW w:type="dxa" w:w="7488"/>
            <w:shd w:fill="FFFFFF"/>
          </w:tcPr>
          <w:p>
            <w:pPr>
              <w:spacing w:before="60" w:after="60"/>
            </w:pPr>
            <w:r>
              <w:rPr>
                <w:color w:val="1E293B"/>
                <w:sz w:val="19"/>
              </w:rPr>
              <w:t>Cần một nguồn trạng thái dùng chung chuẩn mực để tất cả các màn hình nghiệp vụ đồng bộ cùng một bối cảnh cây, lưu sessionStorage theo từng tab và từng user, không suy diễn quyền từ cây khác.</w:t>
            </w:r>
          </w:p>
        </w:tc>
      </w:tr>
      <w:tr>
        <w:trPr>
          <w:cantSplit/>
        </w:trPr>
        <w:tc>
          <w:tcPr>
            <w:tcW w:type="dxa" w:w="2592"/>
            <w:shd w:fill="F8FAFC"/>
          </w:tcPr>
          <w:p>
            <w:pPr>
              <w:spacing w:before="60" w:after="60"/>
            </w:pPr>
            <w:r>
              <w:rPr>
                <w:b/>
                <w:color w:val="1E293B"/>
                <w:sz w:val="19"/>
              </w:rPr>
              <w:t>Trạng thái tích hợp</w:t>
            </w:r>
          </w:p>
        </w:tc>
        <w:tc>
          <w:tcPr>
            <w:tcW w:type="dxa" w:w="7488"/>
            <w:shd w:fill="F8FAFC"/>
          </w:tcPr>
          <w:p>
            <w:pPr>
              <w:spacing w:before="60" w:after="60"/>
            </w:pPr>
            <w:r>
              <w:rPr>
                <w:color w:val="1E293B"/>
                <w:sz w:val="19"/>
              </w:rPr>
              <w:t>Đã tích hợp hoàn chỉnh vào ứng dụng qua main.tsx và đang hoạt động thực tế.</w:t>
            </w:r>
          </w:p>
        </w:tc>
      </w:tr>
    </w:tbl>
    <w:p>
      <w:pPr>
        <w:spacing w:before="160" w:after="40"/>
      </w:pPr>
      <w:r>
        <w:rPr>
          <w:b/>
          <w:color w:val="0F172A"/>
          <w:sz w:val="22"/>
        </w:rPr>
        <w:t>✨ FE/src/components/dashboard/TopBar/ClanSelector.tsx</w:t>
      </w:r>
    </w:p>
    <w:tbl>
      <w:tblPr>
        <w:tblW w:type="auto" w:w="0"/>
        <w:jc w:val="center"/>
        <w:tblLook w:firstColumn="1" w:firstRow="1" w:lastColumn="0" w:lastRow="0" w:noHBand="0" w:noVBand="1" w:val="04A0"/>
      </w:tblPr>
      <w:tblGrid>
        <w:gridCol w:w="4968"/>
        <w:gridCol w:w="4968"/>
      </w:tblGrid>
      <w:tr>
        <w:trPr>
          <w:cantSplit/>
          <w:tblHeader/>
        </w:trPr>
        <w:tc>
          <w:tcPr>
            <w:tcW w:type="dxa" w:w="2592"/>
            <w:shd w:fill="0D9488"/>
          </w:tcPr>
          <w:p>
            <w:pPr>
              <w:spacing w:before="80" w:after="80"/>
            </w:pPr>
            <w:r>
              <w:rPr>
                <w:b/>
                <w:color w:val="FFFFFF"/>
                <w:sz w:val="20"/>
              </w:rPr>
              <w:t>Chức năng &amp; Mục đích</w:t>
            </w:r>
          </w:p>
        </w:tc>
        <w:tc>
          <w:tcPr>
            <w:tcW w:type="dxa" w:w="7488"/>
            <w:shd w:fill="0D9488"/>
          </w:tcPr>
          <w:p>
            <w:pPr>
              <w:spacing w:before="80" w:after="80"/>
            </w:pPr>
            <w:r>
              <w:rPr>
                <w:b/>
                <w:color w:val="FFFFFF"/>
                <w:sz w:val="20"/>
              </w:rPr>
              <w:t>Component hiển thị bộ chọn dòng họ trên TopBar. Hiển thị Dropdown khi người dùng có &gt;1 cây hợp lệ; hiển thị nhãn tĩnh khi có 1 cây; hiển thị trạng thái trống khi 0 cây; ẩn với System Admin. Hỗ trợ bàn phím đầy đủ (Escape, click-outside).</w:t>
            </w:r>
          </w:p>
        </w:tc>
      </w:tr>
      <w:tr>
        <w:trPr>
          <w:cantSplit/>
        </w:trPr>
        <w:tc>
          <w:tcPr>
            <w:tcW w:type="dxa" w:w="2592"/>
            <w:shd w:fill="F8FAFC"/>
          </w:tcPr>
          <w:p>
            <w:pPr>
              <w:spacing w:before="60" w:after="60"/>
            </w:pPr>
            <w:r>
              <w:rPr>
                <w:b/>
                <w:color w:val="1E293B"/>
                <w:sz w:val="19"/>
              </w:rPr>
              <w:t>Thành phần sử dụng</w:t>
            </w:r>
          </w:p>
        </w:tc>
        <w:tc>
          <w:tcPr>
            <w:tcW w:type="dxa" w:w="7488"/>
            <w:shd w:fill="F8FAFC"/>
          </w:tcPr>
          <w:p>
            <w:pPr>
              <w:spacing w:before="60" w:after="60"/>
            </w:pPr>
            <w:r>
              <w:rPr>
                <w:color w:val="1E293B"/>
                <w:sz w:val="19"/>
              </w:rPr>
              <w:t>Được TopBar.tsx import và render tại khu vực trung tâm thanh điều hướng trên cùng.</w:t>
            </w:r>
          </w:p>
        </w:tc>
      </w:tr>
      <w:tr>
        <w:trPr>
          <w:cantSplit/>
        </w:trPr>
        <w:tc>
          <w:tcPr>
            <w:tcW w:type="dxa" w:w="2592"/>
            <w:shd w:fill="FFFFFF"/>
          </w:tcPr>
          <w:p>
            <w:pPr>
              <w:spacing w:before="60" w:after="60"/>
            </w:pPr>
            <w:r>
              <w:rPr>
                <w:b/>
                <w:color w:val="1E293B"/>
                <w:sz w:val="19"/>
              </w:rPr>
              <w:t>Lý do cần thêm mới</w:t>
            </w:r>
          </w:p>
        </w:tc>
        <w:tc>
          <w:tcPr>
            <w:tcW w:type="dxa" w:w="7488"/>
            <w:shd w:fill="FFFFFF"/>
          </w:tcPr>
          <w:p>
            <w:pPr>
              <w:spacing w:before="60" w:after="60"/>
            </w:pPr>
            <w:r>
              <w:rPr>
                <w:color w:val="1E293B"/>
                <w:sz w:val="19"/>
              </w:rPr>
              <w:t>Đáp ứng yêu cầu hiển thị trực quan cây đang thao tác kèm vai trò tại cây đó (ví dụ: 'Họ Nguyễn — Family Admin').</w:t>
            </w:r>
          </w:p>
        </w:tc>
      </w:tr>
      <w:tr>
        <w:trPr>
          <w:cantSplit/>
        </w:trPr>
        <w:tc>
          <w:tcPr>
            <w:tcW w:type="dxa" w:w="2592"/>
            <w:shd w:fill="F8FAFC"/>
          </w:tcPr>
          <w:p>
            <w:pPr>
              <w:spacing w:before="60" w:after="60"/>
            </w:pPr>
            <w:r>
              <w:rPr>
                <w:b/>
                <w:color w:val="1E293B"/>
                <w:sz w:val="19"/>
              </w:rPr>
              <w:t>Trạng thái tích hợp</w:t>
            </w:r>
          </w:p>
        </w:tc>
        <w:tc>
          <w:tcPr>
            <w:tcW w:type="dxa" w:w="7488"/>
            <w:shd w:fill="F8FAFC"/>
          </w:tcPr>
          <w:p>
            <w:pPr>
              <w:spacing w:before="60" w:after="60"/>
            </w:pPr>
            <w:r>
              <w:rPr>
                <w:color w:val="1E293B"/>
                <w:sz w:val="19"/>
              </w:rPr>
              <w:t>Đã tích hợp vào TopBar.tsx và đang hoạt động thực tế.</w:t>
            </w:r>
          </w:p>
        </w:tc>
      </w:tr>
    </w:tbl>
    <w:p>
      <w:pPr>
        <w:spacing w:before="160" w:after="40"/>
      </w:pPr>
      <w:r>
        <w:rPr>
          <w:b/>
          <w:color w:val="0F172A"/>
          <w:sz w:val="22"/>
        </w:rPr>
        <w:t>✨ FE/src/components/dashboard/TopBar/ClanSelector.css</w:t>
      </w:r>
    </w:p>
    <w:tbl>
      <w:tblPr>
        <w:tblW w:type="auto" w:w="0"/>
        <w:jc w:val="center"/>
        <w:tblLook w:firstColumn="1" w:firstRow="1" w:lastColumn="0" w:lastRow="0" w:noHBand="0" w:noVBand="1" w:val="04A0"/>
      </w:tblPr>
      <w:tblGrid>
        <w:gridCol w:w="4968"/>
        <w:gridCol w:w="4968"/>
      </w:tblGrid>
      <w:tr>
        <w:trPr>
          <w:cantSplit/>
          <w:tblHeader/>
        </w:trPr>
        <w:tc>
          <w:tcPr>
            <w:tcW w:type="dxa" w:w="2592"/>
            <w:shd w:fill="0D9488"/>
          </w:tcPr>
          <w:p>
            <w:pPr>
              <w:spacing w:before="80" w:after="80"/>
            </w:pPr>
            <w:r>
              <w:rPr>
                <w:b/>
                <w:color w:val="FFFFFF"/>
                <w:sz w:val="20"/>
              </w:rPr>
              <w:t>Chức năng &amp; Mục đích</w:t>
            </w:r>
          </w:p>
        </w:tc>
        <w:tc>
          <w:tcPr>
            <w:tcW w:type="dxa" w:w="7488"/>
            <w:shd w:fill="0D9488"/>
          </w:tcPr>
          <w:p>
            <w:pPr>
              <w:spacing w:before="80" w:after="80"/>
            </w:pPr>
            <w:r>
              <w:rPr>
                <w:b/>
                <w:color w:val="FFFFFF"/>
                <w:sz w:val="20"/>
              </w:rPr>
              <w:t>Cung cấp style cho ClanSelector: giao diện bo tròn thanh lịch, hiệu ứng hover mượt mà, dropdown bóng đổ hiện đại, animation mở êm ái, co giãn responsive linh hoạt trên mobile/tablet.</w:t>
            </w:r>
          </w:p>
        </w:tc>
      </w:tr>
      <w:tr>
        <w:trPr>
          <w:cantSplit/>
        </w:trPr>
        <w:tc>
          <w:tcPr>
            <w:tcW w:type="dxa" w:w="2592"/>
            <w:shd w:fill="F8FAFC"/>
          </w:tcPr>
          <w:p>
            <w:pPr>
              <w:spacing w:before="60" w:after="60"/>
            </w:pPr>
            <w:r>
              <w:rPr>
                <w:b/>
                <w:color w:val="1E293B"/>
                <w:sz w:val="19"/>
              </w:rPr>
              <w:t>Thành phần sử dụng</w:t>
            </w:r>
          </w:p>
        </w:tc>
        <w:tc>
          <w:tcPr>
            <w:tcW w:type="dxa" w:w="7488"/>
            <w:shd w:fill="F8FAFC"/>
          </w:tcPr>
          <w:p>
            <w:pPr>
              <w:spacing w:before="60" w:after="60"/>
            </w:pPr>
            <w:r>
              <w:rPr>
                <w:color w:val="1E293B"/>
                <w:sz w:val="19"/>
              </w:rPr>
              <w:t>ClanSelector.tsx import và sử dụng.</w:t>
            </w:r>
          </w:p>
        </w:tc>
      </w:tr>
      <w:tr>
        <w:trPr>
          <w:cantSplit/>
        </w:trPr>
        <w:tc>
          <w:tcPr>
            <w:tcW w:type="dxa" w:w="2592"/>
            <w:shd w:fill="FFFFFF"/>
          </w:tcPr>
          <w:p>
            <w:pPr>
              <w:spacing w:before="60" w:after="60"/>
            </w:pPr>
            <w:r>
              <w:rPr>
                <w:b/>
                <w:color w:val="1E293B"/>
                <w:sz w:val="19"/>
              </w:rPr>
              <w:t>Lý do cần thêm mới</w:t>
            </w:r>
          </w:p>
        </w:tc>
        <w:tc>
          <w:tcPr>
            <w:tcW w:type="dxa" w:w="7488"/>
            <w:shd w:fill="FFFFFF"/>
          </w:tcPr>
          <w:p>
            <w:pPr>
              <w:spacing w:before="60" w:after="60"/>
            </w:pPr>
            <w:r>
              <w:rPr>
                <w:color w:val="1E293B"/>
                <w:sz w:val="19"/>
              </w:rPr>
              <w:t>Đảm bảo tính thẩm mỹ cao cấp, hòa hợp với phong cách giao diện chung của dự án, không che các nút khác trên màn hình nhỏ.</w:t>
            </w:r>
          </w:p>
        </w:tc>
      </w:tr>
      <w:tr>
        <w:trPr>
          <w:cantSplit/>
        </w:trPr>
        <w:tc>
          <w:tcPr>
            <w:tcW w:type="dxa" w:w="2592"/>
            <w:shd w:fill="F8FAFC"/>
          </w:tcPr>
          <w:p>
            <w:pPr>
              <w:spacing w:before="60" w:after="60"/>
            </w:pPr>
            <w:r>
              <w:rPr>
                <w:b/>
                <w:color w:val="1E293B"/>
                <w:sz w:val="19"/>
              </w:rPr>
              <w:t>Trạng thái tích hợp</w:t>
            </w:r>
          </w:p>
        </w:tc>
        <w:tc>
          <w:tcPr>
            <w:tcW w:type="dxa" w:w="7488"/>
            <w:shd w:fill="F8FAFC"/>
          </w:tcPr>
          <w:p>
            <w:pPr>
              <w:spacing w:before="60" w:after="60"/>
            </w:pPr>
            <w:r>
              <w:rPr>
                <w:color w:val="1E293B"/>
                <w:sz w:val="19"/>
              </w:rPr>
              <w:t>Đã tích hợp và được build vào bundle CSS của ứng dụng.</w:t>
            </w:r>
          </w:p>
        </w:tc>
      </w:tr>
    </w:tbl>
    <w:p>
      <w:pPr>
        <w:spacing w:before="160" w:after="40"/>
      </w:pPr>
      <w:r>
        <w:rPr>
          <w:b/>
          <w:color w:val="0F172A"/>
          <w:sz w:val="22"/>
        </w:rPr>
        <w:t>✨ Nhat_ky_thay_doi_chon_cay_gia_pha.docx</w:t>
      </w:r>
    </w:p>
    <w:tbl>
      <w:tblPr>
        <w:tblW w:type="auto" w:w="0"/>
        <w:jc w:val="center"/>
        <w:tblLook w:firstColumn="1" w:firstRow="1" w:lastColumn="0" w:lastRow="0" w:noHBand="0" w:noVBand="1" w:val="04A0"/>
      </w:tblPr>
      <w:tblGrid>
        <w:gridCol w:w="4968"/>
        <w:gridCol w:w="4968"/>
      </w:tblGrid>
      <w:tr>
        <w:trPr>
          <w:cantSplit/>
          <w:tblHeader/>
        </w:trPr>
        <w:tc>
          <w:tcPr>
            <w:tcW w:type="dxa" w:w="2592"/>
            <w:shd w:fill="0D9488"/>
          </w:tcPr>
          <w:p>
            <w:pPr>
              <w:spacing w:before="80" w:after="80"/>
            </w:pPr>
            <w:r>
              <w:rPr>
                <w:b/>
                <w:color w:val="FFFFFF"/>
                <w:sz w:val="20"/>
              </w:rPr>
              <w:t>Chức năng &amp; Mục đích</w:t>
            </w:r>
          </w:p>
        </w:tc>
        <w:tc>
          <w:tcPr>
            <w:tcW w:type="dxa" w:w="7488"/>
            <w:shd w:fill="0D9488"/>
          </w:tcPr>
          <w:p>
            <w:pPr>
              <w:spacing w:before="80" w:after="80"/>
            </w:pPr>
            <w:r>
              <w:rPr>
                <w:b/>
                <w:color w:val="FFFFFF"/>
                <w:sz w:val="20"/>
              </w:rPr>
              <w:t>File tài liệu Word bàn giao chính thức ghi lại toàn bộ nhật ký triển khai theo quy định mục 15 của đề bài.</w:t>
            </w:r>
          </w:p>
        </w:tc>
      </w:tr>
      <w:tr>
        <w:trPr>
          <w:cantSplit/>
        </w:trPr>
        <w:tc>
          <w:tcPr>
            <w:tcW w:type="dxa" w:w="2592"/>
            <w:shd w:fill="F8FAFC"/>
          </w:tcPr>
          <w:p>
            <w:pPr>
              <w:spacing w:before="60" w:after="60"/>
            </w:pPr>
            <w:r>
              <w:rPr>
                <w:b/>
                <w:color w:val="1E293B"/>
                <w:sz w:val="19"/>
              </w:rPr>
              <w:t>Thành phần sử dụng</w:t>
            </w:r>
          </w:p>
        </w:tc>
        <w:tc>
          <w:tcPr>
            <w:tcW w:type="dxa" w:w="7488"/>
            <w:shd w:fill="F8FAFC"/>
          </w:tcPr>
          <w:p>
            <w:pPr>
              <w:spacing w:before="60" w:after="60"/>
            </w:pPr>
            <w:r>
              <w:rPr>
                <w:color w:val="1E293B"/>
                <w:sz w:val="19"/>
              </w:rPr>
              <w:t>Người dùng / Giảng viên / Quản trị viên dự án nghiệm thu công việc.</w:t>
            </w:r>
          </w:p>
        </w:tc>
      </w:tr>
      <w:tr>
        <w:trPr>
          <w:cantSplit/>
        </w:trPr>
        <w:tc>
          <w:tcPr>
            <w:tcW w:type="dxa" w:w="2592"/>
            <w:shd w:fill="FFFFFF"/>
          </w:tcPr>
          <w:p>
            <w:pPr>
              <w:spacing w:before="60" w:after="60"/>
            </w:pPr>
            <w:r>
              <w:rPr>
                <w:b/>
                <w:color w:val="1E293B"/>
                <w:sz w:val="19"/>
              </w:rPr>
              <w:t>Lý do cần thêm mới</w:t>
            </w:r>
          </w:p>
        </w:tc>
        <w:tc>
          <w:tcPr>
            <w:tcW w:type="dxa" w:w="7488"/>
            <w:shd w:fill="FFFFFF"/>
          </w:tcPr>
          <w:p>
            <w:pPr>
              <w:spacing w:before="60" w:after="60"/>
            </w:pPr>
            <w:r>
              <w:rPr>
                <w:color w:val="1E293B"/>
                <w:sz w:val="19"/>
              </w:rPr>
              <w:t>Yêu cầu bắt buộc tại mục 15 của nhiệm vụ.</w:t>
            </w:r>
          </w:p>
        </w:tc>
      </w:tr>
      <w:tr>
        <w:trPr>
          <w:cantSplit/>
        </w:trPr>
        <w:tc>
          <w:tcPr>
            <w:tcW w:type="dxa" w:w="2592"/>
            <w:shd w:fill="F8FAFC"/>
          </w:tcPr>
          <w:p>
            <w:pPr>
              <w:spacing w:before="60" w:after="60"/>
            </w:pPr>
            <w:r>
              <w:rPr>
                <w:b/>
                <w:color w:val="1E293B"/>
                <w:sz w:val="19"/>
              </w:rPr>
              <w:t>Trạng thái tích hợp</w:t>
            </w:r>
          </w:p>
        </w:tc>
        <w:tc>
          <w:tcPr>
            <w:tcW w:type="dxa" w:w="7488"/>
            <w:shd w:fill="F8FAFC"/>
          </w:tcPr>
          <w:p>
            <w:pPr>
              <w:spacing w:before="60" w:after="60"/>
            </w:pPr>
            <w:r>
              <w:rPr>
                <w:color w:val="1E293B"/>
                <w:sz w:val="19"/>
              </w:rPr>
              <w:t>File Word chuẩn .docx đã được tạo và lưu tại thư mục gốc repository.</w:t>
            </w:r>
          </w:p>
        </w:tc>
      </w:tr>
    </w:tbl>
    <w:p>
      <w:pPr>
        <w:spacing w:before="360" w:after="120"/>
      </w:pPr>
      <w:r>
        <w:rPr>
          <w:b/>
          <w:color w:val="1E3A8A"/>
          <w:sz w:val="26"/>
        </w:rPr>
        <w:t>E. LỆNH VÀ KẾT QUẢ KIỂM TRA THỰC TẾ</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2160"/>
            <w:shd w:fill="1E3A8A"/>
          </w:tcPr>
          <w:p>
            <w:pPr>
              <w:spacing w:before="80" w:after="80"/>
            </w:pPr>
            <w:r>
              <w:rPr>
                <w:b/>
                <w:color w:val="FFFFFF"/>
                <w:sz w:val="20"/>
              </w:rPr>
              <w:t>Lệnh thực tế</w:t>
            </w:r>
          </w:p>
        </w:tc>
        <w:tc>
          <w:tcPr>
            <w:tcW w:type="dxa" w:w="864"/>
            <w:shd w:fill="1E3A8A"/>
          </w:tcPr>
          <w:p>
            <w:pPr>
              <w:spacing w:before="80" w:after="80"/>
            </w:pPr>
            <w:r>
              <w:rPr>
                <w:b/>
                <w:color w:val="FFFFFF"/>
                <w:sz w:val="20"/>
              </w:rPr>
              <w:t>Thư mục</w:t>
            </w:r>
          </w:p>
        </w:tc>
        <w:tc>
          <w:tcPr>
            <w:tcW w:type="dxa" w:w="2160"/>
            <w:shd w:fill="1E3A8A"/>
          </w:tcPr>
          <w:p>
            <w:pPr>
              <w:spacing w:before="80" w:after="80"/>
            </w:pPr>
            <w:r>
              <w:rPr>
                <w:b/>
                <w:color w:val="FFFFFF"/>
                <w:sz w:val="20"/>
              </w:rPr>
              <w:t>Mục đích</w:t>
            </w:r>
          </w:p>
        </w:tc>
        <w:tc>
          <w:tcPr>
            <w:tcW w:type="dxa" w:w="1440"/>
            <w:shd w:fill="1E3A8A"/>
          </w:tcPr>
          <w:p>
            <w:pPr>
              <w:spacing w:before="80" w:after="80"/>
            </w:pPr>
            <w:r>
              <w:rPr>
                <w:b/>
                <w:color w:val="FFFFFF"/>
                <w:sz w:val="20"/>
              </w:rPr>
              <w:t>Kết quả</w:t>
            </w:r>
          </w:p>
        </w:tc>
        <w:tc>
          <w:tcPr>
            <w:tcW w:type="dxa" w:w="2016"/>
            <w:shd w:fill="1E3A8A"/>
          </w:tcPr>
          <w:p>
            <w:pPr>
              <w:spacing w:before="80" w:after="80"/>
            </w:pPr>
            <w:r>
              <w:rPr>
                <w:b/>
                <w:color w:val="FFFFFF"/>
                <w:sz w:val="20"/>
              </w:rPr>
              <w:t>Chi tiết</w:t>
            </w:r>
          </w:p>
        </w:tc>
        <w:tc>
          <w:tcPr>
            <w:tcW w:type="dxa" w:w="1440"/>
            <w:shd w:fill="1E3A8A"/>
          </w:tcPr>
          <w:p>
            <w:pPr>
              <w:spacing w:before="80" w:after="80"/>
            </w:pPr>
            <w:r>
              <w:rPr>
                <w:b/>
                <w:color w:val="FFFFFF"/>
                <w:sz w:val="20"/>
              </w:rPr>
              <w:t>Xử lý nếu lỗi</w:t>
            </w:r>
          </w:p>
        </w:tc>
      </w:tr>
      <w:tr>
        <w:trPr>
          <w:cantSplit/>
        </w:trPr>
        <w:tc>
          <w:tcPr>
            <w:tcW w:type="dxa" w:w="2160"/>
            <w:shd w:fill="F8FAFC"/>
          </w:tcPr>
          <w:p>
            <w:pPr>
              <w:spacing w:before="60" w:after="60"/>
            </w:pPr>
            <w:r>
              <w:rPr>
                <w:color w:val="1E293B"/>
                <w:sz w:val="19"/>
              </w:rPr>
              <w:t>git status</w:t>
            </w:r>
          </w:p>
        </w:tc>
        <w:tc>
          <w:tcPr>
            <w:tcW w:type="dxa" w:w="864"/>
            <w:shd w:fill="F8FAFC"/>
          </w:tcPr>
          <w:p>
            <w:pPr>
              <w:spacing w:before="60" w:after="60"/>
            </w:pPr>
            <w:r>
              <w:rPr>
                <w:color w:val="1E293B"/>
                <w:sz w:val="19"/>
              </w:rPr>
              <w:t>/</w:t>
            </w:r>
          </w:p>
        </w:tc>
        <w:tc>
          <w:tcPr>
            <w:tcW w:type="dxa" w:w="2160"/>
            <w:shd w:fill="F8FAFC"/>
          </w:tcPr>
          <w:p>
            <w:pPr>
              <w:spacing w:before="60" w:after="60"/>
            </w:pPr>
            <w:r>
              <w:rPr>
                <w:color w:val="1E293B"/>
                <w:sz w:val="19"/>
              </w:rPr>
              <w:t>Kiểm tra nhánh Git và trạng thái ban đầu của workspace</w:t>
            </w:r>
          </w:p>
        </w:tc>
        <w:tc>
          <w:tcPr>
            <w:tcW w:type="dxa" w:w="1440"/>
            <w:shd w:fill="F8FAFC"/>
          </w:tcPr>
          <w:p>
            <w:pPr>
              <w:spacing w:before="60" w:after="60"/>
            </w:pPr>
            <w:r>
              <w:rPr>
                <w:color w:val="1E293B"/>
                <w:sz w:val="19"/>
              </w:rPr>
              <w:t>Thành công (Code 0)</w:t>
            </w:r>
          </w:p>
        </w:tc>
        <w:tc>
          <w:tcPr>
            <w:tcW w:type="dxa" w:w="2016"/>
            <w:shd w:fill="F8FAFC"/>
          </w:tcPr>
          <w:p>
            <w:pPr>
              <w:spacing w:before="60" w:after="60"/>
            </w:pPr>
            <w:r>
              <w:rPr>
                <w:color w:val="1E293B"/>
                <w:sz w:val="19"/>
              </w:rPr>
              <w:t>Nhánh main, commit 1da1548, working tree clean.</w:t>
            </w:r>
          </w:p>
        </w:tc>
        <w:tc>
          <w:tcPr>
            <w:tcW w:type="dxa" w:w="1440"/>
            <w:shd w:fill="F8FAFC"/>
          </w:tcPr>
          <w:p>
            <w:pPr>
              <w:spacing w:before="60" w:after="60"/>
            </w:pPr>
            <w:r>
              <w:rPr>
                <w:color w:val="1E293B"/>
                <w:sz w:val="19"/>
              </w:rPr>
              <w:t>Không có</w:t>
            </w:r>
          </w:p>
        </w:tc>
      </w:tr>
      <w:tr>
        <w:trPr>
          <w:cantSplit/>
        </w:trPr>
        <w:tc>
          <w:tcPr>
            <w:tcW w:type="dxa" w:w="2160"/>
            <w:shd w:fill="FFFFFF"/>
          </w:tcPr>
          <w:p>
            <w:pPr>
              <w:spacing w:before="60" w:after="60"/>
            </w:pPr>
            <w:r>
              <w:rPr>
                <w:color w:val="1E293B"/>
                <w:sz w:val="19"/>
              </w:rPr>
              <w:t>git log -n 5 --oneline</w:t>
            </w:r>
          </w:p>
        </w:tc>
        <w:tc>
          <w:tcPr>
            <w:tcW w:type="dxa" w:w="864"/>
            <w:shd w:fill="FFFFFF"/>
          </w:tcPr>
          <w:p>
            <w:pPr>
              <w:spacing w:before="60" w:after="60"/>
            </w:pPr>
            <w:r>
              <w:rPr>
                <w:color w:val="1E293B"/>
                <w:sz w:val="19"/>
              </w:rPr>
              <w:t>/</w:t>
            </w:r>
          </w:p>
        </w:tc>
        <w:tc>
          <w:tcPr>
            <w:tcW w:type="dxa" w:w="2160"/>
            <w:shd w:fill="FFFFFF"/>
          </w:tcPr>
          <w:p>
            <w:pPr>
              <w:spacing w:before="60" w:after="60"/>
            </w:pPr>
            <w:r>
              <w:rPr>
                <w:color w:val="1E293B"/>
                <w:sz w:val="19"/>
              </w:rPr>
              <w:t>Xem các commit gần nhất để hiểu bối cảnh lịch sử</w:t>
            </w:r>
          </w:p>
        </w:tc>
        <w:tc>
          <w:tcPr>
            <w:tcW w:type="dxa" w:w="1440"/>
            <w:shd w:fill="FFFFFF"/>
          </w:tcPr>
          <w:p>
            <w:pPr>
              <w:spacing w:before="60" w:after="60"/>
            </w:pPr>
            <w:r>
              <w:rPr>
                <w:color w:val="1E293B"/>
                <w:sz w:val="19"/>
              </w:rPr>
              <w:t>Thành công (Code 0)</w:t>
            </w:r>
          </w:p>
        </w:tc>
        <w:tc>
          <w:tcPr>
            <w:tcW w:type="dxa" w:w="2016"/>
            <w:shd w:fill="FFFFFF"/>
          </w:tcPr>
          <w:p>
            <w:pPr>
              <w:spacing w:before="60" w:after="60"/>
            </w:pPr>
            <w:r>
              <w:rPr>
                <w:color w:val="1E293B"/>
                <w:sz w:val="19"/>
              </w:rPr>
              <w:t>Commit 1da1548 cập nhật hồ sơ gia tộc, phân quyền cây gia phả...</w:t>
            </w:r>
          </w:p>
        </w:tc>
        <w:tc>
          <w:tcPr>
            <w:tcW w:type="dxa" w:w="1440"/>
            <w:shd w:fill="FFFFFF"/>
          </w:tcPr>
          <w:p>
            <w:pPr>
              <w:spacing w:before="60" w:after="60"/>
            </w:pPr>
            <w:r>
              <w:rPr>
                <w:color w:val="1E293B"/>
                <w:sz w:val="19"/>
              </w:rPr>
              <w:t>Không có</w:t>
            </w:r>
          </w:p>
        </w:tc>
      </w:tr>
      <w:tr>
        <w:trPr>
          <w:cantSplit/>
        </w:trPr>
        <w:tc>
          <w:tcPr>
            <w:tcW w:type="dxa" w:w="2160"/>
            <w:shd w:fill="F8FAFC"/>
          </w:tcPr>
          <w:p>
            <w:pPr>
              <w:spacing w:before="60" w:after="60"/>
            </w:pPr>
            <w:r>
              <w:rPr>
                <w:color w:val="1E293B"/>
                <w:sz w:val="19"/>
              </w:rPr>
              <w:t>npm run build (lần 1)</w:t>
            </w:r>
          </w:p>
        </w:tc>
        <w:tc>
          <w:tcPr>
            <w:tcW w:type="dxa" w:w="864"/>
            <w:shd w:fill="F8FAFC"/>
          </w:tcPr>
          <w:p>
            <w:pPr>
              <w:spacing w:before="60" w:after="60"/>
            </w:pPr>
            <w:r>
              <w:rPr>
                <w:color w:val="1E293B"/>
                <w:sz w:val="19"/>
              </w:rPr>
              <w:t>/FE</w:t>
            </w:r>
          </w:p>
        </w:tc>
        <w:tc>
          <w:tcPr>
            <w:tcW w:type="dxa" w:w="2160"/>
            <w:shd w:fill="F8FAFC"/>
          </w:tcPr>
          <w:p>
            <w:pPr>
              <w:spacing w:before="60" w:after="60"/>
            </w:pPr>
            <w:r>
              <w:rPr>
                <w:color w:val="1E293B"/>
                <w:sz w:val="19"/>
              </w:rPr>
              <w:t>Kiểm tra baseline build Frontend trước khi sửa code</w:t>
            </w:r>
          </w:p>
        </w:tc>
        <w:tc>
          <w:tcPr>
            <w:tcW w:type="dxa" w:w="1440"/>
            <w:shd w:fill="F8FAFC"/>
          </w:tcPr>
          <w:p>
            <w:pPr>
              <w:spacing w:before="60" w:after="60"/>
            </w:pPr>
            <w:r>
              <w:rPr>
                <w:color w:val="1E293B"/>
                <w:sz w:val="19"/>
              </w:rPr>
              <w:t>Thất bại (Code 127)</w:t>
            </w:r>
          </w:p>
        </w:tc>
        <w:tc>
          <w:tcPr>
            <w:tcW w:type="dxa" w:w="2016"/>
            <w:shd w:fill="F8FAFC"/>
          </w:tcPr>
          <w:p>
            <w:pPr>
              <w:spacing w:before="60" w:after="60"/>
            </w:pPr>
            <w:r>
              <w:rPr>
                <w:color w:val="1E293B"/>
                <w:sz w:val="19"/>
              </w:rPr>
              <w:t>Lỗi sh: vite: command not found do chưa có node_modules.</w:t>
            </w:r>
          </w:p>
        </w:tc>
        <w:tc>
          <w:tcPr>
            <w:tcW w:type="dxa" w:w="1440"/>
            <w:shd w:fill="F8FAFC"/>
          </w:tcPr>
          <w:p>
            <w:pPr>
              <w:spacing w:before="60" w:after="60"/>
            </w:pPr>
            <w:r>
              <w:rPr>
                <w:color w:val="1E293B"/>
                <w:sz w:val="19"/>
              </w:rPr>
              <w:t>Chạy npm install để cài đặt.</w:t>
            </w:r>
          </w:p>
        </w:tc>
      </w:tr>
      <w:tr>
        <w:trPr>
          <w:cantSplit/>
        </w:trPr>
        <w:tc>
          <w:tcPr>
            <w:tcW w:type="dxa" w:w="2160"/>
            <w:shd w:fill="FFFFFF"/>
          </w:tcPr>
          <w:p>
            <w:pPr>
              <w:spacing w:before="60" w:after="60"/>
            </w:pPr>
            <w:r>
              <w:rPr>
                <w:color w:val="1E293B"/>
                <w:sz w:val="19"/>
              </w:rPr>
              <w:t>npm install (lần 1)</w:t>
            </w:r>
          </w:p>
        </w:tc>
        <w:tc>
          <w:tcPr>
            <w:tcW w:type="dxa" w:w="864"/>
            <w:shd w:fill="FFFFFF"/>
          </w:tcPr>
          <w:p>
            <w:pPr>
              <w:spacing w:before="60" w:after="60"/>
            </w:pPr>
            <w:r>
              <w:rPr>
                <w:color w:val="1E293B"/>
                <w:sz w:val="19"/>
              </w:rPr>
              <w:t>/FE</w:t>
            </w:r>
          </w:p>
        </w:tc>
        <w:tc>
          <w:tcPr>
            <w:tcW w:type="dxa" w:w="2160"/>
            <w:shd w:fill="FFFFFF"/>
          </w:tcPr>
          <w:p>
            <w:pPr>
              <w:spacing w:before="60" w:after="60"/>
            </w:pPr>
            <w:r>
              <w:rPr>
                <w:color w:val="1E293B"/>
                <w:sz w:val="19"/>
              </w:rPr>
              <w:t>Cài đặt thư viện dependencies của Frontend</w:t>
            </w:r>
          </w:p>
        </w:tc>
        <w:tc>
          <w:tcPr>
            <w:tcW w:type="dxa" w:w="1440"/>
            <w:shd w:fill="FFFFFF"/>
          </w:tcPr>
          <w:p>
            <w:pPr>
              <w:spacing w:before="60" w:after="60"/>
            </w:pPr>
            <w:r>
              <w:rPr>
                <w:color w:val="1E293B"/>
                <w:sz w:val="19"/>
              </w:rPr>
              <w:t>Thất bại (Code 243)</w:t>
            </w:r>
          </w:p>
        </w:tc>
        <w:tc>
          <w:tcPr>
            <w:tcW w:type="dxa" w:w="2016"/>
            <w:shd w:fill="FFFFFF"/>
          </w:tcPr>
          <w:p>
            <w:pPr>
              <w:spacing w:before="60" w:after="60"/>
            </w:pPr>
            <w:r>
              <w:rPr>
                <w:color w:val="1E293B"/>
                <w:sz w:val="19"/>
              </w:rPr>
              <w:t>npm error EACCES do cache root-owned tại ~/.npm/_cacache.</w:t>
            </w:r>
          </w:p>
        </w:tc>
        <w:tc>
          <w:tcPr>
            <w:tcW w:type="dxa" w:w="1440"/>
            <w:shd w:fill="FFFFFF"/>
          </w:tcPr>
          <w:p>
            <w:pPr>
              <w:spacing w:before="60" w:after="60"/>
            </w:pPr>
            <w:r>
              <w:rPr>
                <w:color w:val="1E293B"/>
                <w:sz w:val="19"/>
              </w:rPr>
              <w:t>Chạy lại với tham số --cache /tmp/.npm-cache.</w:t>
            </w:r>
          </w:p>
        </w:tc>
      </w:tr>
      <w:tr>
        <w:trPr>
          <w:cantSplit/>
        </w:trPr>
        <w:tc>
          <w:tcPr>
            <w:tcW w:type="dxa" w:w="2160"/>
            <w:shd w:fill="F8FAFC"/>
          </w:tcPr>
          <w:p>
            <w:pPr>
              <w:spacing w:before="60" w:after="60"/>
            </w:pPr>
            <w:r>
              <w:rPr>
                <w:color w:val="1E293B"/>
                <w:sz w:val="19"/>
              </w:rPr>
              <w:t>npm install --cache /tmp/.npm-cache</w:t>
            </w:r>
          </w:p>
        </w:tc>
        <w:tc>
          <w:tcPr>
            <w:tcW w:type="dxa" w:w="864"/>
            <w:shd w:fill="F8FAFC"/>
          </w:tcPr>
          <w:p>
            <w:pPr>
              <w:spacing w:before="60" w:after="60"/>
            </w:pPr>
            <w:r>
              <w:rPr>
                <w:color w:val="1E293B"/>
                <w:sz w:val="19"/>
              </w:rPr>
              <w:t>/FE</w:t>
            </w:r>
          </w:p>
        </w:tc>
        <w:tc>
          <w:tcPr>
            <w:tcW w:type="dxa" w:w="2160"/>
            <w:shd w:fill="F8FAFC"/>
          </w:tcPr>
          <w:p>
            <w:pPr>
              <w:spacing w:before="60" w:after="60"/>
            </w:pPr>
            <w:r>
              <w:rPr>
                <w:color w:val="1E293B"/>
                <w:sz w:val="19"/>
              </w:rPr>
              <w:t>Cài đặt dependencies với cache tạm thời</w:t>
            </w:r>
          </w:p>
        </w:tc>
        <w:tc>
          <w:tcPr>
            <w:tcW w:type="dxa" w:w="1440"/>
            <w:shd w:fill="F8FAFC"/>
          </w:tcPr>
          <w:p>
            <w:pPr>
              <w:spacing w:before="60" w:after="60"/>
            </w:pPr>
            <w:r>
              <w:rPr>
                <w:color w:val="1E293B"/>
                <w:sz w:val="19"/>
              </w:rPr>
              <w:t>Thành công (Code 0)</w:t>
            </w:r>
          </w:p>
        </w:tc>
        <w:tc>
          <w:tcPr>
            <w:tcW w:type="dxa" w:w="2016"/>
            <w:shd w:fill="F8FAFC"/>
          </w:tcPr>
          <w:p>
            <w:pPr>
              <w:spacing w:before="60" w:after="60"/>
            </w:pPr>
            <w:r>
              <w:rPr>
                <w:color w:val="1E293B"/>
                <w:sz w:val="19"/>
              </w:rPr>
              <w:t>Cài đặt thành công 314 packages, sinh thư mục node_modules.</w:t>
            </w:r>
          </w:p>
        </w:tc>
        <w:tc>
          <w:tcPr>
            <w:tcW w:type="dxa" w:w="1440"/>
            <w:shd w:fill="F8FAFC"/>
          </w:tcPr>
          <w:p>
            <w:pPr>
              <w:spacing w:before="60" w:after="60"/>
            </w:pPr>
            <w:r>
              <w:rPr>
                <w:color w:val="1E293B"/>
                <w:sz w:val="19"/>
              </w:rPr>
              <w:t>Không có</w:t>
            </w:r>
          </w:p>
        </w:tc>
      </w:tr>
      <w:tr>
        <w:trPr>
          <w:cantSplit/>
        </w:trPr>
        <w:tc>
          <w:tcPr>
            <w:tcW w:type="dxa" w:w="2160"/>
            <w:shd w:fill="FFFFFF"/>
          </w:tcPr>
          <w:p>
            <w:pPr>
              <w:spacing w:before="60" w:after="60"/>
            </w:pPr>
            <w:r>
              <w:rPr>
                <w:color w:val="1E293B"/>
                <w:sz w:val="19"/>
              </w:rPr>
              <w:t>npm run build (lần 2)</w:t>
            </w:r>
          </w:p>
        </w:tc>
        <w:tc>
          <w:tcPr>
            <w:tcW w:type="dxa" w:w="864"/>
            <w:shd w:fill="FFFFFF"/>
          </w:tcPr>
          <w:p>
            <w:pPr>
              <w:spacing w:before="60" w:after="60"/>
            </w:pPr>
            <w:r>
              <w:rPr>
                <w:color w:val="1E293B"/>
                <w:sz w:val="19"/>
              </w:rPr>
              <w:t>/FE</w:t>
            </w:r>
          </w:p>
        </w:tc>
        <w:tc>
          <w:tcPr>
            <w:tcW w:type="dxa" w:w="2160"/>
            <w:shd w:fill="FFFFFF"/>
          </w:tcPr>
          <w:p>
            <w:pPr>
              <w:spacing w:before="60" w:after="60"/>
            </w:pPr>
            <w:r>
              <w:rPr>
                <w:color w:val="1E293B"/>
                <w:sz w:val="19"/>
              </w:rPr>
              <w:t>Kiểm tra build baseline sau khi có node_modules</w:t>
            </w:r>
          </w:p>
        </w:tc>
        <w:tc>
          <w:tcPr>
            <w:tcW w:type="dxa" w:w="1440"/>
            <w:shd w:fill="FFFFFF"/>
          </w:tcPr>
          <w:p>
            <w:pPr>
              <w:spacing w:before="60" w:after="60"/>
            </w:pPr>
            <w:r>
              <w:rPr>
                <w:color w:val="1E293B"/>
                <w:sz w:val="19"/>
              </w:rPr>
              <w:t>Thành công (Code 0)</w:t>
            </w:r>
          </w:p>
        </w:tc>
        <w:tc>
          <w:tcPr>
            <w:tcW w:type="dxa" w:w="2016"/>
            <w:shd w:fill="FFFFFF"/>
          </w:tcPr>
          <w:p>
            <w:pPr>
              <w:spacing w:before="60" w:after="60"/>
            </w:pPr>
            <w:r>
              <w:rPr>
                <w:color w:val="1E293B"/>
                <w:sz w:val="19"/>
              </w:rPr>
              <w:t>Vite build thành công trong 4.05s, sinh dist/index.html.</w:t>
            </w:r>
          </w:p>
        </w:tc>
        <w:tc>
          <w:tcPr>
            <w:tcW w:type="dxa" w:w="1440"/>
            <w:shd w:fill="FFFFFF"/>
          </w:tcPr>
          <w:p>
            <w:pPr>
              <w:spacing w:before="60" w:after="60"/>
            </w:pPr>
            <w:r>
              <w:rPr>
                <w:color w:val="1E293B"/>
                <w:sz w:val="19"/>
              </w:rPr>
              <w:t>Không có</w:t>
            </w:r>
          </w:p>
        </w:tc>
      </w:tr>
      <w:tr>
        <w:trPr>
          <w:cantSplit/>
        </w:trPr>
        <w:tc>
          <w:tcPr>
            <w:tcW w:type="dxa" w:w="2160"/>
            <w:shd w:fill="F8FAFC"/>
          </w:tcPr>
          <w:p>
            <w:pPr>
              <w:spacing w:before="60" w:after="60"/>
            </w:pPr>
            <w:r>
              <w:rPr>
                <w:color w:val="1E293B"/>
                <w:sz w:val="19"/>
              </w:rPr>
              <w:t>python3 -m py_compile BE/app/schemas/auth.py BE/app/controllers/auth_access/use_cases.py</w:t>
            </w:r>
          </w:p>
        </w:tc>
        <w:tc>
          <w:tcPr>
            <w:tcW w:type="dxa" w:w="864"/>
            <w:shd w:fill="F8FAFC"/>
          </w:tcPr>
          <w:p>
            <w:pPr>
              <w:spacing w:before="60" w:after="60"/>
            </w:pPr>
            <w:r>
              <w:rPr>
                <w:color w:val="1E293B"/>
                <w:sz w:val="19"/>
              </w:rPr>
              <w:t>/</w:t>
            </w:r>
          </w:p>
        </w:tc>
        <w:tc>
          <w:tcPr>
            <w:tcW w:type="dxa" w:w="2160"/>
            <w:shd w:fill="F8FAFC"/>
          </w:tcPr>
          <w:p>
            <w:pPr>
              <w:spacing w:before="60" w:after="60"/>
            </w:pPr>
            <w:r>
              <w:rPr>
                <w:color w:val="1E293B"/>
                <w:sz w:val="19"/>
              </w:rPr>
              <w:t>Kiểm tra cú pháp các file Python backend sau khi chỉnh sửa</w:t>
            </w:r>
          </w:p>
        </w:tc>
        <w:tc>
          <w:tcPr>
            <w:tcW w:type="dxa" w:w="1440"/>
            <w:shd w:fill="F8FAFC"/>
          </w:tcPr>
          <w:p>
            <w:pPr>
              <w:spacing w:before="60" w:after="60"/>
            </w:pPr>
            <w:r>
              <w:rPr>
                <w:color w:val="1E293B"/>
                <w:sz w:val="19"/>
              </w:rPr>
              <w:t>Thành công (Code 0)</w:t>
            </w:r>
          </w:p>
        </w:tc>
        <w:tc>
          <w:tcPr>
            <w:tcW w:type="dxa" w:w="2016"/>
            <w:shd w:fill="F8FAFC"/>
          </w:tcPr>
          <w:p>
            <w:pPr>
              <w:spacing w:before="60" w:after="60"/>
            </w:pPr>
            <w:r>
              <w:rPr>
                <w:color w:val="1E293B"/>
                <w:sz w:val="19"/>
              </w:rPr>
              <w:t>Biên dịch sạch sẽ, không có lỗi cú pháp hay import.</w:t>
            </w:r>
          </w:p>
        </w:tc>
        <w:tc>
          <w:tcPr>
            <w:tcW w:type="dxa" w:w="1440"/>
            <w:shd w:fill="F8FAFC"/>
          </w:tcPr>
          <w:p>
            <w:pPr>
              <w:spacing w:before="60" w:after="60"/>
            </w:pPr>
            <w:r>
              <w:rPr>
                <w:color w:val="1E293B"/>
                <w:sz w:val="19"/>
              </w:rPr>
              <w:t>Không có</w:t>
            </w:r>
          </w:p>
        </w:tc>
      </w:tr>
      <w:tr>
        <w:trPr>
          <w:cantSplit/>
        </w:trPr>
        <w:tc>
          <w:tcPr>
            <w:tcW w:type="dxa" w:w="2160"/>
            <w:shd w:fill="FFFFFF"/>
          </w:tcPr>
          <w:p>
            <w:pPr>
              <w:spacing w:before="60" w:after="60"/>
            </w:pPr>
            <w:r>
              <w:rPr>
                <w:color w:val="1E293B"/>
                <w:sz w:val="19"/>
              </w:rPr>
              <w:t>pip3 install --user python-docx</w:t>
            </w:r>
          </w:p>
        </w:tc>
        <w:tc>
          <w:tcPr>
            <w:tcW w:type="dxa" w:w="864"/>
            <w:shd w:fill="FFFFFF"/>
          </w:tcPr>
          <w:p>
            <w:pPr>
              <w:spacing w:before="60" w:after="60"/>
            </w:pPr>
            <w:r>
              <w:rPr>
                <w:color w:val="1E293B"/>
                <w:sz w:val="19"/>
              </w:rPr>
              <w:t>/</w:t>
            </w:r>
          </w:p>
        </w:tc>
        <w:tc>
          <w:tcPr>
            <w:tcW w:type="dxa" w:w="2160"/>
            <w:shd w:fill="FFFFFF"/>
          </w:tcPr>
          <w:p>
            <w:pPr>
              <w:spacing w:before="60" w:after="60"/>
            </w:pPr>
            <w:r>
              <w:rPr>
                <w:color w:val="1E293B"/>
                <w:sz w:val="19"/>
              </w:rPr>
              <w:t>Cài đặt python-docx để tạo tài liệu Word theo mục 15</w:t>
            </w:r>
          </w:p>
        </w:tc>
        <w:tc>
          <w:tcPr>
            <w:tcW w:type="dxa" w:w="1440"/>
            <w:shd w:fill="FFFFFF"/>
          </w:tcPr>
          <w:p>
            <w:pPr>
              <w:spacing w:before="60" w:after="60"/>
            </w:pPr>
            <w:r>
              <w:rPr>
                <w:color w:val="1E293B"/>
                <w:sz w:val="19"/>
              </w:rPr>
              <w:t>Thành công (Code 0)</w:t>
            </w:r>
          </w:p>
        </w:tc>
        <w:tc>
          <w:tcPr>
            <w:tcW w:type="dxa" w:w="2016"/>
            <w:shd w:fill="FFFFFF"/>
          </w:tcPr>
          <w:p>
            <w:pPr>
              <w:spacing w:before="60" w:after="60"/>
            </w:pPr>
            <w:r>
              <w:rPr>
                <w:color w:val="1E293B"/>
                <w:sz w:val="19"/>
              </w:rPr>
              <w:t>Cài đặt thành công python-docx-1.2.0 và lxml-6.1.3.</w:t>
            </w:r>
          </w:p>
        </w:tc>
        <w:tc>
          <w:tcPr>
            <w:tcW w:type="dxa" w:w="1440"/>
            <w:shd w:fill="FFFFFF"/>
          </w:tcPr>
          <w:p>
            <w:pPr>
              <w:spacing w:before="60" w:after="60"/>
            </w:pPr>
            <w:r>
              <w:rPr>
                <w:color w:val="1E293B"/>
                <w:sz w:val="19"/>
              </w:rPr>
              <w:t>Không có</w:t>
            </w:r>
          </w:p>
        </w:tc>
      </w:tr>
      <w:tr>
        <w:trPr>
          <w:cantSplit/>
        </w:trPr>
        <w:tc>
          <w:tcPr>
            <w:tcW w:type="dxa" w:w="2160"/>
            <w:shd w:fill="F8FAFC"/>
          </w:tcPr>
          <w:p>
            <w:pPr>
              <w:spacing w:before="60" w:after="60"/>
            </w:pPr>
            <w:r>
              <w:rPr>
                <w:color w:val="1E293B"/>
                <w:sz w:val="19"/>
              </w:rPr>
              <w:t>npm run build (lần 3 - hoàn thiện)</w:t>
            </w:r>
          </w:p>
        </w:tc>
        <w:tc>
          <w:tcPr>
            <w:tcW w:type="dxa" w:w="864"/>
            <w:shd w:fill="F8FAFC"/>
          </w:tcPr>
          <w:p>
            <w:pPr>
              <w:spacing w:before="60" w:after="60"/>
            </w:pPr>
            <w:r>
              <w:rPr>
                <w:color w:val="1E293B"/>
                <w:sz w:val="19"/>
              </w:rPr>
              <w:t>/FE</w:t>
            </w:r>
          </w:p>
        </w:tc>
        <w:tc>
          <w:tcPr>
            <w:tcW w:type="dxa" w:w="2160"/>
            <w:shd w:fill="F8FAFC"/>
          </w:tcPr>
          <w:p>
            <w:pPr>
              <w:spacing w:before="60" w:after="60"/>
            </w:pPr>
            <w:r>
              <w:rPr>
                <w:color w:val="1E293B"/>
                <w:sz w:val="19"/>
              </w:rPr>
              <w:t>Biên dịch và kiểm tra type toàn bộ Frontend sau khi tích hợp đa cây</w:t>
            </w:r>
          </w:p>
        </w:tc>
        <w:tc>
          <w:tcPr>
            <w:tcW w:type="dxa" w:w="1440"/>
            <w:shd w:fill="F8FAFC"/>
          </w:tcPr>
          <w:p>
            <w:pPr>
              <w:spacing w:before="60" w:after="60"/>
            </w:pPr>
            <w:r>
              <w:rPr>
                <w:color w:val="1E293B"/>
                <w:sz w:val="19"/>
              </w:rPr>
              <w:t>Thành công (Code 0)</w:t>
            </w:r>
          </w:p>
        </w:tc>
        <w:tc>
          <w:tcPr>
            <w:tcW w:type="dxa" w:w="2016"/>
            <w:shd w:fill="F8FAFC"/>
          </w:tcPr>
          <w:p>
            <w:pPr>
              <w:spacing w:before="60" w:after="60"/>
            </w:pPr>
            <w:r>
              <w:rPr>
                <w:color w:val="1E293B"/>
                <w:sz w:val="19"/>
              </w:rPr>
              <w:t>Vite v5.4.21 built in 4.19s, sinh dist/index.html, dist/assets/index-BLoWFX9p.js và index-ISpnOQAj.css hoàn chỉnh.</w:t>
            </w:r>
          </w:p>
        </w:tc>
        <w:tc>
          <w:tcPr>
            <w:tcW w:type="dxa" w:w="1440"/>
            <w:shd w:fill="F8FAFC"/>
          </w:tcPr>
          <w:p>
            <w:pPr>
              <w:spacing w:before="60" w:after="60"/>
            </w:pPr>
            <w:r>
              <w:rPr>
                <w:color w:val="1E293B"/>
                <w:sz w:val="19"/>
              </w:rPr>
              <w:t>Không có</w:t>
            </w:r>
          </w:p>
        </w:tc>
      </w:tr>
      <w:tr>
        <w:trPr>
          <w:cantSplit/>
        </w:trPr>
        <w:tc>
          <w:tcPr>
            <w:tcW w:type="dxa" w:w="2160"/>
            <w:shd w:fill="FFFFFF"/>
          </w:tcPr>
          <w:p>
            <w:pPr>
              <w:spacing w:before="60" w:after="60"/>
            </w:pPr>
            <w:r>
              <w:rPr>
                <w:color w:val="1E293B"/>
                <w:sz w:val="19"/>
              </w:rPr>
              <w:t>git diff --stat</w:t>
            </w:r>
          </w:p>
        </w:tc>
        <w:tc>
          <w:tcPr>
            <w:tcW w:type="dxa" w:w="864"/>
            <w:shd w:fill="FFFFFF"/>
          </w:tcPr>
          <w:p>
            <w:pPr>
              <w:spacing w:before="60" w:after="60"/>
            </w:pPr>
            <w:r>
              <w:rPr>
                <w:color w:val="1E293B"/>
                <w:sz w:val="19"/>
              </w:rPr>
              <w:t>/</w:t>
            </w:r>
          </w:p>
        </w:tc>
        <w:tc>
          <w:tcPr>
            <w:tcW w:type="dxa" w:w="2160"/>
            <w:shd w:fill="FFFFFF"/>
          </w:tcPr>
          <w:p>
            <w:pPr>
              <w:spacing w:before="60" w:after="60"/>
            </w:pPr>
            <w:r>
              <w:rPr>
                <w:color w:val="1E293B"/>
                <w:sz w:val="19"/>
              </w:rPr>
              <w:t>Kiểm tra toàn bộ diff để đảm bảo không sửa file ngoài phạm vi</w:t>
            </w:r>
          </w:p>
        </w:tc>
        <w:tc>
          <w:tcPr>
            <w:tcW w:type="dxa" w:w="1440"/>
            <w:shd w:fill="FFFFFF"/>
          </w:tcPr>
          <w:p>
            <w:pPr>
              <w:spacing w:before="60" w:after="60"/>
            </w:pPr>
            <w:r>
              <w:rPr>
                <w:color w:val="1E293B"/>
                <w:sz w:val="19"/>
              </w:rPr>
              <w:t>Thành công (Code 0)</w:t>
            </w:r>
          </w:p>
        </w:tc>
        <w:tc>
          <w:tcPr>
            <w:tcW w:type="dxa" w:w="2016"/>
            <w:shd w:fill="FFFFFF"/>
          </w:tcPr>
          <w:p>
            <w:pPr>
              <w:spacing w:before="60" w:after="60"/>
            </w:pPr>
            <w:r>
              <w:rPr>
                <w:color w:val="1E293B"/>
                <w:sz w:val="19"/>
              </w:rPr>
              <w:t>13 files changed, 186 insertions(+), 47 deletions(-), hoàn toàn đúng phạm vi yêu cầu.</w:t>
            </w:r>
          </w:p>
        </w:tc>
        <w:tc>
          <w:tcPr>
            <w:tcW w:type="dxa" w:w="1440"/>
            <w:shd w:fill="FFFFFF"/>
          </w:tcPr>
          <w:p>
            <w:pPr>
              <w:spacing w:before="60" w:after="60"/>
            </w:pPr>
            <w:r>
              <w:rPr>
                <w:color w:val="1E293B"/>
                <w:sz w:val="19"/>
              </w:rPr>
              <w:t>Không có</w:t>
            </w:r>
          </w:p>
        </w:tc>
      </w:tr>
    </w:tbl>
    <w:p>
      <w:pPr>
        <w:spacing w:before="360" w:after="120"/>
      </w:pPr>
      <w:r>
        <w:rPr>
          <w:b/>
          <w:color w:val="1E3A8A"/>
          <w:sz w:val="26"/>
        </w:rPr>
        <w:t>F. HƯỚNG DẪN VÀ KẾT QUẢ TEST TAY (21 CA NGHIỆP VỤ BẮT BUỘC)</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864"/>
            <w:shd w:fill="1E3A8A"/>
          </w:tcPr>
          <w:p>
            <w:pPr>
              <w:spacing w:before="80" w:after="80"/>
            </w:pPr>
            <w:r>
              <w:rPr>
                <w:b/>
                <w:color w:val="FFFFFF"/>
                <w:sz w:val="20"/>
              </w:rPr>
              <w:t>Mã ca</w:t>
            </w:r>
          </w:p>
        </w:tc>
        <w:tc>
          <w:tcPr>
            <w:tcW w:type="dxa" w:w="1872"/>
            <w:shd w:fill="1E3A8A"/>
          </w:tcPr>
          <w:p>
            <w:pPr>
              <w:spacing w:before="80" w:after="80"/>
            </w:pPr>
            <w:r>
              <w:rPr>
                <w:b/>
                <w:color w:val="FFFFFF"/>
                <w:sz w:val="20"/>
              </w:rPr>
              <w:t>Tên ca kiểm thử</w:t>
            </w:r>
          </w:p>
        </w:tc>
        <w:tc>
          <w:tcPr>
            <w:tcW w:type="dxa" w:w="1728"/>
            <w:shd w:fill="1E3A8A"/>
          </w:tcPr>
          <w:p>
            <w:pPr>
              <w:spacing w:before="80" w:after="80"/>
            </w:pPr>
            <w:r>
              <w:rPr>
                <w:b/>
                <w:color w:val="FFFFFF"/>
                <w:sz w:val="20"/>
              </w:rPr>
              <w:t>Vai trò &amp; Điều kiện</w:t>
            </w:r>
          </w:p>
        </w:tc>
        <w:tc>
          <w:tcPr>
            <w:tcW w:type="dxa" w:w="2016"/>
            <w:shd w:fill="1E3A8A"/>
          </w:tcPr>
          <w:p>
            <w:pPr>
              <w:spacing w:before="80" w:after="80"/>
            </w:pPr>
            <w:r>
              <w:rPr>
                <w:b/>
                <w:color w:val="FFFFFF"/>
                <w:sz w:val="20"/>
              </w:rPr>
              <w:t>Các bước thực hiện</w:t>
            </w:r>
          </w:p>
        </w:tc>
        <w:tc>
          <w:tcPr>
            <w:tcW w:type="dxa" w:w="1872"/>
            <w:shd w:fill="1E3A8A"/>
          </w:tcPr>
          <w:p>
            <w:pPr>
              <w:spacing w:before="80" w:after="80"/>
            </w:pPr>
            <w:r>
              <w:rPr>
                <w:b/>
                <w:color w:val="FFFFFF"/>
                <w:sz w:val="20"/>
              </w:rPr>
              <w:t>Kết quả mong đợi</w:t>
            </w:r>
          </w:p>
        </w:tc>
        <w:tc>
          <w:tcPr>
            <w:tcW w:type="dxa" w:w="1728"/>
            <w:shd w:fill="1E3A8A"/>
          </w:tcPr>
          <w:p>
            <w:pPr>
              <w:spacing w:before="80" w:after="80"/>
            </w:pPr>
            <w:r>
              <w:rPr>
                <w:b/>
                <w:color w:val="FFFFFF"/>
                <w:sz w:val="20"/>
              </w:rPr>
              <w:t>Kết quả thực tế</w:t>
            </w:r>
          </w:p>
        </w:tc>
        <w:tc>
          <w:tcPr>
            <w:tcW w:type="dxa" w:w="864"/>
            <w:shd w:fill="1E3A8A"/>
          </w:tcPr>
          <w:p>
            <w:pPr>
              <w:spacing w:before="80" w:after="80"/>
            </w:pPr>
            <w:r>
              <w:rPr>
                <w:b/>
                <w:color w:val="FFFFFF"/>
                <w:sz w:val="20"/>
              </w:rPr>
              <w:t>Trạng thái</w:t>
            </w:r>
          </w:p>
        </w:tc>
      </w:tr>
      <w:tr>
        <w:trPr>
          <w:cantSplit/>
        </w:trPr>
        <w:tc>
          <w:tcPr>
            <w:tcW w:type="dxa" w:w="864"/>
            <w:shd w:fill="F8FAFC"/>
          </w:tcPr>
          <w:p>
            <w:pPr>
              <w:spacing w:before="60" w:after="60"/>
            </w:pPr>
            <w:r>
              <w:rPr>
                <w:color w:val="1E293B"/>
                <w:sz w:val="19"/>
              </w:rPr>
              <w:t>TC-01</w:t>
            </w:r>
          </w:p>
        </w:tc>
        <w:tc>
          <w:tcPr>
            <w:tcW w:type="dxa" w:w="1872"/>
            <w:shd w:fill="F8FAFC"/>
          </w:tcPr>
          <w:p>
            <w:pPr>
              <w:spacing w:before="60" w:after="60"/>
            </w:pPr>
            <w:r>
              <w:rPr>
                <w:color w:val="1E293B"/>
                <w:sz w:val="19"/>
              </w:rPr>
              <w:t>Chỉ tham gia một cây</w:t>
            </w:r>
          </w:p>
        </w:tc>
        <w:tc>
          <w:tcPr>
            <w:tcW w:type="dxa" w:w="1728"/>
            <w:shd w:fill="F8FAFC"/>
          </w:tcPr>
          <w:p>
            <w:pPr>
              <w:spacing w:before="60" w:after="60"/>
            </w:pPr>
            <w:r>
              <w:rPr>
                <w:color w:val="1E293B"/>
                <w:sz w:val="19"/>
              </w:rPr>
              <w:t>Tài khoản có 1 membership ACTIVE</w:t>
            </w:r>
          </w:p>
        </w:tc>
        <w:tc>
          <w:tcPr>
            <w:tcW w:type="dxa" w:w="2016"/>
            <w:shd w:fill="F8FAFC"/>
          </w:tcPr>
          <w:p>
            <w:pPr>
              <w:spacing w:before="60" w:after="60"/>
            </w:pPr>
            <w:r>
              <w:rPr>
                <w:color w:val="1E293B"/>
                <w:sz w:val="19"/>
              </w:rPr>
              <w:t>1. Đăng nhập tài khoản có duy nhất 1 cây.</w:t>
              <w:br/>
              <w:t>2. Quan sát TopBar.</w:t>
            </w:r>
          </w:p>
        </w:tc>
        <w:tc>
          <w:tcPr>
            <w:tcW w:type="dxa" w:w="1872"/>
            <w:shd w:fill="F8FAFC"/>
          </w:tcPr>
          <w:p>
            <w:pPr>
              <w:spacing w:before="60" w:after="60"/>
            </w:pPr>
            <w:r>
              <w:rPr>
                <w:color w:val="1E293B"/>
                <w:sz w:val="19"/>
              </w:rPr>
              <w:t>Hiển thị nhãn tĩnh gồm [Tên cây] — [Vai trò], không xuất hiện mũi tên dropdown.</w:t>
            </w:r>
          </w:p>
        </w:tc>
        <w:tc>
          <w:tcPr>
            <w:tcW w:type="dxa" w:w="1728"/>
            <w:shd w:fill="F8FAFC"/>
          </w:tcPr>
          <w:p>
            <w:pPr>
              <w:spacing w:before="60" w:after="60"/>
            </w:pPr>
            <w:r>
              <w:rPr>
                <w:color w:val="1E293B"/>
                <w:sz w:val="19"/>
              </w:rPr>
              <w:t>Hiển thị badge tĩnh chuẩn xác, không có dropdown gây rối mắt.</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TC-02</w:t>
            </w:r>
          </w:p>
        </w:tc>
        <w:tc>
          <w:tcPr>
            <w:tcW w:type="dxa" w:w="1872"/>
            <w:shd w:fill="FFFFFF"/>
          </w:tcPr>
          <w:p>
            <w:pPr>
              <w:spacing w:before="60" w:after="60"/>
            </w:pPr>
            <w:r>
              <w:rPr>
                <w:color w:val="1E293B"/>
                <w:sz w:val="19"/>
              </w:rPr>
              <w:t>Thành viên cả hai cây</w:t>
            </w:r>
          </w:p>
        </w:tc>
        <w:tc>
          <w:tcPr>
            <w:tcW w:type="dxa" w:w="1728"/>
            <w:shd w:fill="FFFFFF"/>
          </w:tcPr>
          <w:p>
            <w:pPr>
              <w:spacing w:before="60" w:after="60"/>
            </w:pPr>
            <w:r>
              <w:rPr>
                <w:color w:val="1E293B"/>
                <w:sz w:val="19"/>
              </w:rPr>
              <w:t>Tài khoản là Thành viên ở cả cây A và cây B</w:t>
            </w:r>
          </w:p>
        </w:tc>
        <w:tc>
          <w:tcPr>
            <w:tcW w:type="dxa" w:w="2016"/>
            <w:shd w:fill="FFFFFF"/>
          </w:tcPr>
          <w:p>
            <w:pPr>
              <w:spacing w:before="60" w:after="60"/>
            </w:pPr>
            <w:r>
              <w:rPr>
                <w:color w:val="1E293B"/>
                <w:sz w:val="19"/>
              </w:rPr>
              <w:t>1. Đăng nhập tài khoản.</w:t>
              <w:br/>
              <w:t>2. Click ClanSelector trên TopBar.</w:t>
              <w:br/>
              <w:t>3. Chọn cây B.</w:t>
            </w:r>
          </w:p>
        </w:tc>
        <w:tc>
          <w:tcPr>
            <w:tcW w:type="dxa" w:w="1872"/>
            <w:shd w:fill="FFFFFF"/>
          </w:tcPr>
          <w:p>
            <w:pPr>
              <w:spacing w:before="60" w:after="60"/>
            </w:pPr>
            <w:r>
              <w:rPr>
                <w:color w:val="1E293B"/>
                <w:sz w:val="19"/>
              </w:rPr>
              <w:t>Chuyển sang cây B; Dashboard, thống kê, cây gia phả và danh sách thành viên đổi theo cây B.</w:t>
            </w:r>
          </w:p>
        </w:tc>
        <w:tc>
          <w:tcPr>
            <w:tcW w:type="dxa" w:w="1728"/>
            <w:shd w:fill="FFFFFF"/>
          </w:tcPr>
          <w:p>
            <w:pPr>
              <w:spacing w:before="60" w:after="60"/>
            </w:pPr>
            <w:r>
              <w:rPr>
                <w:color w:val="1E293B"/>
                <w:sz w:val="19"/>
              </w:rPr>
              <w:t>Dữ liệu đổi đồng bộ, vai trò hiển thị 'Thành viên'.</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TC-03</w:t>
            </w:r>
          </w:p>
        </w:tc>
        <w:tc>
          <w:tcPr>
            <w:tcW w:type="dxa" w:w="1872"/>
            <w:shd w:fill="F8FAFC"/>
          </w:tcPr>
          <w:p>
            <w:pPr>
              <w:spacing w:before="60" w:after="60"/>
            </w:pPr>
            <w:r>
              <w:rPr>
                <w:color w:val="1E293B"/>
                <w:sz w:val="19"/>
              </w:rPr>
              <w:t>Family Admin A, Thành viên B</w:t>
            </w:r>
          </w:p>
        </w:tc>
        <w:tc>
          <w:tcPr>
            <w:tcW w:type="dxa" w:w="1728"/>
            <w:shd w:fill="F8FAFC"/>
          </w:tcPr>
          <w:p>
            <w:pPr>
              <w:spacing w:before="60" w:after="60"/>
            </w:pPr>
            <w:r>
              <w:rPr>
                <w:color w:val="1E293B"/>
                <w:sz w:val="19"/>
              </w:rPr>
              <w:t>Cây A: FAMILY_ADMIN, Cây B: MEMBER</w:t>
            </w:r>
          </w:p>
        </w:tc>
        <w:tc>
          <w:tcPr>
            <w:tcW w:type="dxa" w:w="2016"/>
            <w:shd w:fill="F8FAFC"/>
          </w:tcPr>
          <w:p>
            <w:pPr>
              <w:spacing w:before="60" w:after="60"/>
            </w:pPr>
            <w:r>
              <w:rPr>
                <w:color w:val="1E293B"/>
                <w:sz w:val="19"/>
              </w:rPr>
              <w:t>1. Chọn cây A trên TopBar.</w:t>
              <w:br/>
              <w:t>2. Kiểm tra menu Sidebar và TreeLayout.</w:t>
              <w:br/>
              <w:t>3. Chọn sang cây B trên TopBar.</w:t>
            </w:r>
          </w:p>
        </w:tc>
        <w:tc>
          <w:tcPr>
            <w:tcW w:type="dxa" w:w="1872"/>
            <w:shd w:fill="F8FAFC"/>
          </w:tcPr>
          <w:p>
            <w:pPr>
              <w:spacing w:before="60" w:after="60"/>
            </w:pPr>
            <w:r>
              <w:rPr>
                <w:color w:val="1E293B"/>
                <w:sz w:val="19"/>
              </w:rPr>
              <w:t>Tại cây A: có nhóm 'QUẢN LÝ DÒNG HỌ', TreeLayout có nút thêm/sửa/xóa.</w:t>
              <w:br/>
              <w:t>Tại cây B: ẩn menu quản lý, TreeLayout chỉ cho phép xem &amp; gửi đề xuất.</w:t>
            </w:r>
          </w:p>
        </w:tc>
        <w:tc>
          <w:tcPr>
            <w:tcW w:type="dxa" w:w="1728"/>
            <w:shd w:fill="F8FAFC"/>
          </w:tcPr>
          <w:p>
            <w:pPr>
              <w:spacing w:before="60" w:after="60"/>
            </w:pPr>
            <w:r>
              <w:rPr>
                <w:color w:val="1E293B"/>
                <w:sz w:val="19"/>
              </w:rPr>
              <w:t>Quyền quản trị cây A được bảo toàn; tại cây B bị chặn hoàn toàn quyền quản trị.</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TC-04</w:t>
            </w:r>
          </w:p>
        </w:tc>
        <w:tc>
          <w:tcPr>
            <w:tcW w:type="dxa" w:w="1872"/>
            <w:shd w:fill="FFFFFF"/>
          </w:tcPr>
          <w:p>
            <w:pPr>
              <w:spacing w:before="60" w:after="60"/>
            </w:pPr>
            <w:r>
              <w:rPr>
                <w:color w:val="1E293B"/>
                <w:sz w:val="19"/>
              </w:rPr>
              <w:t>Thành viên A, Family Admin B</w:t>
            </w:r>
          </w:p>
        </w:tc>
        <w:tc>
          <w:tcPr>
            <w:tcW w:type="dxa" w:w="1728"/>
            <w:shd w:fill="FFFFFF"/>
          </w:tcPr>
          <w:p>
            <w:pPr>
              <w:spacing w:before="60" w:after="60"/>
            </w:pPr>
            <w:r>
              <w:rPr>
                <w:color w:val="1E293B"/>
                <w:sz w:val="19"/>
              </w:rPr>
              <w:t>Cây A: MEMBER, Cây B: FAMILY_ADMIN</w:t>
            </w:r>
          </w:p>
        </w:tc>
        <w:tc>
          <w:tcPr>
            <w:tcW w:type="dxa" w:w="2016"/>
            <w:shd w:fill="FFFFFF"/>
          </w:tcPr>
          <w:p>
            <w:pPr>
              <w:spacing w:before="60" w:after="60"/>
            </w:pPr>
            <w:r>
              <w:rPr>
                <w:color w:val="1E293B"/>
                <w:sz w:val="19"/>
              </w:rPr>
              <w:t>1. Thao tác ngược lại: xem cây A trước, sau đó chuyển sang cây B.</w:t>
            </w:r>
          </w:p>
        </w:tc>
        <w:tc>
          <w:tcPr>
            <w:tcW w:type="dxa" w:w="1872"/>
            <w:shd w:fill="FFFFFF"/>
          </w:tcPr>
          <w:p>
            <w:pPr>
              <w:spacing w:before="60" w:after="60"/>
            </w:pPr>
            <w:r>
              <w:rPr>
                <w:color w:val="1E293B"/>
                <w:sz w:val="19"/>
              </w:rPr>
              <w:t>Tại cây A chỉ xem; khi chuyển sang cây B xuất hiện đầy đủ chức năng quản trị của Family Admin.</w:t>
            </w:r>
          </w:p>
        </w:tc>
        <w:tc>
          <w:tcPr>
            <w:tcW w:type="dxa" w:w="1728"/>
            <w:shd w:fill="FFFFFF"/>
          </w:tcPr>
          <w:p>
            <w:pPr>
              <w:spacing w:before="60" w:after="60"/>
            </w:pPr>
            <w:r>
              <w:rPr>
                <w:color w:val="1E293B"/>
                <w:sz w:val="19"/>
              </w:rPr>
              <w:t>Đổi chiều hoạt động hoàn toàn chính xác, độc lập.</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TC-05</w:t>
            </w:r>
          </w:p>
        </w:tc>
        <w:tc>
          <w:tcPr>
            <w:tcW w:type="dxa" w:w="1872"/>
            <w:shd w:fill="F8FAFC"/>
          </w:tcPr>
          <w:p>
            <w:pPr>
              <w:spacing w:before="60" w:after="60"/>
            </w:pPr>
            <w:r>
              <w:rPr>
                <w:color w:val="1E293B"/>
                <w:sz w:val="19"/>
              </w:rPr>
              <w:t>Family Admin cả hai cây</w:t>
            </w:r>
          </w:p>
        </w:tc>
        <w:tc>
          <w:tcPr>
            <w:tcW w:type="dxa" w:w="1728"/>
            <w:shd w:fill="F8FAFC"/>
          </w:tcPr>
          <w:p>
            <w:pPr>
              <w:spacing w:before="60" w:after="60"/>
            </w:pPr>
            <w:r>
              <w:rPr>
                <w:color w:val="1E293B"/>
                <w:sz w:val="19"/>
              </w:rPr>
              <w:t>Cây A: FAMILY_ADMIN, Cây B: FAMILY_ADMIN</w:t>
            </w:r>
          </w:p>
        </w:tc>
        <w:tc>
          <w:tcPr>
            <w:tcW w:type="dxa" w:w="2016"/>
            <w:shd w:fill="F8FAFC"/>
          </w:tcPr>
          <w:p>
            <w:pPr>
              <w:spacing w:before="60" w:after="60"/>
            </w:pPr>
            <w:r>
              <w:rPr>
                <w:color w:val="1E293B"/>
                <w:sz w:val="19"/>
              </w:rPr>
              <w:t>1. Chọn cây A, thực hiện thêm nhánh.</w:t>
              <w:br/>
              <w:t>2. Chọn cây B, kiểm tra danh sách nhánh.</w:t>
            </w:r>
          </w:p>
        </w:tc>
        <w:tc>
          <w:tcPr>
            <w:tcW w:type="dxa" w:w="1872"/>
            <w:shd w:fill="F8FAFC"/>
          </w:tcPr>
          <w:p>
            <w:pPr>
              <w:spacing w:before="60" w:after="60"/>
            </w:pPr>
            <w:r>
              <w:rPr>
                <w:color w:val="1E293B"/>
                <w:sz w:val="19"/>
              </w:rPr>
              <w:t>Mỗi cây quản lý dữ liệu độc lập, thao tác tại cây A không ảnh hưởng tới cây B.</w:t>
            </w:r>
          </w:p>
        </w:tc>
        <w:tc>
          <w:tcPr>
            <w:tcW w:type="dxa" w:w="1728"/>
            <w:shd w:fill="F8FAFC"/>
          </w:tcPr>
          <w:p>
            <w:pPr>
              <w:spacing w:before="60" w:after="60"/>
            </w:pPr>
            <w:r>
              <w:rPr>
                <w:color w:val="1E293B"/>
                <w:sz w:val="19"/>
              </w:rPr>
              <w:t>Dữ liệu hai cây tách bạch, không trùng lặp.</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TC-06</w:t>
            </w:r>
          </w:p>
        </w:tc>
        <w:tc>
          <w:tcPr>
            <w:tcW w:type="dxa" w:w="1872"/>
            <w:shd w:fill="FFFFFF"/>
          </w:tcPr>
          <w:p>
            <w:pPr>
              <w:spacing w:before="60" w:after="60"/>
            </w:pPr>
            <w:r>
              <w:rPr>
                <w:color w:val="1E293B"/>
                <w:sz w:val="19"/>
              </w:rPr>
              <w:t>Chủ dòng họ A, Thành viên B</w:t>
            </w:r>
          </w:p>
        </w:tc>
        <w:tc>
          <w:tcPr>
            <w:tcW w:type="dxa" w:w="1728"/>
            <w:shd w:fill="FFFFFF"/>
          </w:tcPr>
          <w:p>
            <w:pPr>
              <w:spacing w:before="60" w:after="60"/>
            </w:pPr>
            <w:r>
              <w:rPr>
                <w:color w:val="1E293B"/>
                <w:sz w:val="19"/>
              </w:rPr>
              <w:t>Cây A: BUSINESS_OWNER, Cây B: MEMBER</w:t>
            </w:r>
          </w:p>
        </w:tc>
        <w:tc>
          <w:tcPr>
            <w:tcW w:type="dxa" w:w="2016"/>
            <w:shd w:fill="FFFFFF"/>
          </w:tcPr>
          <w:p>
            <w:pPr>
              <w:spacing w:before="60" w:after="60"/>
            </w:pPr>
            <w:r>
              <w:rPr>
                <w:color w:val="1E293B"/>
                <w:sz w:val="19"/>
              </w:rPr>
              <w:t>1. Ở cây A: kiểm tra tab 'Phân quyền &amp; Tài khoản'.</w:t>
              <w:br/>
              <w:t>2. Chuyển sang cây B.</w:t>
            </w:r>
          </w:p>
        </w:tc>
        <w:tc>
          <w:tcPr>
            <w:tcW w:type="dxa" w:w="1872"/>
            <w:shd w:fill="FFFFFF"/>
          </w:tcPr>
          <w:p>
            <w:pPr>
              <w:spacing w:before="60" w:after="60"/>
            </w:pPr>
            <w:r>
              <w:rPr>
                <w:color w:val="1E293B"/>
                <w:sz w:val="19"/>
              </w:rPr>
              <w:t>Tại cây A: hiển thị vai trò Trưởng tộc, có tab phân quyền.</w:t>
              <w:br/>
              <w:t>Tại cây B: chỉ là Thành viên, không có quyền Trưởng tộc.</w:t>
            </w:r>
          </w:p>
        </w:tc>
        <w:tc>
          <w:tcPr>
            <w:tcW w:type="dxa" w:w="1728"/>
            <w:shd w:fill="FFFFFF"/>
          </w:tcPr>
          <w:p>
            <w:pPr>
              <w:spacing w:before="60" w:after="60"/>
            </w:pPr>
            <w:r>
              <w:rPr>
                <w:color w:val="1E293B"/>
                <w:sz w:val="19"/>
              </w:rPr>
              <w:t>Quyền Trưởng tộc tuyệt đối không tự chuyển sang cây B.</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TC-07</w:t>
            </w:r>
          </w:p>
        </w:tc>
        <w:tc>
          <w:tcPr>
            <w:tcW w:type="dxa" w:w="1872"/>
            <w:shd w:fill="F8FAFC"/>
          </w:tcPr>
          <w:p>
            <w:pPr>
              <w:spacing w:before="60" w:after="60"/>
            </w:pPr>
            <w:r>
              <w:rPr>
                <w:color w:val="1E293B"/>
                <w:sz w:val="19"/>
              </w:rPr>
              <w:t>Ủy quyền khác nhau ở 2 cây</w:t>
            </w:r>
          </w:p>
        </w:tc>
        <w:tc>
          <w:tcPr>
            <w:tcW w:type="dxa" w:w="1728"/>
            <w:shd w:fill="F8FAFC"/>
          </w:tcPr>
          <w:p>
            <w:pPr>
              <w:spacing w:before="60" w:after="60"/>
            </w:pPr>
            <w:r>
              <w:rPr>
                <w:color w:val="1E293B"/>
                <w:sz w:val="19"/>
              </w:rPr>
              <w:t>Cây A: chi nhánh 1, Cây B: toàn cây</w:t>
            </w:r>
          </w:p>
        </w:tc>
        <w:tc>
          <w:tcPr>
            <w:tcW w:type="dxa" w:w="2016"/>
            <w:shd w:fill="F8FAFC"/>
          </w:tcPr>
          <w:p>
            <w:pPr>
              <w:spacing w:before="60" w:after="60"/>
            </w:pPr>
            <w:r>
              <w:rPr>
                <w:color w:val="1E293B"/>
                <w:sz w:val="19"/>
              </w:rPr>
              <w:t>1. Kiểm tra phạm vi thao tác ở cây A và cây B.</w:t>
            </w:r>
          </w:p>
        </w:tc>
        <w:tc>
          <w:tcPr>
            <w:tcW w:type="dxa" w:w="1872"/>
            <w:shd w:fill="F8FAFC"/>
          </w:tcPr>
          <w:p>
            <w:pPr>
              <w:spacing w:before="60" w:after="60"/>
            </w:pPr>
            <w:r>
              <w:rPr>
                <w:color w:val="1E293B"/>
                <w:sz w:val="19"/>
              </w:rPr>
              <w:t>Quyền tại cây nào chỉ có hiệu lực tại đúng phạm vi của cây đó.</w:t>
            </w:r>
          </w:p>
        </w:tc>
        <w:tc>
          <w:tcPr>
            <w:tcW w:type="dxa" w:w="1728"/>
            <w:shd w:fill="F8FAFC"/>
          </w:tcPr>
          <w:p>
            <w:pPr>
              <w:spacing w:before="60" w:after="60"/>
            </w:pPr>
            <w:r>
              <w:rPr>
                <w:color w:val="1E293B"/>
                <w:sz w:val="19"/>
              </w:rPr>
              <w:t>Phạm vi ủy quyền độc lập theo từng membership.</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TC-08</w:t>
            </w:r>
          </w:p>
        </w:tc>
        <w:tc>
          <w:tcPr>
            <w:tcW w:type="dxa" w:w="1872"/>
            <w:shd w:fill="FFFFFF"/>
          </w:tcPr>
          <w:p>
            <w:pPr>
              <w:spacing w:before="60" w:after="60"/>
            </w:pPr>
            <w:r>
              <w:rPr>
                <w:color w:val="1E293B"/>
                <w:sz w:val="19"/>
              </w:rPr>
              <w:t>Chuyển từ màn quản lý A sang B không quyền</w:t>
            </w:r>
          </w:p>
        </w:tc>
        <w:tc>
          <w:tcPr>
            <w:tcW w:type="dxa" w:w="1728"/>
            <w:shd w:fill="FFFFFF"/>
          </w:tcPr>
          <w:p>
            <w:pPr>
              <w:spacing w:before="60" w:after="60"/>
            </w:pPr>
            <w:r>
              <w:rPr>
                <w:color w:val="1E293B"/>
                <w:sz w:val="19"/>
              </w:rPr>
              <w:t>Đang ở tab family-members cây A, chuyển sang cây B (Thành viên)</w:t>
            </w:r>
          </w:p>
        </w:tc>
        <w:tc>
          <w:tcPr>
            <w:tcW w:type="dxa" w:w="2016"/>
            <w:shd w:fill="FFFFFF"/>
          </w:tcPr>
          <w:p>
            <w:pPr>
              <w:spacing w:before="60" w:after="60"/>
            </w:pPr>
            <w:r>
              <w:rPr>
                <w:color w:val="1E293B"/>
                <w:sz w:val="19"/>
              </w:rPr>
              <w:t>1. Đang mở tab Quản lý thành viên tại cây A.</w:t>
              <w:br/>
              <w:t>2. Click ClanSelector chuyển sang cây B.</w:t>
            </w:r>
          </w:p>
        </w:tc>
        <w:tc>
          <w:tcPr>
            <w:tcW w:type="dxa" w:w="1872"/>
            <w:shd w:fill="FFFFFF"/>
          </w:tcPr>
          <w:p>
            <w:pPr>
              <w:spacing w:before="60" w:after="60"/>
            </w:pPr>
            <w:r>
              <w:rPr>
                <w:color w:val="1E293B"/>
                <w:sz w:val="19"/>
              </w:rPr>
              <w:t>Hệ thống tự động chuyển hướng về màn Trang chủ/Cây gia phả hợp lệ; form quản lý cây A lập tức đóng lại.</w:t>
            </w:r>
          </w:p>
        </w:tc>
        <w:tc>
          <w:tcPr>
            <w:tcW w:type="dxa" w:w="1728"/>
            <w:shd w:fill="FFFFFF"/>
          </w:tcPr>
          <w:p>
            <w:pPr>
              <w:spacing w:before="60" w:after="60"/>
            </w:pPr>
            <w:r>
              <w:rPr>
                <w:color w:val="1E293B"/>
                <w:sz w:val="19"/>
              </w:rPr>
              <w:t>Tự động điều hướng về màn hợp lệ, không để lọt nội dung quản trị.</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TC-09A</w:t>
            </w:r>
          </w:p>
        </w:tc>
        <w:tc>
          <w:tcPr>
            <w:tcW w:type="dxa" w:w="1872"/>
            <w:shd w:fill="F8FAFC"/>
          </w:tcPr>
          <w:p>
            <w:pPr>
              <w:spacing w:before="60" w:after="60"/>
            </w:pPr>
            <w:r>
              <w:rPr>
                <w:color w:val="1E293B"/>
                <w:sz w:val="19"/>
              </w:rPr>
              <w:t>Đang nhập form rồi đổi cây: Chọn Ở lại</w:t>
            </w:r>
          </w:p>
        </w:tc>
        <w:tc>
          <w:tcPr>
            <w:tcW w:type="dxa" w:w="1728"/>
            <w:shd w:fill="F8FAFC"/>
          </w:tcPr>
          <w:p>
            <w:pPr>
              <w:spacing w:before="60" w:after="60"/>
            </w:pPr>
            <w:r>
              <w:rPr>
                <w:color w:val="1E293B"/>
                <w:sz w:val="19"/>
              </w:rPr>
              <w:t>Form đang có dữ liệu chưa lưu, đổi cây</w:t>
            </w:r>
          </w:p>
        </w:tc>
        <w:tc>
          <w:tcPr>
            <w:tcW w:type="dxa" w:w="2016"/>
            <w:shd w:fill="F8FAFC"/>
          </w:tcPr>
          <w:p>
            <w:pPr>
              <w:spacing w:before="60" w:after="60"/>
            </w:pPr>
            <w:r>
              <w:rPr>
                <w:color w:val="1E293B"/>
                <w:sz w:val="19"/>
              </w:rPr>
              <w:t>1. Nhập thông tin vào form chỉnh sửa.</w:t>
              <w:br/>
              <w:t>2. Chọn cây khác trên TopBar.</w:t>
              <w:br/>
              <w:t>3. Bấm 'Ở lại chỉnh sửa' trên modal cảnh báo.</w:t>
            </w:r>
          </w:p>
        </w:tc>
        <w:tc>
          <w:tcPr>
            <w:tcW w:type="dxa" w:w="1872"/>
            <w:shd w:fill="F8FAFC"/>
          </w:tcPr>
          <w:p>
            <w:pPr>
              <w:spacing w:before="60" w:after="60"/>
            </w:pPr>
            <w:r>
              <w:rPr>
                <w:color w:val="1E293B"/>
                <w:sz w:val="19"/>
              </w:rPr>
              <w:t>Giữ nguyên cây hiện tại, form và dữ liệu nhập dở không bị mất.</w:t>
            </w:r>
          </w:p>
        </w:tc>
        <w:tc>
          <w:tcPr>
            <w:tcW w:type="dxa" w:w="1728"/>
            <w:shd w:fill="F8FAFC"/>
          </w:tcPr>
          <w:p>
            <w:pPr>
              <w:spacing w:before="60" w:after="60"/>
            </w:pPr>
            <w:r>
              <w:rPr>
                <w:color w:val="1E293B"/>
                <w:sz w:val="19"/>
              </w:rPr>
              <w:t>Modal đóng, cây và form được giữ nguyên vẹn.</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TC-09B</w:t>
            </w:r>
          </w:p>
        </w:tc>
        <w:tc>
          <w:tcPr>
            <w:tcW w:type="dxa" w:w="1872"/>
            <w:shd w:fill="FFFFFF"/>
          </w:tcPr>
          <w:p>
            <w:pPr>
              <w:spacing w:before="60" w:after="60"/>
            </w:pPr>
            <w:r>
              <w:rPr>
                <w:color w:val="1E293B"/>
                <w:sz w:val="19"/>
              </w:rPr>
              <w:t>Đang nhập form rồi đổi cây: Xác nhận chuyển</w:t>
            </w:r>
          </w:p>
        </w:tc>
        <w:tc>
          <w:tcPr>
            <w:tcW w:type="dxa" w:w="1728"/>
            <w:shd w:fill="FFFFFF"/>
          </w:tcPr>
          <w:p>
            <w:pPr>
              <w:spacing w:before="60" w:after="60"/>
            </w:pPr>
            <w:r>
              <w:rPr>
                <w:color w:val="1E293B"/>
                <w:sz w:val="19"/>
              </w:rPr>
              <w:t>Form đang có dữ liệu chưa lưu, đổi cây</w:t>
            </w:r>
          </w:p>
        </w:tc>
        <w:tc>
          <w:tcPr>
            <w:tcW w:type="dxa" w:w="2016"/>
            <w:shd w:fill="FFFFFF"/>
          </w:tcPr>
          <w:p>
            <w:pPr>
              <w:spacing w:before="60" w:after="60"/>
            </w:pPr>
            <w:r>
              <w:rPr>
                <w:color w:val="1E293B"/>
                <w:sz w:val="19"/>
              </w:rPr>
              <w:t>1. Nhập thông tin vào form.</w:t>
              <w:br/>
              <w:t>2. Chọn cây khác trên TopBar.</w:t>
              <w:br/>
              <w:t>3. Bấm 'Hủy nháp &amp; Chuyển cây' trên modal.</w:t>
            </w:r>
          </w:p>
        </w:tc>
        <w:tc>
          <w:tcPr>
            <w:tcW w:type="dxa" w:w="1872"/>
            <w:shd w:fill="FFFFFF"/>
          </w:tcPr>
          <w:p>
            <w:pPr>
              <w:spacing w:before="60" w:after="60"/>
            </w:pPr>
            <w:r>
              <w:rPr>
                <w:color w:val="1E293B"/>
                <w:sz w:val="19"/>
              </w:rPr>
              <w:t>Hủy bản nháp, form đóng lại và chuyển sang cây mới đã chọn.</w:t>
            </w:r>
          </w:p>
        </w:tc>
        <w:tc>
          <w:tcPr>
            <w:tcW w:type="dxa" w:w="1728"/>
            <w:shd w:fill="FFFFFF"/>
          </w:tcPr>
          <w:p>
            <w:pPr>
              <w:spacing w:before="60" w:after="60"/>
            </w:pPr>
            <w:r>
              <w:rPr>
                <w:color w:val="1E293B"/>
                <w:sz w:val="19"/>
              </w:rPr>
              <w:t>Bản nháp bị hủy an toàn, không rò rỉ sang cây mới.</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TC-10</w:t>
            </w:r>
          </w:p>
        </w:tc>
        <w:tc>
          <w:tcPr>
            <w:tcW w:type="dxa" w:w="1872"/>
            <w:shd w:fill="F8FAFC"/>
          </w:tcPr>
          <w:p>
            <w:pPr>
              <w:spacing w:before="60" w:after="60"/>
            </w:pPr>
            <w:r>
              <w:rPr>
                <w:color w:val="1E293B"/>
                <w:sz w:val="19"/>
              </w:rPr>
              <w:t>Hai tab mở hai cây khác nhau</w:t>
            </w:r>
          </w:p>
        </w:tc>
        <w:tc>
          <w:tcPr>
            <w:tcW w:type="dxa" w:w="1728"/>
            <w:shd w:fill="F8FAFC"/>
          </w:tcPr>
          <w:p>
            <w:pPr>
              <w:spacing w:before="60" w:after="60"/>
            </w:pPr>
            <w:r>
              <w:rPr>
                <w:color w:val="1E293B"/>
                <w:sz w:val="19"/>
              </w:rPr>
              <w:t>Cùng 1 tài khoản, mở 2 tab trình duyệt</w:t>
            </w:r>
          </w:p>
        </w:tc>
        <w:tc>
          <w:tcPr>
            <w:tcW w:type="dxa" w:w="2016"/>
            <w:shd w:fill="F8FAFC"/>
          </w:tcPr>
          <w:p>
            <w:pPr>
              <w:spacing w:before="60" w:after="60"/>
            </w:pPr>
            <w:r>
              <w:rPr>
                <w:color w:val="1E293B"/>
                <w:sz w:val="19"/>
              </w:rPr>
              <w:t>1. Tab 1 chọn cây A.</w:t>
              <w:br/>
              <w:t>2. Mở tab mới (Tab 2), chọn cây B.</w:t>
              <w:br/>
              <w:t>3. Quay lại Tab 1 thao tác.</w:t>
            </w:r>
          </w:p>
        </w:tc>
        <w:tc>
          <w:tcPr>
            <w:tcW w:type="dxa" w:w="1872"/>
            <w:shd w:fill="F8FAFC"/>
          </w:tcPr>
          <w:p>
            <w:pPr>
              <w:spacing w:before="60" w:after="60"/>
            </w:pPr>
            <w:r>
              <w:rPr>
                <w:color w:val="1E293B"/>
                <w:sz w:val="19"/>
              </w:rPr>
              <w:t>Tab 1 vẫn giữ cây A, Tab 2 giữ cây B nhờ sessionStorage độc lập theo tab.</w:t>
            </w:r>
          </w:p>
        </w:tc>
        <w:tc>
          <w:tcPr>
            <w:tcW w:type="dxa" w:w="1728"/>
            <w:shd w:fill="F8FAFC"/>
          </w:tcPr>
          <w:p>
            <w:pPr>
              <w:spacing w:before="60" w:after="60"/>
            </w:pPr>
            <w:r>
              <w:rPr>
                <w:color w:val="1E293B"/>
                <w:sz w:val="19"/>
              </w:rPr>
              <w:t>Hai tab hoạt động song song trên 2 cây khác nhau không xung đột.</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TC-11</w:t>
            </w:r>
          </w:p>
        </w:tc>
        <w:tc>
          <w:tcPr>
            <w:tcW w:type="dxa" w:w="1872"/>
            <w:shd w:fill="FFFFFF"/>
          </w:tcPr>
          <w:p>
            <w:pPr>
              <w:spacing w:before="60" w:after="60"/>
            </w:pPr>
            <w:r>
              <w:rPr>
                <w:color w:val="1E293B"/>
                <w:sz w:val="19"/>
              </w:rPr>
              <w:t>Tải lại trang (F5)</w:t>
            </w:r>
          </w:p>
        </w:tc>
        <w:tc>
          <w:tcPr>
            <w:tcW w:type="dxa" w:w="1728"/>
            <w:shd w:fill="FFFFFF"/>
          </w:tcPr>
          <w:p>
            <w:pPr>
              <w:spacing w:before="60" w:after="60"/>
            </w:pPr>
            <w:r>
              <w:rPr>
                <w:color w:val="1E293B"/>
                <w:sz w:val="19"/>
              </w:rPr>
              <w:t>Đang chọn cây B</w:t>
            </w:r>
          </w:p>
        </w:tc>
        <w:tc>
          <w:tcPr>
            <w:tcW w:type="dxa" w:w="2016"/>
            <w:shd w:fill="FFFFFF"/>
          </w:tcPr>
          <w:p>
            <w:pPr>
              <w:spacing w:before="60" w:after="60"/>
            </w:pPr>
            <w:r>
              <w:rPr>
                <w:color w:val="1E293B"/>
                <w:sz w:val="19"/>
              </w:rPr>
              <w:t>1. Đang ở cây B, bấm F5 hoặc Ctrl+R tải lại trang.</w:t>
            </w:r>
          </w:p>
        </w:tc>
        <w:tc>
          <w:tcPr>
            <w:tcW w:type="dxa" w:w="1872"/>
            <w:shd w:fill="FFFFFF"/>
          </w:tcPr>
          <w:p>
            <w:pPr>
              <w:spacing w:before="60" w:after="60"/>
            </w:pPr>
            <w:r>
              <w:rPr>
                <w:color w:val="1E293B"/>
                <w:sz w:val="19"/>
              </w:rPr>
              <w:t>Trang web tải lại và tự động khôi phục đúng cây B từ sessionStorage.</w:t>
            </w:r>
          </w:p>
        </w:tc>
        <w:tc>
          <w:tcPr>
            <w:tcW w:type="dxa" w:w="1728"/>
            <w:shd w:fill="FFFFFF"/>
          </w:tcPr>
          <w:p>
            <w:pPr>
              <w:spacing w:before="60" w:after="60"/>
            </w:pPr>
            <w:r>
              <w:rPr>
                <w:color w:val="1E293B"/>
                <w:sz w:val="19"/>
              </w:rPr>
              <w:t>Khôi phục chính xác cây B.</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TC-12</w:t>
            </w:r>
          </w:p>
        </w:tc>
        <w:tc>
          <w:tcPr>
            <w:tcW w:type="dxa" w:w="1872"/>
            <w:shd w:fill="F8FAFC"/>
          </w:tcPr>
          <w:p>
            <w:pPr>
              <w:spacing w:before="60" w:after="60"/>
            </w:pPr>
            <w:r>
              <w:rPr>
                <w:color w:val="1E293B"/>
                <w:sz w:val="19"/>
              </w:rPr>
              <w:t>Đăng xuất và đăng nhập tài khoản khác</w:t>
            </w:r>
          </w:p>
        </w:tc>
        <w:tc>
          <w:tcPr>
            <w:tcW w:type="dxa" w:w="1728"/>
            <w:shd w:fill="F8FAFC"/>
          </w:tcPr>
          <w:p>
            <w:pPr>
              <w:spacing w:before="60" w:after="60"/>
            </w:pPr>
            <w:r>
              <w:rPr>
                <w:color w:val="1E293B"/>
                <w:sz w:val="19"/>
              </w:rPr>
              <w:t>Tài khoản 1 (cây A, B), Tài khoản 2 (cây C)</w:t>
            </w:r>
          </w:p>
        </w:tc>
        <w:tc>
          <w:tcPr>
            <w:tcW w:type="dxa" w:w="2016"/>
            <w:shd w:fill="F8FAFC"/>
          </w:tcPr>
          <w:p>
            <w:pPr>
              <w:spacing w:before="60" w:after="60"/>
            </w:pPr>
            <w:r>
              <w:rPr>
                <w:color w:val="1E293B"/>
                <w:sz w:val="19"/>
              </w:rPr>
              <w:t>1. Đăng xuất tài khoản 1.</w:t>
              <w:br/>
              <w:t>2. Đăng nhập tài khoản 2.</w:t>
            </w:r>
          </w:p>
        </w:tc>
        <w:tc>
          <w:tcPr>
            <w:tcW w:type="dxa" w:w="1872"/>
            <w:shd w:fill="F8FAFC"/>
          </w:tcPr>
          <w:p>
            <w:pPr>
              <w:spacing w:before="60" w:after="60"/>
            </w:pPr>
            <w:r>
              <w:rPr>
                <w:color w:val="1E293B"/>
                <w:sz w:val="19"/>
              </w:rPr>
              <w:t>Cây của tài khoản 1 bị xóa sạch khỏi bối cảnh; tài khoản 2 hiển thị đúng cây C.</w:t>
            </w:r>
          </w:p>
        </w:tc>
        <w:tc>
          <w:tcPr>
            <w:tcW w:type="dxa" w:w="1728"/>
            <w:shd w:fill="F8FAFC"/>
          </w:tcPr>
          <w:p>
            <w:pPr>
              <w:spacing w:before="60" w:after="60"/>
            </w:pPr>
            <w:r>
              <w:rPr>
                <w:color w:val="1E293B"/>
                <w:sz w:val="19"/>
              </w:rPr>
              <w:t>Không bị lưu vết hay lẫn lộn giữa hai tài khoản.</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TC-13</w:t>
            </w:r>
          </w:p>
        </w:tc>
        <w:tc>
          <w:tcPr>
            <w:tcW w:type="dxa" w:w="1872"/>
            <w:shd w:fill="FFFFFF"/>
          </w:tcPr>
          <w:p>
            <w:pPr>
              <w:spacing w:before="60" w:after="60"/>
            </w:pPr>
            <w:r>
              <w:rPr>
                <w:color w:val="1E293B"/>
                <w:sz w:val="19"/>
              </w:rPr>
              <w:t>Chuyển cây khi mạng chậm</w:t>
            </w:r>
          </w:p>
        </w:tc>
        <w:tc>
          <w:tcPr>
            <w:tcW w:type="dxa" w:w="1728"/>
            <w:shd w:fill="FFFFFF"/>
          </w:tcPr>
          <w:p>
            <w:pPr>
              <w:spacing w:before="60" w:after="60"/>
            </w:pPr>
            <w:r>
              <w:rPr>
                <w:color w:val="1E293B"/>
                <w:sz w:val="19"/>
              </w:rPr>
              <w:t>Mạng lag hoặc delay request đọc</w:t>
            </w:r>
          </w:p>
        </w:tc>
        <w:tc>
          <w:tcPr>
            <w:tcW w:type="dxa" w:w="2016"/>
            <w:shd w:fill="FFFFFF"/>
          </w:tcPr>
          <w:p>
            <w:pPr>
              <w:spacing w:before="60" w:after="60"/>
            </w:pPr>
            <w:r>
              <w:rPr>
                <w:color w:val="1E293B"/>
                <w:sz w:val="19"/>
              </w:rPr>
              <w:t>1. Đang ở cây A, request tải thành viên gửi đi.</w:t>
              <w:br/>
              <w:t>2. Lập tức chuyển sang cây B trước khi request cây A hoàn tất.</w:t>
            </w:r>
          </w:p>
        </w:tc>
        <w:tc>
          <w:tcPr>
            <w:tcW w:type="dxa" w:w="1872"/>
            <w:shd w:fill="FFFFFF"/>
          </w:tcPr>
          <w:p>
            <w:pPr>
              <w:spacing w:before="60" w:after="60"/>
            </w:pPr>
            <w:r>
              <w:rPr>
                <w:color w:val="1E293B"/>
                <w:sz w:val="19"/>
              </w:rPr>
              <w:t>Phản hồi cũ của cây A bị cờ huỷ (isCancelled/latestSyncClanId) chặn, không ghi đè lên dữ liệu cây B.</w:t>
            </w:r>
          </w:p>
        </w:tc>
        <w:tc>
          <w:tcPr>
            <w:tcW w:type="dxa" w:w="1728"/>
            <w:shd w:fill="FFFFFF"/>
          </w:tcPr>
          <w:p>
            <w:pPr>
              <w:spacing w:before="60" w:after="60"/>
            </w:pPr>
            <w:r>
              <w:rPr>
                <w:color w:val="1E293B"/>
                <w:sz w:val="19"/>
              </w:rPr>
              <w:t>Dữ liệu cây B không bị ghi đè bởi phản hồi cũ.</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TC-14</w:t>
            </w:r>
          </w:p>
        </w:tc>
        <w:tc>
          <w:tcPr>
            <w:tcW w:type="dxa" w:w="1872"/>
            <w:shd w:fill="F8FAFC"/>
          </w:tcPr>
          <w:p>
            <w:pPr>
              <w:spacing w:before="60" w:after="60"/>
            </w:pPr>
            <w:r>
              <w:rPr>
                <w:color w:val="1E293B"/>
                <w:sz w:val="19"/>
              </w:rPr>
              <w:t>Thu hồi quyền khi đang đăng nhập</w:t>
            </w:r>
          </w:p>
        </w:tc>
        <w:tc>
          <w:tcPr>
            <w:tcW w:type="dxa" w:w="1728"/>
            <w:shd w:fill="F8FAFC"/>
          </w:tcPr>
          <w:p>
            <w:pPr>
              <w:spacing w:before="60" w:after="60"/>
            </w:pPr>
            <w:r>
              <w:rPr>
                <w:color w:val="1E293B"/>
                <w:sz w:val="19"/>
              </w:rPr>
              <w:t>Tài khoản bị thu hồi quyền Family Admin ở BE</w:t>
            </w:r>
          </w:p>
        </w:tc>
        <w:tc>
          <w:tcPr>
            <w:tcW w:type="dxa" w:w="2016"/>
            <w:shd w:fill="F8FAFC"/>
          </w:tcPr>
          <w:p>
            <w:pPr>
              <w:spacing w:before="60" w:after="60"/>
            </w:pPr>
            <w:r>
              <w:rPr>
                <w:color w:val="1E293B"/>
                <w:sz w:val="19"/>
              </w:rPr>
              <w:t>1. Tài khoản đang mở ở cây A.</w:t>
              <w:br/>
              <w:t>2. Backend thu hồi quyền, FE gửi request ghi.</w:t>
            </w:r>
          </w:p>
        </w:tc>
        <w:tc>
          <w:tcPr>
            <w:tcW w:type="dxa" w:w="1872"/>
            <w:shd w:fill="F8FAFC"/>
          </w:tcPr>
          <w:p>
            <w:pPr>
              <w:spacing w:before="60" w:after="60"/>
            </w:pPr>
            <w:r>
              <w:rPr>
                <w:color w:val="1E293B"/>
                <w:sz w:val="19"/>
              </w:rPr>
              <w:t>Backend từ chối với HTTP 403 Forbidden do kiểm tra lại quyền trực tiếp từ Neon DB trên mỗi request.</w:t>
            </w:r>
          </w:p>
        </w:tc>
        <w:tc>
          <w:tcPr>
            <w:tcW w:type="dxa" w:w="1728"/>
            <w:shd w:fill="F8FAFC"/>
          </w:tcPr>
          <w:p>
            <w:pPr>
              <w:spacing w:before="60" w:after="60"/>
            </w:pPr>
            <w:r>
              <w:rPr>
                <w:color w:val="1E293B"/>
                <w:sz w:val="19"/>
              </w:rPr>
              <w:t>Backend từ chối ghi trái phép, đảm bảo bảo mật.</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TC-15</w:t>
            </w:r>
          </w:p>
        </w:tc>
        <w:tc>
          <w:tcPr>
            <w:tcW w:type="dxa" w:w="1872"/>
            <w:shd w:fill="FFFFFF"/>
          </w:tcPr>
          <w:p>
            <w:pPr>
              <w:spacing w:before="60" w:after="60"/>
            </w:pPr>
            <w:r>
              <w:rPr>
                <w:color w:val="1E293B"/>
                <w:sz w:val="19"/>
              </w:rPr>
              <w:t>Membership hoặc cây bị vô hiệu hóa</w:t>
            </w:r>
          </w:p>
        </w:tc>
        <w:tc>
          <w:tcPr>
            <w:tcW w:type="dxa" w:w="1728"/>
            <w:shd w:fill="FFFFFF"/>
          </w:tcPr>
          <w:p>
            <w:pPr>
              <w:spacing w:before="60" w:after="60"/>
            </w:pPr>
            <w:r>
              <w:rPr>
                <w:color w:val="1E293B"/>
                <w:sz w:val="19"/>
              </w:rPr>
              <w:t>Clan B có clan_status = 'SUSPENDED'</w:t>
            </w:r>
          </w:p>
        </w:tc>
        <w:tc>
          <w:tcPr>
            <w:tcW w:type="dxa" w:w="2016"/>
            <w:shd w:fill="FFFFFF"/>
          </w:tcPr>
          <w:p>
            <w:pPr>
              <w:spacing w:before="60" w:after="60"/>
            </w:pPr>
            <w:r>
              <w:rPr>
                <w:color w:val="1E293B"/>
                <w:sz w:val="19"/>
              </w:rPr>
              <w:t>1. Đăng nhập tài khoản.</w:t>
              <w:br/>
              <w:t>2. Xem danh sách trong ClanSelector.</w:t>
            </w:r>
          </w:p>
        </w:tc>
        <w:tc>
          <w:tcPr>
            <w:tcW w:type="dxa" w:w="1872"/>
            <w:shd w:fill="FFFFFF"/>
          </w:tcPr>
          <w:p>
            <w:pPr>
              <w:spacing w:before="60" w:after="60"/>
            </w:pPr>
            <w:r>
              <w:rPr>
                <w:color w:val="1E293B"/>
                <w:sz w:val="19"/>
              </w:rPr>
              <w:t>Cây bị đình chỉ không xuất hiện trong availableClans hoặc không thể chọn.</w:t>
            </w:r>
          </w:p>
        </w:tc>
        <w:tc>
          <w:tcPr>
            <w:tcW w:type="dxa" w:w="1728"/>
            <w:shd w:fill="FFFFFF"/>
          </w:tcPr>
          <w:p>
            <w:pPr>
              <w:spacing w:before="60" w:after="60"/>
            </w:pPr>
            <w:r>
              <w:rPr>
                <w:color w:val="1E293B"/>
                <w:sz w:val="19"/>
              </w:rPr>
              <w:t>Hệ thống chỉ cho phép chọn cây có cả clan và membership ACTIVE.</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TC-16</w:t>
            </w:r>
          </w:p>
        </w:tc>
        <w:tc>
          <w:tcPr>
            <w:tcW w:type="dxa" w:w="1872"/>
            <w:shd w:fill="F8FAFC"/>
          </w:tcPr>
          <w:p>
            <w:pPr>
              <w:spacing w:before="60" w:after="60"/>
            </w:pPr>
            <w:r>
              <w:rPr>
                <w:color w:val="1E293B"/>
                <w:sz w:val="19"/>
              </w:rPr>
              <w:t>Hồ sơ của tôi theo từng cây</w:t>
            </w:r>
          </w:p>
        </w:tc>
        <w:tc>
          <w:tcPr>
            <w:tcW w:type="dxa" w:w="1728"/>
            <w:shd w:fill="F8FAFC"/>
          </w:tcPr>
          <w:p>
            <w:pPr>
              <w:spacing w:before="60" w:after="60"/>
            </w:pPr>
            <w:r>
              <w:rPr>
                <w:color w:val="1E293B"/>
                <w:sz w:val="19"/>
              </w:rPr>
              <w:t>Đã liên kết Person ở cây A, chưa liên kết ở cây B</w:t>
            </w:r>
          </w:p>
        </w:tc>
        <w:tc>
          <w:tcPr>
            <w:tcW w:type="dxa" w:w="2016"/>
            <w:shd w:fill="F8FAFC"/>
          </w:tcPr>
          <w:p>
            <w:pPr>
              <w:spacing w:before="60" w:after="60"/>
            </w:pPr>
            <w:r>
              <w:rPr>
                <w:color w:val="1E293B"/>
                <w:sz w:val="19"/>
              </w:rPr>
              <w:t>1. Chọn cây A, vào 'Hồ sơ của tôi'.</w:t>
              <w:br/>
              <w:t>2. Chọn cây B, vào 'Hồ sơ của tôi'.</w:t>
            </w:r>
          </w:p>
        </w:tc>
        <w:tc>
          <w:tcPr>
            <w:tcW w:type="dxa" w:w="1872"/>
            <w:shd w:fill="F8FAFC"/>
          </w:tcPr>
          <w:p>
            <w:pPr>
              <w:spacing w:before="60" w:after="60"/>
            </w:pPr>
            <w:r>
              <w:rPr>
                <w:color w:val="1E293B"/>
                <w:sz w:val="19"/>
              </w:rPr>
              <w:t>Tại cây A: mở đúng hồ sơ Person đã liên kết.</w:t>
              <w:br/>
              <w:t>Tại cây B: hiển thị thông báo rõ ràng 'Chưa liên kết hồ sơ thành viên' kèm nút quay lại.</w:t>
            </w:r>
          </w:p>
        </w:tc>
        <w:tc>
          <w:tcPr>
            <w:tcW w:type="dxa" w:w="1728"/>
            <w:shd w:fill="F8FAFC"/>
          </w:tcPr>
          <w:p>
            <w:pPr>
              <w:spacing w:before="60" w:after="60"/>
            </w:pPr>
            <w:r>
              <w:rPr>
                <w:color w:val="1E293B"/>
                <w:sz w:val="19"/>
              </w:rPr>
              <w:t>Không tìm theo tên, không dùng mem_001, xử lý chuẩn xác.</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TC-17</w:t>
            </w:r>
          </w:p>
        </w:tc>
        <w:tc>
          <w:tcPr>
            <w:tcW w:type="dxa" w:w="1872"/>
            <w:shd w:fill="FFFFFF"/>
          </w:tcPr>
          <w:p>
            <w:pPr>
              <w:spacing w:before="60" w:after="60"/>
            </w:pPr>
            <w:r>
              <w:rPr>
                <w:color w:val="1E293B"/>
                <w:sz w:val="19"/>
              </w:rPr>
              <w:t>Gửi clan_id A nhưng person_id thuộc B</w:t>
            </w:r>
          </w:p>
        </w:tc>
        <w:tc>
          <w:tcPr>
            <w:tcW w:type="dxa" w:w="1728"/>
            <w:shd w:fill="FFFFFF"/>
          </w:tcPr>
          <w:p>
            <w:pPr>
              <w:spacing w:before="60" w:after="60"/>
            </w:pPr>
            <w:r>
              <w:rPr>
                <w:color w:val="1E293B"/>
                <w:sz w:val="19"/>
              </w:rPr>
              <w:t>Thử sửa Person cây B qua endpoint của cây A</w:t>
            </w:r>
          </w:p>
        </w:tc>
        <w:tc>
          <w:tcPr>
            <w:tcW w:type="dxa" w:w="2016"/>
            <w:shd w:fill="FFFFFF"/>
          </w:tcPr>
          <w:p>
            <w:pPr>
              <w:spacing w:before="60" w:after="60"/>
            </w:pPr>
            <w:r>
              <w:rPr>
                <w:color w:val="1E293B"/>
                <w:sz w:val="19"/>
              </w:rPr>
              <w:t>1. Gửi request PATCH /api/v1/families/{clan_id_A}/persons/{person_id_B}.</w:t>
            </w:r>
          </w:p>
        </w:tc>
        <w:tc>
          <w:tcPr>
            <w:tcW w:type="dxa" w:w="1872"/>
            <w:shd w:fill="FFFFFF"/>
          </w:tcPr>
          <w:p>
            <w:pPr>
              <w:spacing w:before="60" w:after="60"/>
            </w:pPr>
            <w:r>
              <w:rPr>
                <w:color w:val="1E293B"/>
                <w:sz w:val="19"/>
              </w:rPr>
              <w:t>Backend kiểm tra _get_person_for_family và từ chối với HTTP 403: 'Person does not belong to this family'.</w:t>
            </w:r>
          </w:p>
        </w:tc>
        <w:tc>
          <w:tcPr>
            <w:tcW w:type="dxa" w:w="1728"/>
            <w:shd w:fill="FFFFFF"/>
          </w:tcPr>
          <w:p>
            <w:pPr>
              <w:spacing w:before="60" w:after="60"/>
            </w:pPr>
            <w:r>
              <w:rPr>
                <w:color w:val="1E293B"/>
                <w:sz w:val="19"/>
              </w:rPr>
              <w:t>Backend chặn đứng việc giả mạo ID cây.</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TC-18</w:t>
            </w:r>
          </w:p>
        </w:tc>
        <w:tc>
          <w:tcPr>
            <w:tcW w:type="dxa" w:w="1872"/>
            <w:shd w:fill="F8FAFC"/>
          </w:tcPr>
          <w:p>
            <w:pPr>
              <w:spacing w:before="60" w:after="60"/>
            </w:pPr>
            <w:r>
              <w:rPr>
                <w:color w:val="1E293B"/>
                <w:sz w:val="19"/>
              </w:rPr>
              <w:t>LocalStorage / Store không trộn dữ liệu</w:t>
            </w:r>
          </w:p>
        </w:tc>
        <w:tc>
          <w:tcPr>
            <w:tcW w:type="dxa" w:w="1728"/>
            <w:shd w:fill="F8FAFC"/>
          </w:tcPr>
          <w:p>
            <w:pPr>
              <w:spacing w:before="60" w:after="60"/>
            </w:pPr>
            <w:r>
              <w:rPr>
                <w:color w:val="1E293B"/>
                <w:sz w:val="19"/>
              </w:rPr>
              <w:t>familyAdminStore local preview</w:t>
            </w:r>
          </w:p>
        </w:tc>
        <w:tc>
          <w:tcPr>
            <w:tcW w:type="dxa" w:w="2016"/>
            <w:shd w:fill="F8FAFC"/>
          </w:tcPr>
          <w:p>
            <w:pPr>
              <w:spacing w:before="60" w:after="60"/>
            </w:pPr>
            <w:r>
              <w:rPr>
                <w:color w:val="1E293B"/>
                <w:sz w:val="19"/>
              </w:rPr>
              <w:t>1. Nhập bản nháp tại cây A.</w:t>
              <w:br/>
              <w:t>2. Chuyển sang cây B kiểm tra.</w:t>
            </w:r>
          </w:p>
        </w:tc>
        <w:tc>
          <w:tcPr>
            <w:tcW w:type="dxa" w:w="1872"/>
            <w:shd w:fill="F8FAFC"/>
          </w:tcPr>
          <w:p>
            <w:pPr>
              <w:spacing w:before="60" w:after="60"/>
            </w:pPr>
            <w:r>
              <w:rPr>
                <w:color w:val="1E293B"/>
                <w:sz w:val="19"/>
              </w:rPr>
              <w:t>Dữ liệu lưu vào khóa mfgms.familyAdmin.{clanId}.v2 riêng biệt; cây B không thấy dữ liệu cây A.</w:t>
            </w:r>
          </w:p>
        </w:tc>
        <w:tc>
          <w:tcPr>
            <w:tcW w:type="dxa" w:w="1728"/>
            <w:shd w:fill="F8FAFC"/>
          </w:tcPr>
          <w:p>
            <w:pPr>
              <w:spacing w:before="60" w:after="60"/>
            </w:pPr>
            <w:r>
              <w:rPr>
                <w:color w:val="1E293B"/>
                <w:sz w:val="19"/>
              </w:rPr>
              <w:t>Dữ liệu lưu trữ cục bộ phân tách triệt để theo cây.</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TC-19</w:t>
            </w:r>
          </w:p>
        </w:tc>
        <w:tc>
          <w:tcPr>
            <w:tcW w:type="dxa" w:w="1872"/>
            <w:shd w:fill="FFFFFF"/>
          </w:tcPr>
          <w:p>
            <w:pPr>
              <w:spacing w:before="60" w:after="60"/>
            </w:pPr>
            <w:r>
              <w:rPr>
                <w:color w:val="1E293B"/>
                <w:sz w:val="19"/>
              </w:rPr>
              <w:t>Tài khoản không có membership hợp lệ</w:t>
            </w:r>
          </w:p>
        </w:tc>
        <w:tc>
          <w:tcPr>
            <w:tcW w:type="dxa" w:w="1728"/>
            <w:shd w:fill="FFFFFF"/>
          </w:tcPr>
          <w:p>
            <w:pPr>
              <w:spacing w:before="60" w:after="60"/>
            </w:pPr>
            <w:r>
              <w:rPr>
                <w:color w:val="1E293B"/>
                <w:sz w:val="19"/>
              </w:rPr>
              <w:t>Tài khoản mới tạo chưa tham gia dòng họ nào</w:t>
            </w:r>
          </w:p>
        </w:tc>
        <w:tc>
          <w:tcPr>
            <w:tcW w:type="dxa" w:w="2016"/>
            <w:shd w:fill="FFFFFF"/>
          </w:tcPr>
          <w:p>
            <w:pPr>
              <w:spacing w:before="60" w:after="60"/>
            </w:pPr>
            <w:r>
              <w:rPr>
                <w:color w:val="1E293B"/>
                <w:sz w:val="19"/>
              </w:rPr>
              <w:t>1. Đăng nhập tài khoản chưa có clan.</w:t>
              <w:br/>
              <w:t>2. Quan sát TopBar và Dashboard.</w:t>
            </w:r>
          </w:p>
        </w:tc>
        <w:tc>
          <w:tcPr>
            <w:tcW w:type="dxa" w:w="1872"/>
            <w:shd w:fill="FFFFFF"/>
          </w:tcPr>
          <w:p>
            <w:pPr>
              <w:spacing w:before="60" w:after="60"/>
            </w:pPr>
            <w:r>
              <w:rPr>
                <w:color w:val="1E293B"/>
                <w:sz w:val="19"/>
              </w:rPr>
              <w:t>TopBar hiện 'Chưa tham gia dòng họ'; Dashboard hiển thị hướng dẫn gia nhập dòng họ.</w:t>
            </w:r>
          </w:p>
        </w:tc>
        <w:tc>
          <w:tcPr>
            <w:tcW w:type="dxa" w:w="1728"/>
            <w:shd w:fill="FFFFFF"/>
          </w:tcPr>
          <w:p>
            <w:pPr>
              <w:spacing w:before="60" w:after="60"/>
            </w:pPr>
            <w:r>
              <w:rPr>
                <w:color w:val="1E293B"/>
                <w:sz w:val="19"/>
              </w:rPr>
              <w:t>Không gọi API với clan_id rỗng hoặc ID giả.</w:t>
            </w:r>
          </w:p>
        </w:tc>
        <w:tc>
          <w:tcPr>
            <w:tcW w:type="dxa" w:w="864"/>
            <w:shd w:fill="FFFFFF"/>
          </w:tcPr>
          <w:p>
            <w:pPr>
              <w:spacing w:before="60" w:after="60"/>
            </w:pPr>
            <w:r>
              <w:rPr>
                <w:b/>
                <w:color w:val="1E293B"/>
                <w:sz w:val="19"/>
              </w:rPr>
              <w:t>Đạt</w:t>
            </w:r>
          </w:p>
        </w:tc>
      </w:tr>
      <w:tr>
        <w:trPr>
          <w:cantSplit/>
        </w:trPr>
        <w:tc>
          <w:tcPr>
            <w:tcW w:type="dxa" w:w="864"/>
            <w:shd w:fill="F8FAFC"/>
          </w:tcPr>
          <w:p>
            <w:pPr>
              <w:spacing w:before="60" w:after="60"/>
            </w:pPr>
            <w:r>
              <w:rPr>
                <w:color w:val="1E293B"/>
                <w:sz w:val="19"/>
              </w:rPr>
              <w:t>TC-20</w:t>
            </w:r>
          </w:p>
        </w:tc>
        <w:tc>
          <w:tcPr>
            <w:tcW w:type="dxa" w:w="1872"/>
            <w:shd w:fill="F8FAFC"/>
          </w:tcPr>
          <w:p>
            <w:pPr>
              <w:spacing w:before="60" w:after="60"/>
            </w:pPr>
            <w:r>
              <w:rPr>
                <w:color w:val="1E293B"/>
                <w:sz w:val="19"/>
              </w:rPr>
              <w:t>Luồng System Admin hoạt động đúng</w:t>
            </w:r>
          </w:p>
        </w:tc>
        <w:tc>
          <w:tcPr>
            <w:tcW w:type="dxa" w:w="1728"/>
            <w:shd w:fill="F8FAFC"/>
          </w:tcPr>
          <w:p>
            <w:pPr>
              <w:spacing w:before="60" w:after="60"/>
            </w:pPr>
            <w:r>
              <w:rPr>
                <w:color w:val="1E293B"/>
                <w:sz w:val="19"/>
              </w:rPr>
              <w:t>Tài khoản vai trò Admin hệ thống</w:t>
            </w:r>
          </w:p>
        </w:tc>
        <w:tc>
          <w:tcPr>
            <w:tcW w:type="dxa" w:w="2016"/>
            <w:shd w:fill="F8FAFC"/>
          </w:tcPr>
          <w:p>
            <w:pPr>
              <w:spacing w:before="60" w:after="60"/>
            </w:pPr>
            <w:r>
              <w:rPr>
                <w:color w:val="1E293B"/>
                <w:sz w:val="19"/>
              </w:rPr>
              <w:t>1. Đăng nhập tài khoản System Admin.</w:t>
              <w:br/>
              <w:t>2. Kiểm tra giao diện TopBar và Sidebar.</w:t>
            </w:r>
          </w:p>
        </w:tc>
        <w:tc>
          <w:tcPr>
            <w:tcW w:type="dxa" w:w="1872"/>
            <w:shd w:fill="F8FAFC"/>
          </w:tcPr>
          <w:p>
            <w:pPr>
              <w:spacing w:before="60" w:after="60"/>
            </w:pPr>
            <w:r>
              <w:rPr>
                <w:color w:val="1E293B"/>
                <w:sz w:val="19"/>
              </w:rPr>
              <w:t>Không hiển thị ClanSelector; các menu quản trị hệ thống (gói cước, phê duyệt, tài khoản) hoạt động bình thường.</w:t>
            </w:r>
          </w:p>
        </w:tc>
        <w:tc>
          <w:tcPr>
            <w:tcW w:type="dxa" w:w="1728"/>
            <w:shd w:fill="F8FAFC"/>
          </w:tcPr>
          <w:p>
            <w:pPr>
              <w:spacing w:before="60" w:after="60"/>
            </w:pPr>
            <w:r>
              <w:rPr>
                <w:color w:val="1E293B"/>
                <w:sz w:val="19"/>
              </w:rPr>
              <w:t>Bảo toàn 100% chức năng System Admin.</w:t>
            </w:r>
          </w:p>
        </w:tc>
        <w:tc>
          <w:tcPr>
            <w:tcW w:type="dxa" w:w="864"/>
            <w:shd w:fill="F8FAFC"/>
          </w:tcPr>
          <w:p>
            <w:pPr>
              <w:spacing w:before="60" w:after="60"/>
            </w:pPr>
            <w:r>
              <w:rPr>
                <w:b/>
                <w:color w:val="1E293B"/>
                <w:sz w:val="19"/>
              </w:rPr>
              <w:t>Đạt</w:t>
            </w:r>
          </w:p>
        </w:tc>
      </w:tr>
      <w:tr>
        <w:trPr>
          <w:cantSplit/>
        </w:trPr>
        <w:tc>
          <w:tcPr>
            <w:tcW w:type="dxa" w:w="864"/>
            <w:shd w:fill="FFFFFF"/>
          </w:tcPr>
          <w:p>
            <w:pPr>
              <w:spacing w:before="60" w:after="60"/>
            </w:pPr>
            <w:r>
              <w:rPr>
                <w:color w:val="1E293B"/>
                <w:sz w:val="19"/>
              </w:rPr>
              <w:t>TC-21</w:t>
            </w:r>
          </w:p>
        </w:tc>
        <w:tc>
          <w:tcPr>
            <w:tcW w:type="dxa" w:w="1872"/>
            <w:shd w:fill="FFFFFF"/>
          </w:tcPr>
          <w:p>
            <w:pPr>
              <w:spacing w:before="60" w:after="60"/>
            </w:pPr>
            <w:r>
              <w:rPr>
                <w:color w:val="1E293B"/>
                <w:sz w:val="19"/>
              </w:rPr>
              <w:t>Luồng cây gia phả hiện có không bị hỏng</w:t>
            </w:r>
          </w:p>
        </w:tc>
        <w:tc>
          <w:tcPr>
            <w:tcW w:type="dxa" w:w="1728"/>
            <w:shd w:fill="FFFFFF"/>
          </w:tcPr>
          <w:p>
            <w:pPr>
              <w:spacing w:before="60" w:after="60"/>
            </w:pPr>
            <w:r>
              <w:rPr>
                <w:color w:val="1E293B"/>
                <w:sz w:val="19"/>
              </w:rPr>
              <w:t>TreeLayout chọn người trung tâm, đổi ngang/dọc</w:t>
            </w:r>
          </w:p>
        </w:tc>
        <w:tc>
          <w:tcPr>
            <w:tcW w:type="dxa" w:w="2016"/>
            <w:shd w:fill="FFFFFF"/>
          </w:tcPr>
          <w:p>
            <w:pPr>
              <w:spacing w:before="60" w:after="60"/>
            </w:pPr>
            <w:r>
              <w:rPr>
                <w:color w:val="1E293B"/>
                <w:sz w:val="19"/>
              </w:rPr>
              <w:t>1. Click chọn người trung tâm trên cây.</w:t>
              <w:br/>
              <w:t>2. Click lần 2 để bỏ chọn.</w:t>
              <w:br/>
              <w:t>3. Đổi hướng ngang/dọc, zoom in/out.</w:t>
            </w:r>
          </w:p>
        </w:tc>
        <w:tc>
          <w:tcPr>
            <w:tcW w:type="dxa" w:w="1872"/>
            <w:shd w:fill="FFFFFF"/>
          </w:tcPr>
          <w:p>
            <w:pPr>
              <w:spacing w:before="60" w:after="60"/>
            </w:pPr>
            <w:r>
              <w:rPr>
                <w:color w:val="1E293B"/>
                <w:sz w:val="19"/>
              </w:rPr>
              <w:t>Cây phản hồi ngay lập tức, bố trí cân đối, không có độ trễ.</w:t>
            </w:r>
          </w:p>
        </w:tc>
        <w:tc>
          <w:tcPr>
            <w:tcW w:type="dxa" w:w="1728"/>
            <w:shd w:fill="FFFFFF"/>
          </w:tcPr>
          <w:p>
            <w:pPr>
              <w:spacing w:before="60" w:after="60"/>
            </w:pPr>
            <w:r>
              <w:rPr>
                <w:color w:val="1E293B"/>
                <w:sz w:val="19"/>
              </w:rPr>
              <w:t>Chức năng cây gia phả hiện có được bảo toàn nguyên vẹn.</w:t>
            </w:r>
          </w:p>
        </w:tc>
        <w:tc>
          <w:tcPr>
            <w:tcW w:type="dxa" w:w="864"/>
            <w:shd w:fill="FFFFFF"/>
          </w:tcPr>
          <w:p>
            <w:pPr>
              <w:spacing w:before="60" w:after="60"/>
            </w:pPr>
            <w:r>
              <w:rPr>
                <w:b/>
                <w:color w:val="1E293B"/>
                <w:sz w:val="19"/>
              </w:rPr>
              <w:t>Đạt</w:t>
            </w:r>
          </w:p>
        </w:tc>
      </w:tr>
    </w:tbl>
    <w:p>
      <w:pPr>
        <w:spacing w:before="360" w:after="120"/>
      </w:pPr>
      <w:r>
        <w:rPr>
          <w:b/>
          <w:color w:val="1E3A8A"/>
          <w:sz w:val="26"/>
        </w:rPr>
        <w:t>G. CÔNG VIỆC CÒN LẠI VÀ KHUYẾN NGHỊ</w:t>
      </w:r>
    </w:p>
    <w:p>
      <w:r>
        <w:rPr>
          <w:b/>
        </w:rPr>
        <w:t>1. Phần đã hoàn thành:</w:t>
        <w:br/>
      </w:r>
      <w:r>
        <w:t>• Đã xây dựng hoàn chỉnh cơ chế quản lý đa cây gia phả thông qua ClanContext.</w:t>
        <w:br/>
        <w:t>• Đã triển khai bộ chọn cây (ClanSelector) trên TopBar với đầy đủ các trạng thái (nhiều cây, 1 cây, 0 cây, loading, hỗ trợ phím, responsive).</w:t>
        <w:br/>
        <w:t>• Đã phân tách vai trò và quyền hạn theo từng cây: quyền Family Admin tại cây A tuyệt đối không tự chuyển sang cây B.</w:t>
        <w:br/>
        <w:t>• Đã thực hiện đồng bộ chuyển màn an toàn: tự động rời khỏi màn quản trị nếu sang cây chỉ có quyền Thành viên.</w:t>
        <w:br/>
        <w:t>• Đã có cơ chế cảnh báo khi chuyển cây nếu đang nhập form dở dang.</w:t>
        <w:br/>
        <w:t>• Đã hỗ trợ độc lập theo tab bằng sessionStorage gắn với user ID (mở 2 tab 2 cây không xung đột).</w:t>
        <w:br/>
        <w:t>• Đã xử lý 'Hồ sơ của tôi' theo đúng Person của cây đang chọn; hiển thị trạng thái chưa liên kết rõ ràng khi chưa có hồ sơ.</w:t>
        <w:br/>
        <w:t>• Đã rà soát và tăng cường bảo vệ backend tại các API gia phả và schema auth.</w:t>
        <w:br/>
        <w:t>• Đã tách biệt cache/localStorage giữa các dòng họ trong familyAdminStore.</w:t>
        <w:br/>
        <w:t>• Đã bảo toàn nguyên vẹn toàn bộ chức năng hiện có của dự án và vượt qua kiểm tra build 100%.</w:t>
      </w:r>
    </w:p>
    <w:p>
      <w:pPr>
        <w:spacing w:before="120"/>
      </w:pPr>
      <w:r>
        <w:rPr>
          <w:b/>
        </w:rPr>
        <w:t>2. Giới hạn của các module mock &amp; Dữ liệu kiểm thử:</w:t>
        <w:br/>
      </w:r>
      <w:r>
        <w:t>• Một số mô-đun (như phòng thờ số, thư viện 3D, sự kiện, quỹ) hiện tại chủ yếu là giao diện mô phỏng (mock data) ở FE; việc chuyển cây ở các module này sẽ đồng bộ lại ID dòng họ và tiêu đề, nhưng dữ liệu nội dung chi tiết phụ thuộc vào dữ liệu mock có sẵn.</w:t>
        <w:br/>
        <w:t>• Để thực hiện kiểm thử trên môi trường production/live đầy đủ dữ liệu hai cây, người quản trị cơ sở dữ liệu cần tạo sẵn tài khoản test có 2 bản ghi clan_memberships tương ứng với 2 clan_id khác nhau trong Neon PostgreSQL.</w:t>
      </w:r>
    </w:p>
    <w:p>
      <w:pPr>
        <w:spacing w:before="120"/>
      </w:pPr>
      <w:r>
        <w:rPr>
          <w:b/>
        </w:rPr>
        <w:t>3. Vấn đề ngoài phạm vi phát hiện được (chỉ ghi nhận, không sửa ngoài phạm vi):</w:t>
        <w:br/>
      </w:r>
      <w:r>
        <w:t>• Trong bảng persons của một số database test cũ, các trường ngày sinh/ngày mất có thể là chuỗi rỗng thay vì null; frontend hiện tại đã được bọc xử lý an toàn.</w:t>
        <w:br/>
        <w:t>• Cần quy trình UI chính thức để Trưởng tộc / Family Admin gán Person vào tài khoản người dùng trực tiếp trên giao diện phân quyền tài khoản (hiện tại bảng person_account_links đã có sẵn ở backend).</w:t>
      </w:r>
    </w:p>
    <w:p>
      <w:pPr>
        <w:spacing w:before="120"/>
      </w:pPr>
      <w:r>
        <w:rPr>
          <w:b/>
        </w:rPr>
        <w:t>4. Khuyến nghị cho nhóm phát triển:</w:t>
        <w:br/>
      </w:r>
      <w:r>
        <w:t>• Giữ nguyên cấu trúc ClanProvider đã được bọc tại main.tsx để bất kỳ tính năng mới nào trong tương lai cũng tự động kế thừa bối cảnh cây đang chọn.</w:t>
        <w:br/>
        <w:t>• Khi xây dựng các API nghiệp vụ mới, luôn tuân thủ nguyên tắc yêu cầu clan_id/family_id trên URL hoặc header và kiểm tra quyền require_family_permission tại backend.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